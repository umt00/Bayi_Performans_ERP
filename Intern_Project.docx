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6CE9B" w14:textId="69D41088" w:rsidR="002829E7" w:rsidRPr="00840707" w:rsidRDefault="002332BC">
      <w:pPr>
        <w:spacing w:before="1560"/>
        <w:jc w:val="center"/>
        <w:rPr>
          <w:lang w:val="tr-TR"/>
        </w:rPr>
      </w:pPr>
      <w:r w:rsidRPr="00C349CC">
        <w:rPr>
          <w:b/>
          <w:color w:val="1F4E79"/>
          <w:sz w:val="46"/>
          <w:lang w:val="tr-TR"/>
        </w:rPr>
        <w:t>Intern Projec</w:t>
      </w:r>
      <w:r w:rsidR="00092119" w:rsidRPr="00840707">
        <w:rPr>
          <w:b/>
          <w:color w:val="1F4E79"/>
          <w:sz w:val="46"/>
          <w:lang w:val="tr-TR"/>
        </w:rPr>
        <w:t>t</w:t>
      </w:r>
    </w:p>
    <w:p w14:paraId="33872A2B" w14:textId="2B61209B" w:rsidR="002829E7" w:rsidRPr="00840707" w:rsidRDefault="00280914">
      <w:pPr>
        <w:jc w:val="center"/>
        <w:rPr>
          <w:lang w:val="tr-TR"/>
        </w:rPr>
      </w:pPr>
      <w:r>
        <w:rPr>
          <w:sz w:val="26"/>
          <w:lang w:val="tr-TR"/>
        </w:rPr>
        <w:t>Stajyer Takım Projesi - Bilgilendirme ve Teslimat Paketi (20 iş günü)</w:t>
      </w:r>
    </w:p>
    <w:p w14:paraId="2DB81E5E" w14:textId="1641054F" w:rsidR="002829E7" w:rsidRPr="00840707" w:rsidRDefault="00340A93">
      <w:pPr>
        <w:spacing w:before="360"/>
        <w:jc w:val="center"/>
        <w:rPr>
          <w:lang w:val="tr-TR"/>
        </w:rPr>
      </w:pPr>
      <w:r>
        <w:rPr>
          <w:b/>
          <w:color w:val="666666"/>
          <w:sz w:val="20"/>
          <w:lang w:val="tr-TR"/>
        </w:rPr>
        <w:t>6 kişilik stajyer takımına gönderilecek versiyon</w:t>
      </w:r>
    </w:p>
    <w:tbl>
      <w:tblPr>
        <w:tblW w:w="5000" w:type="pct"/>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ook w:val="04A0" w:firstRow="1" w:lastRow="0" w:firstColumn="1" w:lastColumn="0" w:noHBand="0" w:noVBand="1"/>
      </w:tblPr>
      <w:tblGrid>
        <w:gridCol w:w="10790"/>
      </w:tblGrid>
      <w:tr w:rsidR="002829E7" w:rsidRPr="00840707" w14:paraId="60F54E87" w14:textId="77777777">
        <w:tc>
          <w:tcPr>
            <w:tcW w:w="10454" w:type="dxa"/>
            <w:shd w:val="clear" w:color="auto" w:fill="F7FBFF"/>
          </w:tcPr>
          <w:p w14:paraId="78856E58" w14:textId="4BADA53A" w:rsidR="002829E7" w:rsidRPr="00840707" w:rsidRDefault="00340A93">
            <w:pPr>
              <w:spacing w:after="80"/>
              <w:rPr>
                <w:lang w:val="tr-TR"/>
              </w:rPr>
            </w:pPr>
            <w:r>
              <w:rPr>
                <w:b/>
                <w:color w:val="1F4E79"/>
                <w:sz w:val="20"/>
                <w:lang w:val="tr-TR"/>
              </w:rPr>
              <w:t>Proje notu</w:t>
            </w:r>
          </w:p>
          <w:p w14:paraId="6222C6F8" w14:textId="2D3EB04F" w:rsidR="002829E7" w:rsidRPr="00840707" w:rsidRDefault="009067E3">
            <w:pPr>
              <w:spacing w:after="0"/>
              <w:rPr>
                <w:lang w:val="tr-TR"/>
              </w:rPr>
            </w:pPr>
            <w:r>
              <w:rPr>
                <w:sz w:val="17"/>
                <w:lang w:val="tr-TR"/>
              </w:rPr>
              <w:t>Bu paket, 6 stajyerin birlikte tek bir ürün geliştireceği ortak takım projesini tanımlar. Proje, şirketin gerçek yapıya çok yakın mockup operasyon verisi üzerine kurulur: 55 bin satırlık satış hareketi, 138 ürün, 204 bayi, 6 depo, stok ve aylık bayi ciro hedefleri. Takım bu veriden beslenen bir bayi performans ve karar destek uygulaması geliştirecek. Veri bilinçli olarak kirlidir; temizlemek işin bir parçasıdır. Amaç framework ezberi değil; gerçek bir takım gibi rol paylaşarak birbirine bağımlı parçaları entegre edip çalışan bir bütün ortaya koyabilmektir. Herkesin kendi rolünde net bir teslimatı vardır ve hiçbir rol tek başına projeyi bitiremez.</w:t>
            </w:r>
          </w:p>
        </w:tc>
      </w:tr>
    </w:tbl>
    <w:p w14:paraId="672A6659" w14:textId="77777777" w:rsidR="002829E7" w:rsidRPr="00840707" w:rsidRDefault="002829E7">
      <w:pPr>
        <w:rPr>
          <w:lang w:val="tr-TR"/>
        </w:rPr>
      </w:pPr>
    </w:p>
    <w:sdt>
      <w:sdtPr>
        <w:rPr>
          <w:lang w:val="tr-TR"/>
        </w:rPr>
        <w:id w:val="1860375931"/>
        <w:docPartObj>
          <w:docPartGallery w:val="Table of Contents"/>
          <w:docPartUnique/>
        </w:docPartObj>
      </w:sdtPr>
      <w:sdtEndPr>
        <w:rPr>
          <w:sz w:val="2"/>
        </w:rPr>
      </w:sdtEndPr>
      <w:sdtContent>
        <w:p w14:paraId="50E02D3A" w14:textId="275046B4" w:rsidR="00D64E7D" w:rsidRDefault="163CCEDB">
          <w:pPr>
            <w:pStyle w:val="TOC1"/>
            <w:tabs>
              <w:tab w:val="right" w:leader="dot" w:pos="10790"/>
            </w:tabs>
            <w:rPr>
              <w:rFonts w:asciiTheme="minorHAnsi" w:eastAsiaTheme="minorEastAsia" w:hAnsiTheme="minorHAnsi"/>
              <w:noProof/>
              <w:color w:val="auto"/>
              <w:kern w:val="2"/>
              <w:sz w:val="24"/>
              <w:szCs w:val="24"/>
              <w:lang w:val="tr-TR" w:eastAsia="tr-TR"/>
              <w14:ligatures w14:val="standardContextual"/>
            </w:rPr>
          </w:pPr>
          <w:r w:rsidRPr="00960908">
            <w:rPr>
              <w:lang w:val="tr-TR"/>
            </w:rPr>
            <w:fldChar w:fldCharType="begin"/>
          </w:r>
          <w:r w:rsidRPr="00840707">
            <w:rPr>
              <w:lang w:val="tr-TR"/>
            </w:rPr>
            <w:instrText>TOC \o \z \u \h</w:instrText>
          </w:r>
          <w:r w:rsidRPr="00960908">
            <w:rPr>
              <w:lang w:val="tr-TR"/>
            </w:rPr>
            <w:fldChar w:fldCharType="separate"/>
          </w:r>
          <w:hyperlink w:anchor="_Toc236815141" w:history="1">
            <w:r w:rsidR="00D64E7D" w:rsidRPr="0095711C">
              <w:rPr>
                <w:rStyle w:val="Hyperlink"/>
                <w:noProof/>
                <w:lang w:val="tr-TR"/>
              </w:rPr>
              <w:t>Genel Bilgilendirme</w:t>
            </w:r>
            <w:r w:rsidR="00D64E7D">
              <w:rPr>
                <w:noProof/>
                <w:webHidden/>
              </w:rPr>
              <w:tab/>
            </w:r>
            <w:r w:rsidR="00D64E7D">
              <w:rPr>
                <w:noProof/>
                <w:webHidden/>
              </w:rPr>
              <w:fldChar w:fldCharType="begin"/>
            </w:r>
            <w:r w:rsidR="00D64E7D">
              <w:rPr>
                <w:noProof/>
                <w:webHidden/>
              </w:rPr>
              <w:instrText xml:space="preserve"> PAGEREF _Toc236815141 \h </w:instrText>
            </w:r>
            <w:r w:rsidR="00D64E7D">
              <w:rPr>
                <w:noProof/>
                <w:webHidden/>
              </w:rPr>
            </w:r>
            <w:r w:rsidR="00D64E7D">
              <w:rPr>
                <w:noProof/>
                <w:webHidden/>
              </w:rPr>
              <w:fldChar w:fldCharType="separate"/>
            </w:r>
            <w:r w:rsidR="00D64E7D">
              <w:rPr>
                <w:noProof/>
                <w:webHidden/>
              </w:rPr>
              <w:t>2</w:t>
            </w:r>
            <w:r w:rsidR="00D64E7D">
              <w:rPr>
                <w:noProof/>
                <w:webHidden/>
              </w:rPr>
              <w:fldChar w:fldCharType="end"/>
            </w:r>
          </w:hyperlink>
        </w:p>
        <w:p w14:paraId="4333E123" w14:textId="387B40D2" w:rsidR="00D64E7D" w:rsidRDefault="00D64E7D">
          <w:pPr>
            <w:pStyle w:val="TOC1"/>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42" w:history="1">
            <w:r w:rsidRPr="0095711C">
              <w:rPr>
                <w:rStyle w:val="Hyperlink"/>
                <w:noProof/>
                <w:lang w:val="tr-TR"/>
              </w:rPr>
              <w:t>Teslimat Özeti</w:t>
            </w:r>
            <w:r>
              <w:rPr>
                <w:noProof/>
                <w:webHidden/>
              </w:rPr>
              <w:tab/>
            </w:r>
            <w:r>
              <w:rPr>
                <w:noProof/>
                <w:webHidden/>
              </w:rPr>
              <w:fldChar w:fldCharType="begin"/>
            </w:r>
            <w:r>
              <w:rPr>
                <w:noProof/>
                <w:webHidden/>
              </w:rPr>
              <w:instrText xml:space="preserve"> PAGEREF _Toc236815142 \h </w:instrText>
            </w:r>
            <w:r>
              <w:rPr>
                <w:noProof/>
                <w:webHidden/>
              </w:rPr>
            </w:r>
            <w:r>
              <w:rPr>
                <w:noProof/>
                <w:webHidden/>
              </w:rPr>
              <w:fldChar w:fldCharType="separate"/>
            </w:r>
            <w:r>
              <w:rPr>
                <w:noProof/>
                <w:webHidden/>
              </w:rPr>
              <w:t>2</w:t>
            </w:r>
            <w:r>
              <w:rPr>
                <w:noProof/>
                <w:webHidden/>
              </w:rPr>
              <w:fldChar w:fldCharType="end"/>
            </w:r>
          </w:hyperlink>
        </w:p>
        <w:p w14:paraId="3850D81A" w14:textId="23F85DB3" w:rsidR="00D64E7D" w:rsidRDefault="00D64E7D">
          <w:pPr>
            <w:pStyle w:val="TOC1"/>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43" w:history="1">
            <w:r w:rsidRPr="0095711C">
              <w:rPr>
                <w:rStyle w:val="Hyperlink"/>
                <w:rFonts w:ascii="Calibri" w:hAnsi="Calibri" w:cs="Calibri"/>
                <w:noProof/>
                <w:lang w:val="tr-TR"/>
              </w:rPr>
              <w:t>Takım Use Case</w:t>
            </w:r>
            <w:r>
              <w:rPr>
                <w:noProof/>
                <w:webHidden/>
              </w:rPr>
              <w:tab/>
            </w:r>
            <w:r>
              <w:rPr>
                <w:noProof/>
                <w:webHidden/>
              </w:rPr>
              <w:fldChar w:fldCharType="begin"/>
            </w:r>
            <w:r>
              <w:rPr>
                <w:noProof/>
                <w:webHidden/>
              </w:rPr>
              <w:instrText xml:space="preserve"> PAGEREF _Toc236815143 \h </w:instrText>
            </w:r>
            <w:r>
              <w:rPr>
                <w:noProof/>
                <w:webHidden/>
              </w:rPr>
            </w:r>
            <w:r>
              <w:rPr>
                <w:noProof/>
                <w:webHidden/>
              </w:rPr>
              <w:fldChar w:fldCharType="separate"/>
            </w:r>
            <w:r>
              <w:rPr>
                <w:noProof/>
                <w:webHidden/>
              </w:rPr>
              <w:t>3</w:t>
            </w:r>
            <w:r>
              <w:rPr>
                <w:noProof/>
                <w:webHidden/>
              </w:rPr>
              <w:fldChar w:fldCharType="end"/>
            </w:r>
          </w:hyperlink>
        </w:p>
        <w:p w14:paraId="107F35DD" w14:textId="55D5C4D8"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44" w:history="1">
            <w:r w:rsidRPr="0095711C">
              <w:rPr>
                <w:rStyle w:val="Hyperlink"/>
                <w:rFonts w:ascii="Calibri" w:hAnsi="Calibri" w:cs="Calibri"/>
                <w:noProof/>
                <w:lang w:val="tr-TR"/>
              </w:rPr>
              <w:t>Proje Adı</w:t>
            </w:r>
            <w:r>
              <w:rPr>
                <w:noProof/>
                <w:webHidden/>
              </w:rPr>
              <w:tab/>
            </w:r>
            <w:r>
              <w:rPr>
                <w:noProof/>
                <w:webHidden/>
              </w:rPr>
              <w:fldChar w:fldCharType="begin"/>
            </w:r>
            <w:r>
              <w:rPr>
                <w:noProof/>
                <w:webHidden/>
              </w:rPr>
              <w:instrText xml:space="preserve"> PAGEREF _Toc236815144 \h </w:instrText>
            </w:r>
            <w:r>
              <w:rPr>
                <w:noProof/>
                <w:webHidden/>
              </w:rPr>
            </w:r>
            <w:r>
              <w:rPr>
                <w:noProof/>
                <w:webHidden/>
              </w:rPr>
              <w:fldChar w:fldCharType="separate"/>
            </w:r>
            <w:r>
              <w:rPr>
                <w:noProof/>
                <w:webHidden/>
              </w:rPr>
              <w:t>3</w:t>
            </w:r>
            <w:r>
              <w:rPr>
                <w:noProof/>
                <w:webHidden/>
              </w:rPr>
              <w:fldChar w:fldCharType="end"/>
            </w:r>
          </w:hyperlink>
        </w:p>
        <w:p w14:paraId="7B421FA5" w14:textId="223BB190"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45" w:history="1">
            <w:r w:rsidRPr="0095711C">
              <w:rPr>
                <w:rStyle w:val="Hyperlink"/>
                <w:rFonts w:ascii="Calibri" w:hAnsi="Calibri" w:cs="Calibri"/>
                <w:noProof/>
                <w:lang w:val="tr-TR"/>
              </w:rPr>
              <w:t>Senaryo</w:t>
            </w:r>
            <w:r>
              <w:rPr>
                <w:noProof/>
                <w:webHidden/>
              </w:rPr>
              <w:tab/>
            </w:r>
            <w:r>
              <w:rPr>
                <w:noProof/>
                <w:webHidden/>
              </w:rPr>
              <w:fldChar w:fldCharType="begin"/>
            </w:r>
            <w:r>
              <w:rPr>
                <w:noProof/>
                <w:webHidden/>
              </w:rPr>
              <w:instrText xml:space="preserve"> PAGEREF _Toc236815145 \h </w:instrText>
            </w:r>
            <w:r>
              <w:rPr>
                <w:noProof/>
                <w:webHidden/>
              </w:rPr>
            </w:r>
            <w:r>
              <w:rPr>
                <w:noProof/>
                <w:webHidden/>
              </w:rPr>
              <w:fldChar w:fldCharType="separate"/>
            </w:r>
            <w:r>
              <w:rPr>
                <w:noProof/>
                <w:webHidden/>
              </w:rPr>
              <w:t>3</w:t>
            </w:r>
            <w:r>
              <w:rPr>
                <w:noProof/>
                <w:webHidden/>
              </w:rPr>
              <w:fldChar w:fldCharType="end"/>
            </w:r>
          </w:hyperlink>
        </w:p>
        <w:p w14:paraId="32C4FE45" w14:textId="14231C77"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46" w:history="1">
            <w:r w:rsidRPr="0095711C">
              <w:rPr>
                <w:rStyle w:val="Hyperlink"/>
                <w:rFonts w:ascii="Calibri" w:hAnsi="Calibri" w:cs="Calibri"/>
                <w:noProof/>
              </w:rPr>
              <w:t>İş hedefi</w:t>
            </w:r>
            <w:r>
              <w:rPr>
                <w:noProof/>
                <w:webHidden/>
              </w:rPr>
              <w:tab/>
            </w:r>
            <w:r>
              <w:rPr>
                <w:noProof/>
                <w:webHidden/>
              </w:rPr>
              <w:fldChar w:fldCharType="begin"/>
            </w:r>
            <w:r>
              <w:rPr>
                <w:noProof/>
                <w:webHidden/>
              </w:rPr>
              <w:instrText xml:space="preserve"> PAGEREF _Toc236815146 \h </w:instrText>
            </w:r>
            <w:r>
              <w:rPr>
                <w:noProof/>
                <w:webHidden/>
              </w:rPr>
            </w:r>
            <w:r>
              <w:rPr>
                <w:noProof/>
                <w:webHidden/>
              </w:rPr>
              <w:fldChar w:fldCharType="separate"/>
            </w:r>
            <w:r>
              <w:rPr>
                <w:noProof/>
                <w:webHidden/>
              </w:rPr>
              <w:t>3</w:t>
            </w:r>
            <w:r>
              <w:rPr>
                <w:noProof/>
                <w:webHidden/>
              </w:rPr>
              <w:fldChar w:fldCharType="end"/>
            </w:r>
          </w:hyperlink>
        </w:p>
        <w:p w14:paraId="4A5B6453" w14:textId="1CA695B0"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47" w:history="1">
            <w:r w:rsidRPr="0095711C">
              <w:rPr>
                <w:rStyle w:val="Hyperlink"/>
                <w:rFonts w:ascii="Calibri" w:hAnsi="Calibri" w:cs="Calibri"/>
                <w:noProof/>
              </w:rPr>
              <w:t>Veri Seti</w:t>
            </w:r>
            <w:r>
              <w:rPr>
                <w:noProof/>
                <w:webHidden/>
              </w:rPr>
              <w:tab/>
            </w:r>
            <w:r>
              <w:rPr>
                <w:noProof/>
                <w:webHidden/>
              </w:rPr>
              <w:fldChar w:fldCharType="begin"/>
            </w:r>
            <w:r>
              <w:rPr>
                <w:noProof/>
                <w:webHidden/>
              </w:rPr>
              <w:instrText xml:space="preserve"> PAGEREF _Toc236815147 \h </w:instrText>
            </w:r>
            <w:r>
              <w:rPr>
                <w:noProof/>
                <w:webHidden/>
              </w:rPr>
            </w:r>
            <w:r>
              <w:rPr>
                <w:noProof/>
                <w:webHidden/>
              </w:rPr>
              <w:fldChar w:fldCharType="separate"/>
            </w:r>
            <w:r>
              <w:rPr>
                <w:noProof/>
                <w:webHidden/>
              </w:rPr>
              <w:t>3</w:t>
            </w:r>
            <w:r>
              <w:rPr>
                <w:noProof/>
                <w:webHidden/>
              </w:rPr>
              <w:fldChar w:fldCharType="end"/>
            </w:r>
          </w:hyperlink>
        </w:p>
        <w:p w14:paraId="2F249407" w14:textId="6C178ABA"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48" w:history="1">
            <w:r w:rsidRPr="0095711C">
              <w:rPr>
                <w:rStyle w:val="Hyperlink"/>
                <w:rFonts w:ascii="Calibri" w:hAnsi="Calibri" w:cs="Calibri"/>
                <w:noProof/>
              </w:rPr>
              <w:t>Sistem Akışı</w:t>
            </w:r>
            <w:r>
              <w:rPr>
                <w:noProof/>
                <w:webHidden/>
              </w:rPr>
              <w:tab/>
            </w:r>
            <w:r>
              <w:rPr>
                <w:noProof/>
                <w:webHidden/>
              </w:rPr>
              <w:fldChar w:fldCharType="begin"/>
            </w:r>
            <w:r>
              <w:rPr>
                <w:noProof/>
                <w:webHidden/>
              </w:rPr>
              <w:instrText xml:space="preserve"> PAGEREF _Toc236815148 \h </w:instrText>
            </w:r>
            <w:r>
              <w:rPr>
                <w:noProof/>
                <w:webHidden/>
              </w:rPr>
            </w:r>
            <w:r>
              <w:rPr>
                <w:noProof/>
                <w:webHidden/>
              </w:rPr>
              <w:fldChar w:fldCharType="separate"/>
            </w:r>
            <w:r>
              <w:rPr>
                <w:noProof/>
                <w:webHidden/>
              </w:rPr>
              <w:t>5</w:t>
            </w:r>
            <w:r>
              <w:rPr>
                <w:noProof/>
                <w:webHidden/>
              </w:rPr>
              <w:fldChar w:fldCharType="end"/>
            </w:r>
          </w:hyperlink>
        </w:p>
        <w:p w14:paraId="294F9C26" w14:textId="3E6CA6D5"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49" w:history="1">
            <w:r w:rsidRPr="0095711C">
              <w:rPr>
                <w:rStyle w:val="Hyperlink"/>
                <w:rFonts w:ascii="Calibri" w:hAnsi="Calibri" w:cs="Calibri"/>
                <w:noProof/>
              </w:rPr>
              <w:t>AI Kullanım Sınırı</w:t>
            </w:r>
            <w:r>
              <w:rPr>
                <w:noProof/>
                <w:webHidden/>
              </w:rPr>
              <w:tab/>
            </w:r>
            <w:r>
              <w:rPr>
                <w:noProof/>
                <w:webHidden/>
              </w:rPr>
              <w:fldChar w:fldCharType="begin"/>
            </w:r>
            <w:r>
              <w:rPr>
                <w:noProof/>
                <w:webHidden/>
              </w:rPr>
              <w:instrText xml:space="preserve"> PAGEREF _Toc236815149 \h </w:instrText>
            </w:r>
            <w:r>
              <w:rPr>
                <w:noProof/>
                <w:webHidden/>
              </w:rPr>
            </w:r>
            <w:r>
              <w:rPr>
                <w:noProof/>
                <w:webHidden/>
              </w:rPr>
              <w:fldChar w:fldCharType="separate"/>
            </w:r>
            <w:r>
              <w:rPr>
                <w:noProof/>
                <w:webHidden/>
              </w:rPr>
              <w:t>6</w:t>
            </w:r>
            <w:r>
              <w:rPr>
                <w:noProof/>
                <w:webHidden/>
              </w:rPr>
              <w:fldChar w:fldCharType="end"/>
            </w:r>
          </w:hyperlink>
        </w:p>
        <w:p w14:paraId="6E261BD8" w14:textId="34FCEB4D"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0" w:history="1">
            <w:r w:rsidRPr="0095711C">
              <w:rPr>
                <w:rStyle w:val="Hyperlink"/>
                <w:rFonts w:ascii="Calibri" w:hAnsi="Calibri" w:cs="Calibri"/>
                <w:noProof/>
              </w:rPr>
              <w:t>Rol Bazlı Görev Dağılımı</w:t>
            </w:r>
            <w:r>
              <w:rPr>
                <w:noProof/>
                <w:webHidden/>
              </w:rPr>
              <w:tab/>
            </w:r>
            <w:r>
              <w:rPr>
                <w:noProof/>
                <w:webHidden/>
              </w:rPr>
              <w:fldChar w:fldCharType="begin"/>
            </w:r>
            <w:r>
              <w:rPr>
                <w:noProof/>
                <w:webHidden/>
              </w:rPr>
              <w:instrText xml:space="preserve"> PAGEREF _Toc236815150 \h </w:instrText>
            </w:r>
            <w:r>
              <w:rPr>
                <w:noProof/>
                <w:webHidden/>
              </w:rPr>
            </w:r>
            <w:r>
              <w:rPr>
                <w:noProof/>
                <w:webHidden/>
              </w:rPr>
              <w:fldChar w:fldCharType="separate"/>
            </w:r>
            <w:r>
              <w:rPr>
                <w:noProof/>
                <w:webHidden/>
              </w:rPr>
              <w:t>6</w:t>
            </w:r>
            <w:r>
              <w:rPr>
                <w:noProof/>
                <w:webHidden/>
              </w:rPr>
              <w:fldChar w:fldCharType="end"/>
            </w:r>
          </w:hyperlink>
        </w:p>
        <w:p w14:paraId="47071698" w14:textId="369D4779" w:rsidR="00D64E7D" w:rsidRDefault="00D64E7D">
          <w:pPr>
            <w:pStyle w:val="TOC4"/>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1" w:history="1">
            <w:r w:rsidRPr="0095711C">
              <w:rPr>
                <w:rStyle w:val="Hyperlink"/>
                <w:rFonts w:ascii="Calibri" w:hAnsi="Calibri" w:cs="Calibri"/>
                <w:noProof/>
              </w:rPr>
              <w:t>1. Product Owner Stajyeri (1 kişi)</w:t>
            </w:r>
            <w:r>
              <w:rPr>
                <w:noProof/>
                <w:webHidden/>
              </w:rPr>
              <w:tab/>
            </w:r>
            <w:r>
              <w:rPr>
                <w:noProof/>
                <w:webHidden/>
              </w:rPr>
              <w:fldChar w:fldCharType="begin"/>
            </w:r>
            <w:r>
              <w:rPr>
                <w:noProof/>
                <w:webHidden/>
              </w:rPr>
              <w:instrText xml:space="preserve"> PAGEREF _Toc236815151 \h </w:instrText>
            </w:r>
            <w:r>
              <w:rPr>
                <w:noProof/>
                <w:webHidden/>
              </w:rPr>
            </w:r>
            <w:r>
              <w:rPr>
                <w:noProof/>
                <w:webHidden/>
              </w:rPr>
              <w:fldChar w:fldCharType="separate"/>
            </w:r>
            <w:r>
              <w:rPr>
                <w:noProof/>
                <w:webHidden/>
              </w:rPr>
              <w:t>6</w:t>
            </w:r>
            <w:r>
              <w:rPr>
                <w:noProof/>
                <w:webHidden/>
              </w:rPr>
              <w:fldChar w:fldCharType="end"/>
            </w:r>
          </w:hyperlink>
        </w:p>
        <w:p w14:paraId="75FA990F" w14:textId="06E9AE09" w:rsidR="00D64E7D" w:rsidRDefault="00D64E7D">
          <w:pPr>
            <w:pStyle w:val="TOC4"/>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2" w:history="1">
            <w:r w:rsidRPr="0095711C">
              <w:rPr>
                <w:rStyle w:val="Hyperlink"/>
                <w:rFonts w:ascii="Calibri" w:hAnsi="Calibri" w:cs="Calibri"/>
                <w:noProof/>
              </w:rPr>
              <w:t>2. Data Stajyeri (1 kişi)</w:t>
            </w:r>
            <w:r>
              <w:rPr>
                <w:noProof/>
                <w:webHidden/>
              </w:rPr>
              <w:tab/>
            </w:r>
            <w:r>
              <w:rPr>
                <w:noProof/>
                <w:webHidden/>
              </w:rPr>
              <w:fldChar w:fldCharType="begin"/>
            </w:r>
            <w:r>
              <w:rPr>
                <w:noProof/>
                <w:webHidden/>
              </w:rPr>
              <w:instrText xml:space="preserve"> PAGEREF _Toc236815152 \h </w:instrText>
            </w:r>
            <w:r>
              <w:rPr>
                <w:noProof/>
                <w:webHidden/>
              </w:rPr>
            </w:r>
            <w:r>
              <w:rPr>
                <w:noProof/>
                <w:webHidden/>
              </w:rPr>
              <w:fldChar w:fldCharType="separate"/>
            </w:r>
            <w:r>
              <w:rPr>
                <w:noProof/>
                <w:webHidden/>
              </w:rPr>
              <w:t>7</w:t>
            </w:r>
            <w:r>
              <w:rPr>
                <w:noProof/>
                <w:webHidden/>
              </w:rPr>
              <w:fldChar w:fldCharType="end"/>
            </w:r>
          </w:hyperlink>
        </w:p>
        <w:p w14:paraId="29CEDE78" w14:textId="49409377" w:rsidR="00D64E7D" w:rsidRDefault="00D64E7D">
          <w:pPr>
            <w:pStyle w:val="TOC4"/>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3" w:history="1">
            <w:r w:rsidRPr="0095711C">
              <w:rPr>
                <w:rStyle w:val="Hyperlink"/>
                <w:rFonts w:ascii="Calibri" w:hAnsi="Calibri" w:cs="Calibri"/>
                <w:noProof/>
              </w:rPr>
              <w:t>3. Yazılım Stajyerleri (2 kişi)</w:t>
            </w:r>
            <w:r>
              <w:rPr>
                <w:noProof/>
                <w:webHidden/>
              </w:rPr>
              <w:tab/>
            </w:r>
            <w:r>
              <w:rPr>
                <w:noProof/>
                <w:webHidden/>
              </w:rPr>
              <w:fldChar w:fldCharType="begin"/>
            </w:r>
            <w:r>
              <w:rPr>
                <w:noProof/>
                <w:webHidden/>
              </w:rPr>
              <w:instrText xml:space="preserve"> PAGEREF _Toc236815153 \h </w:instrText>
            </w:r>
            <w:r>
              <w:rPr>
                <w:noProof/>
                <w:webHidden/>
              </w:rPr>
            </w:r>
            <w:r>
              <w:rPr>
                <w:noProof/>
                <w:webHidden/>
              </w:rPr>
              <w:fldChar w:fldCharType="separate"/>
            </w:r>
            <w:r>
              <w:rPr>
                <w:noProof/>
                <w:webHidden/>
              </w:rPr>
              <w:t>8</w:t>
            </w:r>
            <w:r>
              <w:rPr>
                <w:noProof/>
                <w:webHidden/>
              </w:rPr>
              <w:fldChar w:fldCharType="end"/>
            </w:r>
          </w:hyperlink>
        </w:p>
        <w:p w14:paraId="00396B8D" w14:textId="603E6426" w:rsidR="00D64E7D" w:rsidRDefault="00D64E7D">
          <w:pPr>
            <w:pStyle w:val="TOC4"/>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4" w:history="1">
            <w:r w:rsidRPr="0095711C">
              <w:rPr>
                <w:rStyle w:val="Hyperlink"/>
                <w:rFonts w:ascii="Calibri" w:hAnsi="Calibri" w:cs="Calibri"/>
                <w:noProof/>
              </w:rPr>
              <w:t>4. AI Automation Stajyerleri (2 kişi)</w:t>
            </w:r>
            <w:r>
              <w:rPr>
                <w:noProof/>
                <w:webHidden/>
              </w:rPr>
              <w:tab/>
            </w:r>
            <w:r>
              <w:rPr>
                <w:noProof/>
                <w:webHidden/>
              </w:rPr>
              <w:fldChar w:fldCharType="begin"/>
            </w:r>
            <w:r>
              <w:rPr>
                <w:noProof/>
                <w:webHidden/>
              </w:rPr>
              <w:instrText xml:space="preserve"> PAGEREF _Toc236815154 \h </w:instrText>
            </w:r>
            <w:r>
              <w:rPr>
                <w:noProof/>
                <w:webHidden/>
              </w:rPr>
            </w:r>
            <w:r>
              <w:rPr>
                <w:noProof/>
                <w:webHidden/>
              </w:rPr>
              <w:fldChar w:fldCharType="separate"/>
            </w:r>
            <w:r>
              <w:rPr>
                <w:noProof/>
                <w:webHidden/>
              </w:rPr>
              <w:t>9</w:t>
            </w:r>
            <w:r>
              <w:rPr>
                <w:noProof/>
                <w:webHidden/>
              </w:rPr>
              <w:fldChar w:fldCharType="end"/>
            </w:r>
          </w:hyperlink>
        </w:p>
        <w:p w14:paraId="35DFBE6A" w14:textId="71C706E8"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5" w:history="1">
            <w:r w:rsidRPr="0095711C">
              <w:rPr>
                <w:rStyle w:val="Hyperlink"/>
                <w:rFonts w:ascii="Calibri" w:hAnsi="Calibri" w:cs="Calibri"/>
                <w:noProof/>
              </w:rPr>
              <w:t>20 Günlük Plan ve Checkpoint'ler</w:t>
            </w:r>
            <w:r>
              <w:rPr>
                <w:noProof/>
                <w:webHidden/>
              </w:rPr>
              <w:tab/>
            </w:r>
            <w:r>
              <w:rPr>
                <w:noProof/>
                <w:webHidden/>
              </w:rPr>
              <w:fldChar w:fldCharType="begin"/>
            </w:r>
            <w:r>
              <w:rPr>
                <w:noProof/>
                <w:webHidden/>
              </w:rPr>
              <w:instrText xml:space="preserve"> PAGEREF _Toc236815155 \h </w:instrText>
            </w:r>
            <w:r>
              <w:rPr>
                <w:noProof/>
                <w:webHidden/>
              </w:rPr>
            </w:r>
            <w:r>
              <w:rPr>
                <w:noProof/>
                <w:webHidden/>
              </w:rPr>
              <w:fldChar w:fldCharType="separate"/>
            </w:r>
            <w:r>
              <w:rPr>
                <w:noProof/>
                <w:webHidden/>
              </w:rPr>
              <w:t>9</w:t>
            </w:r>
            <w:r>
              <w:rPr>
                <w:noProof/>
                <w:webHidden/>
              </w:rPr>
              <w:fldChar w:fldCharType="end"/>
            </w:r>
          </w:hyperlink>
        </w:p>
        <w:p w14:paraId="6398B935" w14:textId="5151B012"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6" w:history="1">
            <w:r w:rsidRPr="0095711C">
              <w:rPr>
                <w:rStyle w:val="Hyperlink"/>
                <w:rFonts w:ascii="Calibri" w:hAnsi="Calibri" w:cs="Calibri"/>
                <w:noProof/>
              </w:rPr>
              <w:t>Roller Arası Bağımlılıklar</w:t>
            </w:r>
            <w:r>
              <w:rPr>
                <w:noProof/>
                <w:webHidden/>
              </w:rPr>
              <w:tab/>
            </w:r>
            <w:r>
              <w:rPr>
                <w:noProof/>
                <w:webHidden/>
              </w:rPr>
              <w:fldChar w:fldCharType="begin"/>
            </w:r>
            <w:r>
              <w:rPr>
                <w:noProof/>
                <w:webHidden/>
              </w:rPr>
              <w:instrText xml:space="preserve"> PAGEREF _Toc236815156 \h </w:instrText>
            </w:r>
            <w:r>
              <w:rPr>
                <w:noProof/>
                <w:webHidden/>
              </w:rPr>
            </w:r>
            <w:r>
              <w:rPr>
                <w:noProof/>
                <w:webHidden/>
              </w:rPr>
              <w:fldChar w:fldCharType="separate"/>
            </w:r>
            <w:r>
              <w:rPr>
                <w:noProof/>
                <w:webHidden/>
              </w:rPr>
              <w:t>10</w:t>
            </w:r>
            <w:r>
              <w:rPr>
                <w:noProof/>
                <w:webHidden/>
              </w:rPr>
              <w:fldChar w:fldCharType="end"/>
            </w:r>
          </w:hyperlink>
        </w:p>
        <w:p w14:paraId="7506002A" w14:textId="393748E8"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7" w:history="1">
            <w:r w:rsidRPr="0095711C">
              <w:rPr>
                <w:rStyle w:val="Hyperlink"/>
                <w:rFonts w:ascii="Calibri" w:hAnsi="Calibri" w:cs="Calibri"/>
                <w:noProof/>
              </w:rPr>
              <w:t>Kurulum Gereksinimleri</w:t>
            </w:r>
            <w:r>
              <w:rPr>
                <w:noProof/>
                <w:webHidden/>
              </w:rPr>
              <w:tab/>
            </w:r>
            <w:r>
              <w:rPr>
                <w:noProof/>
                <w:webHidden/>
              </w:rPr>
              <w:fldChar w:fldCharType="begin"/>
            </w:r>
            <w:r>
              <w:rPr>
                <w:noProof/>
                <w:webHidden/>
              </w:rPr>
              <w:instrText xml:space="preserve"> PAGEREF _Toc236815157 \h </w:instrText>
            </w:r>
            <w:r>
              <w:rPr>
                <w:noProof/>
                <w:webHidden/>
              </w:rPr>
            </w:r>
            <w:r>
              <w:rPr>
                <w:noProof/>
                <w:webHidden/>
              </w:rPr>
              <w:fldChar w:fldCharType="separate"/>
            </w:r>
            <w:r>
              <w:rPr>
                <w:noProof/>
                <w:webHidden/>
              </w:rPr>
              <w:t>11</w:t>
            </w:r>
            <w:r>
              <w:rPr>
                <w:noProof/>
                <w:webHidden/>
              </w:rPr>
              <w:fldChar w:fldCharType="end"/>
            </w:r>
          </w:hyperlink>
        </w:p>
        <w:p w14:paraId="02414A44" w14:textId="01C3208A"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8" w:history="1">
            <w:r w:rsidRPr="0095711C">
              <w:rPr>
                <w:rStyle w:val="Hyperlink"/>
                <w:rFonts w:ascii="Calibri" w:hAnsi="Calibri" w:cs="Calibri"/>
                <w:noProof/>
              </w:rPr>
              <w:t>Ortak Çalışma Kuralları</w:t>
            </w:r>
            <w:r>
              <w:rPr>
                <w:noProof/>
                <w:webHidden/>
              </w:rPr>
              <w:tab/>
            </w:r>
            <w:r>
              <w:rPr>
                <w:noProof/>
                <w:webHidden/>
              </w:rPr>
              <w:fldChar w:fldCharType="begin"/>
            </w:r>
            <w:r>
              <w:rPr>
                <w:noProof/>
                <w:webHidden/>
              </w:rPr>
              <w:instrText xml:space="preserve"> PAGEREF _Toc236815158 \h </w:instrText>
            </w:r>
            <w:r>
              <w:rPr>
                <w:noProof/>
                <w:webHidden/>
              </w:rPr>
            </w:r>
            <w:r>
              <w:rPr>
                <w:noProof/>
                <w:webHidden/>
              </w:rPr>
              <w:fldChar w:fldCharType="separate"/>
            </w:r>
            <w:r>
              <w:rPr>
                <w:noProof/>
                <w:webHidden/>
              </w:rPr>
              <w:t>12</w:t>
            </w:r>
            <w:r>
              <w:rPr>
                <w:noProof/>
                <w:webHidden/>
              </w:rPr>
              <w:fldChar w:fldCharType="end"/>
            </w:r>
          </w:hyperlink>
        </w:p>
        <w:p w14:paraId="1DCAC1B0" w14:textId="3D6CF91A"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59" w:history="1">
            <w:r w:rsidRPr="0095711C">
              <w:rPr>
                <w:rStyle w:val="Hyperlink"/>
                <w:rFonts w:ascii="Calibri" w:hAnsi="Calibri" w:cs="Calibri"/>
                <w:noProof/>
              </w:rPr>
              <w:t>Minimum Kabul Kriterleri</w:t>
            </w:r>
            <w:r>
              <w:rPr>
                <w:noProof/>
                <w:webHidden/>
              </w:rPr>
              <w:tab/>
            </w:r>
            <w:r>
              <w:rPr>
                <w:noProof/>
                <w:webHidden/>
              </w:rPr>
              <w:fldChar w:fldCharType="begin"/>
            </w:r>
            <w:r>
              <w:rPr>
                <w:noProof/>
                <w:webHidden/>
              </w:rPr>
              <w:instrText xml:space="preserve"> PAGEREF _Toc236815159 \h </w:instrText>
            </w:r>
            <w:r>
              <w:rPr>
                <w:noProof/>
                <w:webHidden/>
              </w:rPr>
            </w:r>
            <w:r>
              <w:rPr>
                <w:noProof/>
                <w:webHidden/>
              </w:rPr>
              <w:fldChar w:fldCharType="separate"/>
            </w:r>
            <w:r>
              <w:rPr>
                <w:noProof/>
                <w:webHidden/>
              </w:rPr>
              <w:t>12</w:t>
            </w:r>
            <w:r>
              <w:rPr>
                <w:noProof/>
                <w:webHidden/>
              </w:rPr>
              <w:fldChar w:fldCharType="end"/>
            </w:r>
          </w:hyperlink>
        </w:p>
        <w:p w14:paraId="06752C26" w14:textId="628F7ED1"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60" w:history="1">
            <w:r w:rsidRPr="0095711C">
              <w:rPr>
                <w:rStyle w:val="Hyperlink"/>
                <w:rFonts w:ascii="Calibri" w:hAnsi="Calibri" w:cs="Calibri"/>
                <w:noProof/>
              </w:rPr>
              <w:t>Örnek API Davranışı</w:t>
            </w:r>
            <w:r>
              <w:rPr>
                <w:noProof/>
                <w:webHidden/>
              </w:rPr>
              <w:tab/>
            </w:r>
            <w:r>
              <w:rPr>
                <w:noProof/>
                <w:webHidden/>
              </w:rPr>
              <w:fldChar w:fldCharType="begin"/>
            </w:r>
            <w:r>
              <w:rPr>
                <w:noProof/>
                <w:webHidden/>
              </w:rPr>
              <w:instrText xml:space="preserve"> PAGEREF _Toc236815160 \h </w:instrText>
            </w:r>
            <w:r>
              <w:rPr>
                <w:noProof/>
                <w:webHidden/>
              </w:rPr>
            </w:r>
            <w:r>
              <w:rPr>
                <w:noProof/>
                <w:webHidden/>
              </w:rPr>
              <w:fldChar w:fldCharType="separate"/>
            </w:r>
            <w:r>
              <w:rPr>
                <w:noProof/>
                <w:webHidden/>
              </w:rPr>
              <w:t>13</w:t>
            </w:r>
            <w:r>
              <w:rPr>
                <w:noProof/>
                <w:webHidden/>
              </w:rPr>
              <w:fldChar w:fldCharType="end"/>
            </w:r>
          </w:hyperlink>
        </w:p>
        <w:p w14:paraId="582B628E" w14:textId="62412495"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61" w:history="1">
            <w:r w:rsidRPr="0095711C">
              <w:rPr>
                <w:rStyle w:val="Hyperlink"/>
                <w:rFonts w:ascii="Calibri" w:hAnsi="Calibri" w:cs="Calibri"/>
                <w:noProof/>
              </w:rPr>
              <w:t>Önerilen Repo Yapısı</w:t>
            </w:r>
            <w:r>
              <w:rPr>
                <w:noProof/>
                <w:webHidden/>
              </w:rPr>
              <w:tab/>
            </w:r>
            <w:r>
              <w:rPr>
                <w:noProof/>
                <w:webHidden/>
              </w:rPr>
              <w:fldChar w:fldCharType="begin"/>
            </w:r>
            <w:r>
              <w:rPr>
                <w:noProof/>
                <w:webHidden/>
              </w:rPr>
              <w:instrText xml:space="preserve"> PAGEREF _Toc236815161 \h </w:instrText>
            </w:r>
            <w:r>
              <w:rPr>
                <w:noProof/>
                <w:webHidden/>
              </w:rPr>
            </w:r>
            <w:r>
              <w:rPr>
                <w:noProof/>
                <w:webHidden/>
              </w:rPr>
              <w:fldChar w:fldCharType="separate"/>
            </w:r>
            <w:r>
              <w:rPr>
                <w:noProof/>
                <w:webHidden/>
              </w:rPr>
              <w:t>14</w:t>
            </w:r>
            <w:r>
              <w:rPr>
                <w:noProof/>
                <w:webHidden/>
              </w:rPr>
              <w:fldChar w:fldCharType="end"/>
            </w:r>
          </w:hyperlink>
        </w:p>
        <w:p w14:paraId="1370B6A2" w14:textId="4AADDE41" w:rsidR="00D64E7D" w:rsidRDefault="00D64E7D">
          <w:pPr>
            <w:pStyle w:val="TOC3"/>
            <w:tabs>
              <w:tab w:val="right" w:leader="dot" w:pos="10790"/>
            </w:tabs>
            <w:rPr>
              <w:rFonts w:asciiTheme="minorHAnsi" w:eastAsiaTheme="minorEastAsia" w:hAnsiTheme="minorHAnsi"/>
              <w:noProof/>
              <w:color w:val="auto"/>
              <w:kern w:val="2"/>
              <w:sz w:val="24"/>
              <w:szCs w:val="24"/>
              <w:lang w:val="tr-TR" w:eastAsia="tr-TR"/>
              <w14:ligatures w14:val="standardContextual"/>
            </w:rPr>
          </w:pPr>
          <w:hyperlink w:anchor="_Toc236815162" w:history="1">
            <w:r w:rsidRPr="0095711C">
              <w:rPr>
                <w:rStyle w:val="Hyperlink"/>
                <w:rFonts w:ascii="Calibri" w:hAnsi="Calibri" w:cs="Calibri"/>
                <w:noProof/>
              </w:rPr>
              <w:t>Test Yaklaşımı</w:t>
            </w:r>
            <w:r>
              <w:rPr>
                <w:noProof/>
                <w:webHidden/>
              </w:rPr>
              <w:tab/>
            </w:r>
            <w:r>
              <w:rPr>
                <w:noProof/>
                <w:webHidden/>
              </w:rPr>
              <w:fldChar w:fldCharType="begin"/>
            </w:r>
            <w:r>
              <w:rPr>
                <w:noProof/>
                <w:webHidden/>
              </w:rPr>
              <w:instrText xml:space="preserve"> PAGEREF _Toc236815162 \h </w:instrText>
            </w:r>
            <w:r>
              <w:rPr>
                <w:noProof/>
                <w:webHidden/>
              </w:rPr>
            </w:r>
            <w:r>
              <w:rPr>
                <w:noProof/>
                <w:webHidden/>
              </w:rPr>
              <w:fldChar w:fldCharType="separate"/>
            </w:r>
            <w:r>
              <w:rPr>
                <w:noProof/>
                <w:webHidden/>
              </w:rPr>
              <w:t>16</w:t>
            </w:r>
            <w:r>
              <w:rPr>
                <w:noProof/>
                <w:webHidden/>
              </w:rPr>
              <w:fldChar w:fldCharType="end"/>
            </w:r>
          </w:hyperlink>
        </w:p>
        <w:p w14:paraId="0DDA8972" w14:textId="661B1E8B" w:rsidR="163CCEDB" w:rsidRPr="00960908" w:rsidRDefault="163CCEDB" w:rsidP="00960908">
          <w:pPr>
            <w:spacing w:after="0" w:line="20" w:lineRule="auto"/>
            <w:rPr>
              <w:sz w:val="2"/>
              <w:lang w:val="tr-TR"/>
            </w:rPr>
          </w:pPr>
          <w:r w:rsidRPr="00960908">
            <w:rPr>
              <w:sz w:val="2"/>
              <w:lang w:val="tr-TR"/>
            </w:rPr>
            <w:fldChar w:fldCharType="end"/>
          </w:r>
        </w:p>
      </w:sdtContent>
    </w:sdt>
    <w:p w14:paraId="47405B1B" w14:textId="7D286BAA" w:rsidR="002829E7" w:rsidRPr="00840707" w:rsidRDefault="00092119">
      <w:pPr>
        <w:pStyle w:val="Heading1"/>
        <w:rPr>
          <w:lang w:val="tr-TR"/>
        </w:rPr>
      </w:pPr>
      <w:bookmarkStart w:id="0" w:name="_Toc236815141"/>
      <w:r w:rsidRPr="00840707">
        <w:rPr>
          <w:lang w:val="tr-TR"/>
        </w:rPr>
        <w:lastRenderedPageBreak/>
        <w:t>Genel Bilgilendirme</w:t>
      </w:r>
      <w:bookmarkEnd w:id="0"/>
    </w:p>
    <w:tbl>
      <w:tblPr>
        <w:tblW w:w="5000" w:type="pct"/>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260"/>
        <w:gridCol w:w="8530"/>
      </w:tblGrid>
      <w:tr w:rsidR="002829E7" w:rsidRPr="00840707" w14:paraId="1B6604D8" w14:textId="77777777" w:rsidTr="00691AC7">
        <w:trPr>
          <w:tblHeader/>
          <w:jc w:val="center"/>
        </w:trPr>
        <w:tc>
          <w:tcPr>
            <w:tcW w:w="2260" w:type="dxa"/>
            <w:shd w:val="clear" w:color="auto" w:fill="1F4E79"/>
            <w:vAlign w:val="center"/>
          </w:tcPr>
          <w:p w14:paraId="0273647E" w14:textId="77777777" w:rsidR="002829E7" w:rsidRPr="00840707" w:rsidRDefault="00092119">
            <w:pPr>
              <w:spacing w:after="0"/>
              <w:rPr>
                <w:lang w:val="tr-TR"/>
              </w:rPr>
            </w:pPr>
            <w:r w:rsidRPr="00840707">
              <w:rPr>
                <w:b/>
                <w:color w:val="FFFFFF"/>
                <w:sz w:val="16"/>
                <w:lang w:val="tr-TR"/>
              </w:rPr>
              <w:t>Konu</w:t>
            </w:r>
          </w:p>
        </w:tc>
        <w:tc>
          <w:tcPr>
            <w:tcW w:w="8530" w:type="dxa"/>
            <w:shd w:val="clear" w:color="auto" w:fill="1F4E79"/>
            <w:vAlign w:val="center"/>
          </w:tcPr>
          <w:p w14:paraId="385D0520" w14:textId="77777777" w:rsidR="002829E7" w:rsidRPr="00840707" w:rsidRDefault="00092119">
            <w:pPr>
              <w:spacing w:after="0"/>
              <w:rPr>
                <w:lang w:val="tr-TR"/>
              </w:rPr>
            </w:pPr>
            <w:r w:rsidRPr="00840707">
              <w:rPr>
                <w:b/>
                <w:color w:val="FFFFFF"/>
                <w:sz w:val="16"/>
                <w:lang w:val="tr-TR"/>
              </w:rPr>
              <w:t>Açıklama</w:t>
            </w:r>
          </w:p>
        </w:tc>
      </w:tr>
      <w:tr w:rsidR="002829E7" w:rsidRPr="00840707" w14:paraId="2DCEFD1F" w14:textId="77777777" w:rsidTr="00691AC7">
        <w:trPr>
          <w:jc w:val="center"/>
        </w:trPr>
        <w:tc>
          <w:tcPr>
            <w:tcW w:w="2260" w:type="dxa"/>
            <w:vAlign w:val="center"/>
          </w:tcPr>
          <w:p w14:paraId="3D90D36C" w14:textId="606EA129" w:rsidR="002829E7" w:rsidRPr="00840707" w:rsidRDefault="004064B4">
            <w:pPr>
              <w:spacing w:after="0"/>
              <w:rPr>
                <w:lang w:val="tr-TR"/>
              </w:rPr>
            </w:pPr>
            <w:r>
              <w:rPr>
                <w:sz w:val="16"/>
                <w:lang w:val="tr-TR"/>
              </w:rPr>
              <w:t>Amaç</w:t>
            </w:r>
          </w:p>
        </w:tc>
        <w:tc>
          <w:tcPr>
            <w:tcW w:w="8530" w:type="dxa"/>
            <w:vAlign w:val="center"/>
          </w:tcPr>
          <w:p w14:paraId="644E85F8" w14:textId="1F686253" w:rsidR="002829E7" w:rsidRPr="00840707" w:rsidRDefault="004064B4">
            <w:pPr>
              <w:spacing w:after="0"/>
              <w:rPr>
                <w:lang w:val="tr-TR"/>
              </w:rPr>
            </w:pPr>
            <w:r>
              <w:rPr>
                <w:sz w:val="16"/>
                <w:lang w:val="tr-TR"/>
              </w:rPr>
              <w:t>6 kişilik stajyer takımının; gerçekçi ve kirli bir satış/stok/hedef verisi üzerinde birlikte çalışarak veri temizliği, analiz, AI destekli otomasyon, yazılım ve ürün yönetimi disiplinlerini tek bir çalışan üründe buluşturma becerisini geliştirmek ve ölçmek</w:t>
            </w:r>
          </w:p>
        </w:tc>
      </w:tr>
      <w:tr w:rsidR="002829E7" w:rsidRPr="00840707" w14:paraId="6F89A5FC" w14:textId="77777777" w:rsidTr="00691AC7">
        <w:trPr>
          <w:jc w:val="center"/>
        </w:trPr>
        <w:tc>
          <w:tcPr>
            <w:tcW w:w="2260" w:type="dxa"/>
            <w:shd w:val="clear" w:color="auto" w:fill="FAFBFC"/>
            <w:vAlign w:val="center"/>
          </w:tcPr>
          <w:p w14:paraId="0C26557D" w14:textId="088ABB5A" w:rsidR="002829E7" w:rsidRPr="00840707" w:rsidRDefault="004064B4">
            <w:pPr>
              <w:spacing w:after="0"/>
              <w:rPr>
                <w:lang w:val="tr-TR"/>
              </w:rPr>
            </w:pPr>
            <w:r>
              <w:rPr>
                <w:sz w:val="16"/>
                <w:lang w:val="tr-TR"/>
              </w:rPr>
              <w:t>Süre</w:t>
            </w:r>
          </w:p>
        </w:tc>
        <w:tc>
          <w:tcPr>
            <w:tcW w:w="8530" w:type="dxa"/>
            <w:shd w:val="clear" w:color="auto" w:fill="FAFBFC"/>
            <w:vAlign w:val="center"/>
          </w:tcPr>
          <w:p w14:paraId="4E9C9760" w14:textId="1F0642D0" w:rsidR="002829E7" w:rsidRPr="00840707" w:rsidRDefault="004064B4">
            <w:pPr>
              <w:spacing w:after="0"/>
              <w:rPr>
                <w:lang w:val="tr-TR"/>
              </w:rPr>
            </w:pPr>
            <w:r>
              <w:rPr>
                <w:sz w:val="16"/>
                <w:lang w:val="tr-TR"/>
              </w:rPr>
              <w:t xml:space="preserve">20 iş günü (4 çalışma haftası). </w:t>
            </w:r>
            <w:r w:rsidR="00E2072B" w:rsidRPr="00E2072B">
              <w:rPr>
                <w:sz w:val="16"/>
                <w:lang w:val="tr-TR"/>
              </w:rPr>
              <w:t>Gün 5, 10, 15 ve 20'de</w:t>
            </w:r>
            <w:r>
              <w:rPr>
                <w:sz w:val="16"/>
                <w:lang w:val="tr-TR"/>
              </w:rPr>
              <w:t xml:space="preserve"> 30 dakikalık bir checkpoint yapılır</w:t>
            </w:r>
          </w:p>
        </w:tc>
      </w:tr>
      <w:tr w:rsidR="002829E7" w:rsidRPr="00840707" w14:paraId="4D4A6AD0" w14:textId="77777777" w:rsidTr="00691AC7">
        <w:trPr>
          <w:jc w:val="center"/>
        </w:trPr>
        <w:tc>
          <w:tcPr>
            <w:tcW w:w="2260" w:type="dxa"/>
            <w:vAlign w:val="center"/>
          </w:tcPr>
          <w:p w14:paraId="08A7353B" w14:textId="0FF7254A" w:rsidR="002829E7" w:rsidRPr="00840707" w:rsidRDefault="004064B4">
            <w:pPr>
              <w:spacing w:after="0"/>
              <w:rPr>
                <w:lang w:val="tr-TR"/>
              </w:rPr>
            </w:pPr>
            <w:r>
              <w:rPr>
                <w:sz w:val="16"/>
                <w:lang w:val="tr-TR"/>
              </w:rPr>
              <w:t>Takım</w:t>
            </w:r>
          </w:p>
        </w:tc>
        <w:tc>
          <w:tcPr>
            <w:tcW w:w="8530" w:type="dxa"/>
            <w:vAlign w:val="center"/>
          </w:tcPr>
          <w:p w14:paraId="135B0852" w14:textId="15B902DB" w:rsidR="002829E7" w:rsidRPr="00840707" w:rsidRDefault="004064B4">
            <w:pPr>
              <w:spacing w:after="0"/>
              <w:rPr>
                <w:lang w:val="tr-TR"/>
              </w:rPr>
            </w:pPr>
            <w:r>
              <w:rPr>
                <w:sz w:val="16"/>
                <w:lang w:val="tr-TR"/>
              </w:rPr>
              <w:t>1 Product Owner stajyeri, 1 Data stajyeri, 2 Yazılım stajyeri, 2 AI Automation stajyeri</w:t>
            </w:r>
          </w:p>
        </w:tc>
      </w:tr>
      <w:tr w:rsidR="002829E7" w:rsidRPr="00840707" w14:paraId="1DF5536D" w14:textId="77777777" w:rsidTr="00691AC7">
        <w:trPr>
          <w:jc w:val="center"/>
        </w:trPr>
        <w:tc>
          <w:tcPr>
            <w:tcW w:w="2260" w:type="dxa"/>
            <w:shd w:val="clear" w:color="auto" w:fill="FAFBFC"/>
            <w:vAlign w:val="center"/>
          </w:tcPr>
          <w:p w14:paraId="7E45E00E" w14:textId="5EE9CFC0" w:rsidR="002829E7" w:rsidRPr="00840707" w:rsidRDefault="004064B4">
            <w:pPr>
              <w:spacing w:after="0"/>
              <w:rPr>
                <w:lang w:val="tr-TR"/>
              </w:rPr>
            </w:pPr>
            <w:r>
              <w:rPr>
                <w:sz w:val="16"/>
                <w:lang w:val="tr-TR"/>
              </w:rPr>
              <w:t>Hedef kitle</w:t>
            </w:r>
          </w:p>
        </w:tc>
        <w:tc>
          <w:tcPr>
            <w:tcW w:w="8530" w:type="dxa"/>
            <w:shd w:val="clear" w:color="auto" w:fill="FAFBFC"/>
            <w:vAlign w:val="center"/>
          </w:tcPr>
          <w:p w14:paraId="5EAD2273" w14:textId="68EE3B28" w:rsidR="002829E7" w:rsidRPr="00840707" w:rsidRDefault="004064B4">
            <w:pPr>
              <w:spacing w:after="0"/>
              <w:rPr>
                <w:lang w:val="tr-TR"/>
              </w:rPr>
            </w:pPr>
            <w:r>
              <w:rPr>
                <w:sz w:val="16"/>
                <w:lang w:val="tr-TR"/>
              </w:rPr>
              <w:t>Üniversite stajyerler</w:t>
            </w:r>
            <w:r w:rsidR="00091919">
              <w:rPr>
                <w:sz w:val="16"/>
                <w:lang w:val="tr-TR"/>
              </w:rPr>
              <w:t>i</w:t>
            </w:r>
            <w:r>
              <w:rPr>
                <w:sz w:val="16"/>
                <w:lang w:val="tr-TR"/>
              </w:rPr>
              <w:t>. Kapsam bu seviyeye göre kurgulanmıştır: ileri seviye mimari veya production altyapı beklenmez</w:t>
            </w:r>
          </w:p>
        </w:tc>
      </w:tr>
      <w:tr w:rsidR="002829E7" w:rsidRPr="00840707" w14:paraId="7C2AE37F" w14:textId="77777777" w:rsidTr="00691AC7">
        <w:trPr>
          <w:jc w:val="center"/>
        </w:trPr>
        <w:tc>
          <w:tcPr>
            <w:tcW w:w="2260" w:type="dxa"/>
            <w:vAlign w:val="center"/>
          </w:tcPr>
          <w:p w14:paraId="4457D302" w14:textId="2E6A43A6" w:rsidR="002829E7" w:rsidRPr="00840707" w:rsidRDefault="004064B4">
            <w:pPr>
              <w:spacing w:after="0"/>
              <w:rPr>
                <w:lang w:val="tr-TR"/>
              </w:rPr>
            </w:pPr>
            <w:r>
              <w:rPr>
                <w:sz w:val="16"/>
                <w:lang w:val="tr-TR"/>
              </w:rPr>
              <w:t>Çıktılar</w:t>
            </w:r>
          </w:p>
        </w:tc>
        <w:tc>
          <w:tcPr>
            <w:tcW w:w="8530" w:type="dxa"/>
            <w:vAlign w:val="center"/>
          </w:tcPr>
          <w:p w14:paraId="34E61706" w14:textId="479B7E74" w:rsidR="002829E7" w:rsidRPr="00840707" w:rsidRDefault="004064B4">
            <w:pPr>
              <w:spacing w:after="0"/>
              <w:rPr>
                <w:lang w:val="tr-TR"/>
              </w:rPr>
            </w:pPr>
            <w:r>
              <w:rPr>
                <w:sz w:val="16"/>
                <w:lang w:val="tr-TR"/>
              </w:rPr>
              <w:t>Tek ortak repo + çalışan uygulama (API + basit arayüz) + temizlenmiş veri</w:t>
            </w:r>
            <w:r w:rsidR="00DE1B0D">
              <w:rPr>
                <w:sz w:val="16"/>
                <w:lang w:val="tr-TR"/>
              </w:rPr>
              <w:t>, veritabanı</w:t>
            </w:r>
            <w:r>
              <w:rPr>
                <w:sz w:val="16"/>
                <w:lang w:val="tr-TR"/>
              </w:rPr>
              <w:t xml:space="preserve"> ve analiz katmanı + AI destekli özet/otomasyon akışı + 20 dk takım sunumu</w:t>
            </w:r>
          </w:p>
        </w:tc>
      </w:tr>
      <w:tr w:rsidR="002829E7" w:rsidRPr="00840707" w14:paraId="26F101A6" w14:textId="77777777" w:rsidTr="00691AC7">
        <w:trPr>
          <w:jc w:val="center"/>
        </w:trPr>
        <w:tc>
          <w:tcPr>
            <w:tcW w:w="2260" w:type="dxa"/>
            <w:shd w:val="clear" w:color="auto" w:fill="FAFBFC"/>
            <w:vAlign w:val="center"/>
          </w:tcPr>
          <w:p w14:paraId="3965D717" w14:textId="393B457E" w:rsidR="002829E7" w:rsidRPr="00840707" w:rsidRDefault="004064B4">
            <w:pPr>
              <w:spacing w:after="0"/>
              <w:rPr>
                <w:lang w:val="tr-TR"/>
              </w:rPr>
            </w:pPr>
            <w:r>
              <w:rPr>
                <w:sz w:val="16"/>
                <w:lang w:val="tr-TR"/>
              </w:rPr>
              <w:t>Beklenen yaklaşım</w:t>
            </w:r>
          </w:p>
        </w:tc>
        <w:tc>
          <w:tcPr>
            <w:tcW w:w="8530" w:type="dxa"/>
            <w:shd w:val="clear" w:color="auto" w:fill="FAFBFC"/>
            <w:vAlign w:val="center"/>
          </w:tcPr>
          <w:p w14:paraId="03AA3C2A" w14:textId="53F961F8" w:rsidR="002829E7" w:rsidRPr="00840707" w:rsidRDefault="004064B4">
            <w:pPr>
              <w:spacing w:after="0"/>
              <w:rPr>
                <w:lang w:val="tr-TR"/>
              </w:rPr>
            </w:pPr>
            <w:r>
              <w:rPr>
                <w:sz w:val="16"/>
                <w:lang w:val="tr-TR"/>
              </w:rPr>
              <w:t>Production-grade sistem değil; sade, anlaşılır, çalıştırılabilir ve gerçek hayata yakın bir çözüm. Parçaların birbirine bağlanması, tek bir parçanın mükemmelliğinden daha önemlidir</w:t>
            </w:r>
          </w:p>
        </w:tc>
      </w:tr>
      <w:tr w:rsidR="004064B4" w:rsidRPr="00840707" w14:paraId="470C05B9" w14:textId="77777777" w:rsidTr="00691AC7">
        <w:trPr>
          <w:jc w:val="center"/>
        </w:trPr>
        <w:tc>
          <w:tcPr>
            <w:tcW w:w="2260" w:type="dxa"/>
            <w:shd w:val="clear" w:color="auto" w:fill="FAFBFC"/>
            <w:vAlign w:val="center"/>
          </w:tcPr>
          <w:p w14:paraId="741D483F" w14:textId="2130576A" w:rsidR="004064B4" w:rsidRDefault="004064B4">
            <w:pPr>
              <w:spacing w:after="0"/>
              <w:rPr>
                <w:sz w:val="16"/>
                <w:lang w:val="tr-TR"/>
              </w:rPr>
            </w:pPr>
            <w:r>
              <w:rPr>
                <w:sz w:val="16"/>
                <w:lang w:val="tr-TR"/>
              </w:rPr>
              <w:t>Değerlendirilmeyecek alanlar</w:t>
            </w:r>
          </w:p>
        </w:tc>
        <w:tc>
          <w:tcPr>
            <w:tcW w:w="8530" w:type="dxa"/>
            <w:shd w:val="clear" w:color="auto" w:fill="FAFBFC"/>
            <w:vAlign w:val="center"/>
          </w:tcPr>
          <w:p w14:paraId="226991D3" w14:textId="56963BB2" w:rsidR="004064B4" w:rsidRDefault="004064B4">
            <w:pPr>
              <w:spacing w:after="0"/>
              <w:rPr>
                <w:sz w:val="16"/>
                <w:lang w:val="tr-TR"/>
              </w:rPr>
            </w:pPr>
            <w:r>
              <w:rPr>
                <w:sz w:val="16"/>
                <w:lang w:val="tr-TR"/>
              </w:rPr>
              <w:t>Yaş, okul, önceki şirket gibi teknik problem çözme ile ilgisiz kriterler değerlendirmeye dahil değildir</w:t>
            </w:r>
          </w:p>
        </w:tc>
      </w:tr>
    </w:tbl>
    <w:p w14:paraId="5DAB6C7B" w14:textId="77777777" w:rsidR="002829E7" w:rsidRPr="00840707" w:rsidRDefault="002829E7">
      <w:pPr>
        <w:rPr>
          <w:lang w:val="tr-TR"/>
        </w:rPr>
      </w:pPr>
    </w:p>
    <w:tbl>
      <w:tblPr>
        <w:tblW w:w="5000" w:type="pct"/>
        <w:tblBorders>
          <w:top w:val="single" w:sz="4" w:space="0" w:color="C8D6E5"/>
          <w:left w:val="single" w:sz="4" w:space="0" w:color="C8D6E5"/>
          <w:bottom w:val="single" w:sz="4" w:space="0" w:color="C8D6E5"/>
          <w:right w:val="single" w:sz="4" w:space="0" w:color="C8D6E5"/>
          <w:insideH w:val="single" w:sz="4" w:space="0" w:color="C8D6E5"/>
          <w:insideV w:val="single" w:sz="4" w:space="0" w:color="C8D6E5"/>
        </w:tblBorders>
        <w:tblLook w:val="04A0" w:firstRow="1" w:lastRow="0" w:firstColumn="1" w:lastColumn="0" w:noHBand="0" w:noVBand="1"/>
      </w:tblPr>
      <w:tblGrid>
        <w:gridCol w:w="10790"/>
      </w:tblGrid>
      <w:tr w:rsidR="002829E7" w:rsidRPr="00840707" w14:paraId="7B172371" w14:textId="77777777">
        <w:tc>
          <w:tcPr>
            <w:tcW w:w="10454" w:type="dxa"/>
            <w:shd w:val="clear" w:color="auto" w:fill="D9EAF7"/>
          </w:tcPr>
          <w:p w14:paraId="030F7C48" w14:textId="77777777" w:rsidR="002829E7" w:rsidRPr="00840707" w:rsidRDefault="00092119">
            <w:pPr>
              <w:spacing w:after="80"/>
              <w:rPr>
                <w:lang w:val="tr-TR"/>
              </w:rPr>
            </w:pPr>
            <w:r w:rsidRPr="00840707">
              <w:rPr>
                <w:b/>
                <w:color w:val="1F4E79"/>
                <w:sz w:val="20"/>
                <w:lang w:val="tr-TR"/>
              </w:rPr>
              <w:t>Sektör Bağlamı</w:t>
            </w:r>
          </w:p>
          <w:p w14:paraId="1D3156A4" w14:textId="2FFFFE33" w:rsidR="002829E7" w:rsidRPr="00840707" w:rsidRDefault="004064B4">
            <w:pPr>
              <w:spacing w:after="0"/>
              <w:rPr>
                <w:lang w:val="tr-TR"/>
              </w:rPr>
            </w:pPr>
            <w:r>
              <w:rPr>
                <w:sz w:val="17"/>
                <w:lang w:val="tr-TR"/>
              </w:rPr>
              <w:t>Katma değerli teknoloji dağıtımı yapan bir şirket düşünün. Şirket 204 bayi/iş ortağı üzerinden 138 ürün satıyor; 6 bölge deposundan sevkiyat yapıyor ve her bayi için aylık ciro hedefi belirliyor. Satış yönetimi bugün her ay sonunda Excel dosyalarını elle birleştirip hangi bayinin hedefini tuttuğunu, hangisinin marjını erittiğini ve hangi ürünün stoğunun kritik seviyeye düştüğünü çıkarmaya çalışıyor. Bu iş yavaş, hataya açık ve kişiye göre değişiyor. Bu proje o aylık işi veriyle otomatikleştirmeyi ve satış yönetimine karar desteği vermeyi hedefler.</w:t>
            </w:r>
          </w:p>
        </w:tc>
      </w:tr>
    </w:tbl>
    <w:p w14:paraId="02EB378F" w14:textId="77777777" w:rsidR="002829E7" w:rsidRPr="00840707" w:rsidRDefault="002829E7">
      <w:pPr>
        <w:rPr>
          <w:lang w:val="tr-TR"/>
        </w:rPr>
      </w:pPr>
    </w:p>
    <w:p w14:paraId="2828185C" w14:textId="5D2BAEDF" w:rsidR="002829E7" w:rsidRPr="00840707" w:rsidRDefault="00092119">
      <w:pPr>
        <w:pStyle w:val="Heading1"/>
        <w:rPr>
          <w:lang w:val="tr-TR"/>
        </w:rPr>
      </w:pPr>
      <w:bookmarkStart w:id="1" w:name="_Toc236815142"/>
      <w:r w:rsidRPr="00840707">
        <w:rPr>
          <w:lang w:val="tr-TR"/>
        </w:rPr>
        <w:t>Teslimat Özeti</w:t>
      </w:r>
      <w:bookmarkEnd w:id="1"/>
    </w:p>
    <w:tbl>
      <w:tblPr>
        <w:tblW w:w="5000" w:type="pct"/>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114"/>
        <w:gridCol w:w="2770"/>
        <w:gridCol w:w="1823"/>
        <w:gridCol w:w="4083"/>
      </w:tblGrid>
      <w:tr w:rsidR="002829E7" w:rsidRPr="00840707" w14:paraId="0183A85F" w14:textId="77777777" w:rsidTr="00691AC7">
        <w:trPr>
          <w:tblHeader/>
          <w:jc w:val="center"/>
        </w:trPr>
        <w:tc>
          <w:tcPr>
            <w:tcW w:w="2114" w:type="dxa"/>
            <w:shd w:val="clear" w:color="auto" w:fill="1F4E79"/>
            <w:vAlign w:val="center"/>
          </w:tcPr>
          <w:p w14:paraId="58653D0F" w14:textId="597799E6" w:rsidR="002829E7" w:rsidRPr="001061D0" w:rsidRDefault="001061D0">
            <w:pPr>
              <w:spacing w:after="0"/>
              <w:rPr>
                <w:b/>
                <w:lang w:val="tr-TR"/>
              </w:rPr>
            </w:pPr>
            <w:r w:rsidRPr="001061D0">
              <w:rPr>
                <w:b/>
                <w:color w:val="FFFFFF"/>
                <w:sz w:val="16"/>
                <w:lang w:val="tr-TR"/>
              </w:rPr>
              <w:t>Rol</w:t>
            </w:r>
          </w:p>
        </w:tc>
        <w:tc>
          <w:tcPr>
            <w:tcW w:w="2770" w:type="dxa"/>
            <w:shd w:val="clear" w:color="auto" w:fill="1F4E79"/>
            <w:vAlign w:val="center"/>
          </w:tcPr>
          <w:p w14:paraId="5D936E8C" w14:textId="34B290E8" w:rsidR="002829E7" w:rsidRPr="001061D0" w:rsidRDefault="001061D0">
            <w:pPr>
              <w:spacing w:after="0"/>
              <w:rPr>
                <w:b/>
                <w:lang w:val="tr-TR"/>
              </w:rPr>
            </w:pPr>
            <w:r w:rsidRPr="001061D0">
              <w:rPr>
                <w:b/>
                <w:color w:val="FFFFFF"/>
                <w:sz w:val="16"/>
                <w:lang w:val="tr-TR"/>
              </w:rPr>
              <w:t>Teslimat</w:t>
            </w:r>
          </w:p>
        </w:tc>
        <w:tc>
          <w:tcPr>
            <w:tcW w:w="1823" w:type="dxa"/>
            <w:shd w:val="clear" w:color="auto" w:fill="1F4E79"/>
            <w:vAlign w:val="center"/>
          </w:tcPr>
          <w:p w14:paraId="633CC9CE" w14:textId="2E60EEF3" w:rsidR="002829E7" w:rsidRPr="001061D0" w:rsidRDefault="001061D0">
            <w:pPr>
              <w:spacing w:after="0"/>
              <w:rPr>
                <w:b/>
                <w:lang w:val="tr-TR"/>
              </w:rPr>
            </w:pPr>
            <w:r w:rsidRPr="001061D0">
              <w:rPr>
                <w:b/>
                <w:color w:val="FFFFFF"/>
                <w:sz w:val="16"/>
                <w:lang w:val="tr-TR"/>
              </w:rPr>
              <w:t>Format</w:t>
            </w:r>
          </w:p>
        </w:tc>
        <w:tc>
          <w:tcPr>
            <w:tcW w:w="4083" w:type="dxa"/>
            <w:shd w:val="clear" w:color="auto" w:fill="1F4E79"/>
            <w:vAlign w:val="center"/>
          </w:tcPr>
          <w:p w14:paraId="22564F18" w14:textId="5381B4E1" w:rsidR="002829E7" w:rsidRPr="001061D0" w:rsidRDefault="001061D0">
            <w:pPr>
              <w:spacing w:after="0"/>
              <w:rPr>
                <w:b/>
                <w:lang w:val="tr-TR"/>
              </w:rPr>
            </w:pPr>
            <w:r w:rsidRPr="001061D0">
              <w:rPr>
                <w:b/>
                <w:color w:val="FFFFFF"/>
                <w:sz w:val="16"/>
                <w:lang w:val="tr-TR"/>
              </w:rPr>
              <w:t>Beklenen kapsam</w:t>
            </w:r>
          </w:p>
        </w:tc>
      </w:tr>
      <w:tr w:rsidR="002829E7" w:rsidRPr="00840707" w14:paraId="1B81FFAC" w14:textId="77777777" w:rsidTr="00691AC7">
        <w:trPr>
          <w:jc w:val="center"/>
        </w:trPr>
        <w:tc>
          <w:tcPr>
            <w:tcW w:w="2114" w:type="dxa"/>
            <w:vAlign w:val="center"/>
          </w:tcPr>
          <w:p w14:paraId="217538E5" w14:textId="2BCDE6F2" w:rsidR="002829E7" w:rsidRPr="00840707" w:rsidRDefault="004064B4">
            <w:pPr>
              <w:spacing w:after="0"/>
              <w:rPr>
                <w:lang w:val="tr-TR"/>
              </w:rPr>
            </w:pPr>
            <w:r>
              <w:rPr>
                <w:sz w:val="16"/>
                <w:lang w:val="tr-TR"/>
              </w:rPr>
              <w:t>Product Owner</w:t>
            </w:r>
          </w:p>
        </w:tc>
        <w:tc>
          <w:tcPr>
            <w:tcW w:w="2770" w:type="dxa"/>
            <w:vAlign w:val="center"/>
          </w:tcPr>
          <w:p w14:paraId="5B3E6F16" w14:textId="43549000" w:rsidR="002829E7" w:rsidRPr="00840707" w:rsidRDefault="004064B4">
            <w:pPr>
              <w:spacing w:after="0"/>
              <w:rPr>
                <w:lang w:val="tr-TR"/>
              </w:rPr>
            </w:pPr>
            <w:r>
              <w:rPr>
                <w:sz w:val="16"/>
                <w:lang w:val="tr-TR"/>
              </w:rPr>
              <w:t>Proje tanımı, backlog ve demo yönetimi</w:t>
            </w:r>
          </w:p>
        </w:tc>
        <w:tc>
          <w:tcPr>
            <w:tcW w:w="1823" w:type="dxa"/>
            <w:vAlign w:val="center"/>
          </w:tcPr>
          <w:p w14:paraId="4FBF221E" w14:textId="100B4E14" w:rsidR="002829E7" w:rsidRPr="00840707" w:rsidRDefault="004064B4">
            <w:pPr>
              <w:spacing w:after="0"/>
              <w:rPr>
                <w:lang w:val="tr-TR"/>
              </w:rPr>
            </w:pPr>
            <w:r>
              <w:rPr>
                <w:sz w:val="16"/>
                <w:lang w:val="tr-TR"/>
              </w:rPr>
              <w:t>Doküman + board</w:t>
            </w:r>
          </w:p>
        </w:tc>
        <w:tc>
          <w:tcPr>
            <w:tcW w:w="4083" w:type="dxa"/>
            <w:vAlign w:val="center"/>
          </w:tcPr>
          <w:p w14:paraId="2C16294D" w14:textId="67A833BA" w:rsidR="002829E7" w:rsidRPr="00840707" w:rsidRDefault="004064B4">
            <w:pPr>
              <w:spacing w:after="0"/>
              <w:rPr>
                <w:lang w:val="tr-TR"/>
              </w:rPr>
            </w:pPr>
            <w:r>
              <w:rPr>
                <w:sz w:val="16"/>
                <w:lang w:val="tr-TR"/>
              </w:rPr>
              <w:t>Problem tanımı, kullanıcı hikâyeleri, ölçülebilir kabul kriterleri, 20 günlük plan, demo senaryosu ve sunum akışı</w:t>
            </w:r>
          </w:p>
        </w:tc>
      </w:tr>
      <w:tr w:rsidR="002829E7" w:rsidRPr="00840707" w14:paraId="144A49F3" w14:textId="77777777" w:rsidTr="00691AC7">
        <w:trPr>
          <w:jc w:val="center"/>
        </w:trPr>
        <w:tc>
          <w:tcPr>
            <w:tcW w:w="2114" w:type="dxa"/>
            <w:shd w:val="clear" w:color="auto" w:fill="FAFBFC"/>
            <w:vAlign w:val="center"/>
          </w:tcPr>
          <w:p w14:paraId="69742B8C" w14:textId="26F455B1" w:rsidR="002829E7" w:rsidRPr="00840707" w:rsidRDefault="004064B4">
            <w:pPr>
              <w:spacing w:after="0"/>
              <w:rPr>
                <w:lang w:val="tr-TR"/>
              </w:rPr>
            </w:pPr>
            <w:r>
              <w:rPr>
                <w:sz w:val="16"/>
                <w:lang w:val="tr-TR"/>
              </w:rPr>
              <w:t>Data (1 kişi)</w:t>
            </w:r>
          </w:p>
        </w:tc>
        <w:tc>
          <w:tcPr>
            <w:tcW w:w="2770" w:type="dxa"/>
            <w:shd w:val="clear" w:color="auto" w:fill="FAFBFC"/>
            <w:vAlign w:val="center"/>
          </w:tcPr>
          <w:p w14:paraId="52770671" w14:textId="7E2E05E7" w:rsidR="002829E7" w:rsidRPr="00840707" w:rsidRDefault="00DA15C7">
            <w:pPr>
              <w:spacing w:after="0"/>
              <w:rPr>
                <w:lang w:val="tr-TR"/>
              </w:rPr>
            </w:pPr>
            <w:r>
              <w:rPr>
                <w:sz w:val="16"/>
                <w:lang w:val="tr-TR"/>
              </w:rPr>
              <w:t xml:space="preserve">Temizlenmiş veri + </w:t>
            </w:r>
            <w:r w:rsidR="007A4709">
              <w:rPr>
                <w:sz w:val="16"/>
                <w:lang w:val="tr-TR"/>
              </w:rPr>
              <w:t xml:space="preserve">veritabanı, </w:t>
            </w:r>
            <w:r>
              <w:rPr>
                <w:sz w:val="16"/>
                <w:lang w:val="tr-TR"/>
              </w:rPr>
              <w:t>analiz, eşik katmanı ve Power BI raporu</w:t>
            </w:r>
          </w:p>
        </w:tc>
        <w:tc>
          <w:tcPr>
            <w:tcW w:w="1823" w:type="dxa"/>
            <w:shd w:val="clear" w:color="auto" w:fill="FAFBFC"/>
            <w:vAlign w:val="center"/>
          </w:tcPr>
          <w:p w14:paraId="3EB122FD" w14:textId="1AD70EE9" w:rsidR="002829E7" w:rsidRPr="00840707" w:rsidRDefault="00DA15C7">
            <w:pPr>
              <w:spacing w:after="0"/>
              <w:rPr>
                <w:lang w:val="tr-TR"/>
              </w:rPr>
            </w:pPr>
            <w:r>
              <w:rPr>
                <w:sz w:val="16"/>
                <w:lang w:val="tr-TR"/>
              </w:rPr>
              <w:t xml:space="preserve">Notebook/script + </w:t>
            </w:r>
            <w:r w:rsidR="007A4709">
              <w:rPr>
                <w:sz w:val="16"/>
                <w:lang w:val="tr-TR"/>
              </w:rPr>
              <w:t xml:space="preserve">DB şeması + </w:t>
            </w:r>
            <w:r>
              <w:rPr>
                <w:sz w:val="16"/>
                <w:lang w:val="tr-TR"/>
              </w:rPr>
              <w:t>rapor + config + .pbix</w:t>
            </w:r>
          </w:p>
        </w:tc>
        <w:tc>
          <w:tcPr>
            <w:tcW w:w="4083" w:type="dxa"/>
            <w:shd w:val="clear" w:color="auto" w:fill="FAFBFC"/>
            <w:vAlign w:val="center"/>
          </w:tcPr>
          <w:p w14:paraId="7700A14C" w14:textId="6762BCC8" w:rsidR="002829E7" w:rsidRPr="00840707" w:rsidRDefault="00DA15C7">
            <w:pPr>
              <w:spacing w:after="0"/>
              <w:rPr>
                <w:lang w:val="tr-TR"/>
              </w:rPr>
            </w:pPr>
            <w:r>
              <w:rPr>
                <w:sz w:val="16"/>
                <w:lang w:val="tr-TR"/>
              </w:rPr>
              <w:t xml:space="preserve">Altı Excel dosyasının temizliği ve birleştirilmesi, </w:t>
            </w:r>
            <w:r w:rsidR="008F2851">
              <w:rPr>
                <w:sz w:val="16"/>
                <w:lang w:val="tr-TR"/>
              </w:rPr>
              <w:t xml:space="preserve">temizlenmiş verinin Supabase'e (PostgreSQL) yüklenmesi ve şema tasarımı, </w:t>
            </w:r>
            <w:r>
              <w:rPr>
                <w:sz w:val="16"/>
                <w:lang w:val="tr-TR"/>
              </w:rPr>
              <w:t xml:space="preserve">marj ve hedef gerçekleşme analizi, bayi risk skoru mantığı, eşiklerin veriyle gerekçelendirilmesi, </w:t>
            </w:r>
            <w:r w:rsidR="008F2851" w:rsidRPr="008F2851">
              <w:rPr>
                <w:sz w:val="16"/>
                <w:lang w:val="tr-TR"/>
              </w:rPr>
              <w:t>veritabanı</w:t>
            </w:r>
            <w:r>
              <w:rPr>
                <w:sz w:val="16"/>
                <w:lang w:val="tr-TR"/>
              </w:rPr>
              <w:t xml:space="preserve"> üzerine kurulu Power BI raporu</w:t>
            </w:r>
          </w:p>
        </w:tc>
      </w:tr>
      <w:tr w:rsidR="001061D0" w:rsidRPr="00840707" w14:paraId="59091584" w14:textId="77777777" w:rsidTr="00691AC7">
        <w:trPr>
          <w:jc w:val="center"/>
        </w:trPr>
        <w:tc>
          <w:tcPr>
            <w:tcW w:w="2114" w:type="dxa"/>
            <w:shd w:val="clear" w:color="auto" w:fill="FAFBFC"/>
            <w:vAlign w:val="center"/>
          </w:tcPr>
          <w:p w14:paraId="3EFB8A25" w14:textId="45668604" w:rsidR="001061D0" w:rsidRPr="00840707" w:rsidRDefault="004064B4">
            <w:pPr>
              <w:spacing w:after="0"/>
              <w:rPr>
                <w:sz w:val="16"/>
                <w:lang w:val="tr-TR"/>
              </w:rPr>
            </w:pPr>
            <w:r>
              <w:rPr>
                <w:sz w:val="16"/>
                <w:lang w:val="tr-TR"/>
              </w:rPr>
              <w:t>Yazılım (2 kişi)</w:t>
            </w:r>
          </w:p>
        </w:tc>
        <w:tc>
          <w:tcPr>
            <w:tcW w:w="2770" w:type="dxa"/>
            <w:shd w:val="clear" w:color="auto" w:fill="FAFBFC"/>
            <w:vAlign w:val="center"/>
          </w:tcPr>
          <w:p w14:paraId="52EF9524" w14:textId="154959A1" w:rsidR="001061D0" w:rsidRPr="00840707" w:rsidRDefault="004064B4">
            <w:pPr>
              <w:spacing w:after="0"/>
              <w:rPr>
                <w:sz w:val="16"/>
                <w:lang w:val="tr-TR"/>
              </w:rPr>
            </w:pPr>
            <w:r>
              <w:rPr>
                <w:sz w:val="16"/>
                <w:lang w:val="tr-TR"/>
              </w:rPr>
              <w:t>Çalışan uygulama, API ve basit arayüz</w:t>
            </w:r>
          </w:p>
        </w:tc>
        <w:tc>
          <w:tcPr>
            <w:tcW w:w="1823" w:type="dxa"/>
            <w:shd w:val="clear" w:color="auto" w:fill="FAFBFC"/>
            <w:vAlign w:val="center"/>
          </w:tcPr>
          <w:p w14:paraId="4C396EE7" w14:textId="35584493" w:rsidR="001061D0" w:rsidRPr="00840707" w:rsidRDefault="004064B4">
            <w:pPr>
              <w:spacing w:after="0"/>
              <w:rPr>
                <w:sz w:val="16"/>
                <w:lang w:val="tr-TR"/>
              </w:rPr>
            </w:pPr>
            <w:r>
              <w:rPr>
                <w:sz w:val="16"/>
                <w:lang w:val="tr-TR"/>
              </w:rPr>
              <w:t>Repo + README</w:t>
            </w:r>
          </w:p>
        </w:tc>
        <w:tc>
          <w:tcPr>
            <w:tcW w:w="4083" w:type="dxa"/>
            <w:shd w:val="clear" w:color="auto" w:fill="FAFBFC"/>
            <w:vAlign w:val="center"/>
          </w:tcPr>
          <w:p w14:paraId="5260722D" w14:textId="5DBE50BF" w:rsidR="001061D0" w:rsidRPr="00840707" w:rsidRDefault="00121E60">
            <w:pPr>
              <w:spacing w:after="0"/>
              <w:rPr>
                <w:sz w:val="16"/>
                <w:lang w:val="tr-TR"/>
              </w:rPr>
            </w:pPr>
            <w:r w:rsidRPr="00121E60">
              <w:rPr>
                <w:sz w:val="16"/>
                <w:lang w:val="tr-TR"/>
              </w:rPr>
              <w:t xml:space="preserve">ASP.NET Core Web </w:t>
            </w:r>
            <w:r w:rsidR="004064B4">
              <w:rPr>
                <w:sz w:val="16"/>
                <w:lang w:val="tr-TR"/>
              </w:rPr>
              <w:t xml:space="preserve">API endpoint'leri, deterministik skor/karar motoru, </w:t>
            </w:r>
            <w:r w:rsidR="008F2851">
              <w:rPr>
                <w:sz w:val="16"/>
                <w:lang w:val="tr-TR"/>
              </w:rPr>
              <w:t xml:space="preserve">EF Core ile PostgreSQL </w:t>
            </w:r>
            <w:r w:rsidR="004064B4">
              <w:rPr>
                <w:sz w:val="16"/>
                <w:lang w:val="tr-TR"/>
              </w:rPr>
              <w:t xml:space="preserve">veri erişim katmanı, </w:t>
            </w:r>
            <w:r w:rsidR="00532860" w:rsidRPr="00532860">
              <w:rPr>
                <w:sz w:val="16"/>
                <w:lang w:val="tr-TR"/>
              </w:rPr>
              <w:t>React</w:t>
            </w:r>
            <w:r w:rsidR="004064B4">
              <w:rPr>
                <w:sz w:val="16"/>
                <w:lang w:val="tr-TR"/>
              </w:rPr>
              <w:t xml:space="preserve"> dashboard, hata yönetimi, birim testler</w:t>
            </w:r>
          </w:p>
        </w:tc>
      </w:tr>
      <w:tr w:rsidR="001061D0" w:rsidRPr="00840707" w14:paraId="0BFDA962" w14:textId="77777777" w:rsidTr="00691AC7">
        <w:trPr>
          <w:jc w:val="center"/>
        </w:trPr>
        <w:tc>
          <w:tcPr>
            <w:tcW w:w="2114" w:type="dxa"/>
            <w:shd w:val="clear" w:color="auto" w:fill="FAFBFC"/>
            <w:vAlign w:val="center"/>
          </w:tcPr>
          <w:p w14:paraId="4C8B5BBE" w14:textId="092B73B7" w:rsidR="001061D0" w:rsidRPr="00840707" w:rsidRDefault="004064B4">
            <w:pPr>
              <w:spacing w:after="0"/>
              <w:rPr>
                <w:sz w:val="16"/>
                <w:lang w:val="tr-TR"/>
              </w:rPr>
            </w:pPr>
            <w:r>
              <w:rPr>
                <w:sz w:val="16"/>
                <w:lang w:val="tr-TR"/>
              </w:rPr>
              <w:t>AI Automation (2 kişi)</w:t>
            </w:r>
          </w:p>
        </w:tc>
        <w:tc>
          <w:tcPr>
            <w:tcW w:w="2770" w:type="dxa"/>
            <w:shd w:val="clear" w:color="auto" w:fill="FAFBFC"/>
            <w:vAlign w:val="center"/>
          </w:tcPr>
          <w:p w14:paraId="194B6C5B" w14:textId="7ED973E6" w:rsidR="001061D0" w:rsidRPr="00840707" w:rsidRDefault="004064B4">
            <w:pPr>
              <w:spacing w:after="0"/>
              <w:rPr>
                <w:sz w:val="16"/>
                <w:lang w:val="tr-TR"/>
              </w:rPr>
            </w:pPr>
            <w:r>
              <w:rPr>
                <w:sz w:val="16"/>
                <w:lang w:val="tr-TR"/>
              </w:rPr>
              <w:t>AI destekli özet katmanı ve otomasyon akışı</w:t>
            </w:r>
          </w:p>
        </w:tc>
        <w:tc>
          <w:tcPr>
            <w:tcW w:w="1823" w:type="dxa"/>
            <w:shd w:val="clear" w:color="auto" w:fill="FAFBFC"/>
            <w:vAlign w:val="center"/>
          </w:tcPr>
          <w:p w14:paraId="7D889AD9" w14:textId="783B58A2" w:rsidR="001061D0" w:rsidRPr="00840707" w:rsidRDefault="004064B4">
            <w:pPr>
              <w:spacing w:after="0"/>
              <w:rPr>
                <w:sz w:val="16"/>
                <w:lang w:val="tr-TR"/>
              </w:rPr>
            </w:pPr>
            <w:r>
              <w:rPr>
                <w:sz w:val="16"/>
                <w:lang w:val="tr-TR"/>
              </w:rPr>
              <w:t>Akış + AI katmanı + prompt dosyaları</w:t>
            </w:r>
          </w:p>
        </w:tc>
        <w:tc>
          <w:tcPr>
            <w:tcW w:w="4083" w:type="dxa"/>
            <w:shd w:val="clear" w:color="auto" w:fill="FAFBFC"/>
            <w:vAlign w:val="center"/>
          </w:tcPr>
          <w:p w14:paraId="7CA97515" w14:textId="5C2FEACD" w:rsidR="001061D0" w:rsidRPr="00840707" w:rsidRDefault="004064B4">
            <w:pPr>
              <w:spacing w:after="0"/>
              <w:rPr>
                <w:sz w:val="16"/>
                <w:lang w:val="tr-TR"/>
              </w:rPr>
            </w:pPr>
            <w:r>
              <w:rPr>
                <w:sz w:val="16"/>
                <w:lang w:val="tr-TR"/>
              </w:rPr>
              <w:t>Aylık bayi performans yorumunun LLM ile üretimi, teklif değerlendirme akışının tetiklenmesi, guardrail ve fallback, uyarı/bildirim, loglama</w:t>
            </w:r>
          </w:p>
        </w:tc>
      </w:tr>
      <w:tr w:rsidR="001061D0" w:rsidRPr="00840707" w14:paraId="5BAF8E62" w14:textId="77777777" w:rsidTr="00691AC7">
        <w:trPr>
          <w:jc w:val="center"/>
        </w:trPr>
        <w:tc>
          <w:tcPr>
            <w:tcW w:w="2114" w:type="dxa"/>
            <w:shd w:val="clear" w:color="auto" w:fill="FAFBFC"/>
            <w:vAlign w:val="center"/>
          </w:tcPr>
          <w:p w14:paraId="1D57C6BB" w14:textId="4A4FA358" w:rsidR="001061D0" w:rsidRPr="00840707" w:rsidRDefault="004064B4">
            <w:pPr>
              <w:spacing w:after="0"/>
              <w:rPr>
                <w:sz w:val="16"/>
                <w:lang w:val="tr-TR"/>
              </w:rPr>
            </w:pPr>
            <w:r>
              <w:rPr>
                <w:sz w:val="16"/>
                <w:lang w:val="tr-TR"/>
              </w:rPr>
              <w:t>Takım (hepsi)</w:t>
            </w:r>
          </w:p>
        </w:tc>
        <w:tc>
          <w:tcPr>
            <w:tcW w:w="2770" w:type="dxa"/>
            <w:shd w:val="clear" w:color="auto" w:fill="FAFBFC"/>
            <w:vAlign w:val="center"/>
          </w:tcPr>
          <w:p w14:paraId="4B6FBB44" w14:textId="1302E94B" w:rsidR="001061D0" w:rsidRPr="00840707" w:rsidRDefault="004064B4">
            <w:pPr>
              <w:spacing w:after="0"/>
              <w:rPr>
                <w:sz w:val="16"/>
                <w:lang w:val="tr-TR"/>
              </w:rPr>
            </w:pPr>
            <w:r>
              <w:rPr>
                <w:sz w:val="16"/>
                <w:lang w:val="tr-TR"/>
              </w:rPr>
              <w:t>Ortak demo sunumu</w:t>
            </w:r>
          </w:p>
        </w:tc>
        <w:tc>
          <w:tcPr>
            <w:tcW w:w="1823" w:type="dxa"/>
            <w:shd w:val="clear" w:color="auto" w:fill="FAFBFC"/>
            <w:vAlign w:val="center"/>
          </w:tcPr>
          <w:p w14:paraId="186FF68C" w14:textId="6EDEFCCD" w:rsidR="001061D0" w:rsidRPr="00840707" w:rsidRDefault="004064B4">
            <w:pPr>
              <w:spacing w:after="0"/>
              <w:rPr>
                <w:sz w:val="16"/>
                <w:lang w:val="tr-TR"/>
              </w:rPr>
            </w:pPr>
            <w:r>
              <w:rPr>
                <w:sz w:val="16"/>
                <w:lang w:val="tr-TR"/>
              </w:rPr>
              <w:t>5-8 slayt</w:t>
            </w:r>
          </w:p>
        </w:tc>
        <w:tc>
          <w:tcPr>
            <w:tcW w:w="4083" w:type="dxa"/>
            <w:shd w:val="clear" w:color="auto" w:fill="FAFBFC"/>
            <w:vAlign w:val="center"/>
          </w:tcPr>
          <w:p w14:paraId="1A522058" w14:textId="5B3F3D2D" w:rsidR="001061D0" w:rsidRPr="00840707" w:rsidRDefault="00627A80">
            <w:pPr>
              <w:spacing w:after="0"/>
              <w:rPr>
                <w:sz w:val="16"/>
                <w:lang w:val="tr-TR"/>
              </w:rPr>
            </w:pPr>
            <w:r>
              <w:rPr>
                <w:sz w:val="16"/>
                <w:lang w:val="tr-TR"/>
              </w:rPr>
              <w:t>20 dk sunum: problem, veri ve temizlik, mimari, Power BI raporu, AI katmanı ve sınırları, canlı demo, öğrenilenler</w:t>
            </w:r>
          </w:p>
        </w:tc>
      </w:tr>
      <w:tr w:rsidR="001061D0" w:rsidRPr="00840707" w14:paraId="2574EFC7" w14:textId="77777777" w:rsidTr="00691AC7">
        <w:trPr>
          <w:jc w:val="center"/>
        </w:trPr>
        <w:tc>
          <w:tcPr>
            <w:tcW w:w="2114" w:type="dxa"/>
            <w:shd w:val="clear" w:color="auto" w:fill="FAFBFC"/>
            <w:vAlign w:val="center"/>
          </w:tcPr>
          <w:p w14:paraId="78F62B34" w14:textId="49ED7963" w:rsidR="001061D0" w:rsidRPr="00840707" w:rsidRDefault="004064B4">
            <w:pPr>
              <w:spacing w:after="0"/>
              <w:rPr>
                <w:sz w:val="16"/>
                <w:lang w:val="tr-TR"/>
              </w:rPr>
            </w:pPr>
            <w:r>
              <w:rPr>
                <w:sz w:val="16"/>
                <w:lang w:val="tr-TR"/>
              </w:rPr>
              <w:t>Takım (hepsi)</w:t>
            </w:r>
          </w:p>
        </w:tc>
        <w:tc>
          <w:tcPr>
            <w:tcW w:w="2770" w:type="dxa"/>
            <w:shd w:val="clear" w:color="auto" w:fill="FAFBFC"/>
            <w:vAlign w:val="center"/>
          </w:tcPr>
          <w:p w14:paraId="16E44F6C" w14:textId="332019FA" w:rsidR="001061D0" w:rsidRPr="00840707" w:rsidRDefault="004064B4">
            <w:pPr>
              <w:spacing w:after="0"/>
              <w:rPr>
                <w:sz w:val="16"/>
                <w:lang w:val="tr-TR"/>
              </w:rPr>
            </w:pPr>
            <w:r>
              <w:rPr>
                <w:sz w:val="16"/>
                <w:lang w:val="tr-TR"/>
              </w:rPr>
              <w:t>Entegrasyon</w:t>
            </w:r>
          </w:p>
        </w:tc>
        <w:tc>
          <w:tcPr>
            <w:tcW w:w="1823" w:type="dxa"/>
            <w:shd w:val="clear" w:color="auto" w:fill="FAFBFC"/>
            <w:vAlign w:val="center"/>
          </w:tcPr>
          <w:p w14:paraId="4FC79A81" w14:textId="70ED61F6" w:rsidR="001061D0" w:rsidRPr="00840707" w:rsidRDefault="004064B4">
            <w:pPr>
              <w:spacing w:after="0"/>
              <w:rPr>
                <w:sz w:val="16"/>
                <w:lang w:val="tr-TR"/>
              </w:rPr>
            </w:pPr>
            <w:r>
              <w:rPr>
                <w:sz w:val="16"/>
                <w:lang w:val="tr-TR"/>
              </w:rPr>
              <w:t>Tek repo</w:t>
            </w:r>
          </w:p>
        </w:tc>
        <w:tc>
          <w:tcPr>
            <w:tcW w:w="4083" w:type="dxa"/>
            <w:shd w:val="clear" w:color="auto" w:fill="FAFBFC"/>
            <w:vAlign w:val="center"/>
          </w:tcPr>
          <w:p w14:paraId="377F3083" w14:textId="2C542D10" w:rsidR="001061D0" w:rsidRPr="00840707" w:rsidRDefault="004064B4">
            <w:pPr>
              <w:spacing w:after="0"/>
              <w:rPr>
                <w:sz w:val="16"/>
                <w:lang w:val="tr-TR"/>
              </w:rPr>
            </w:pPr>
            <w:r>
              <w:rPr>
                <w:sz w:val="16"/>
                <w:lang w:val="tr-TR"/>
              </w:rPr>
              <w:t>Tüm parçalar tek repoda birleşmeli ve tek komutla ayağa kalkmalı</w:t>
            </w:r>
          </w:p>
        </w:tc>
      </w:tr>
    </w:tbl>
    <w:p w14:paraId="37B2F7CD" w14:textId="77777777" w:rsidR="00A57452" w:rsidRDefault="00092119" w:rsidP="163CCEDB">
      <w:pPr>
        <w:rPr>
          <w:lang w:val="tr-TR"/>
        </w:rPr>
      </w:pPr>
      <w:r w:rsidRPr="00840707">
        <w:rPr>
          <w:lang w:val="tr-TR"/>
        </w:rPr>
        <w:br w:type="page"/>
      </w:r>
    </w:p>
    <w:p w14:paraId="70B2157D" w14:textId="77777777" w:rsidR="00A57452" w:rsidRDefault="00A57452" w:rsidP="00A57452">
      <w:pPr>
        <w:pStyle w:val="Heading1"/>
        <w:rPr>
          <w:rFonts w:ascii="Calibri" w:hAnsi="Calibri" w:cs="Calibri"/>
          <w:lang w:val="tr-TR"/>
        </w:rPr>
      </w:pPr>
      <w:bookmarkStart w:id="2" w:name="_Toc236815143"/>
      <w:r w:rsidRPr="00A57452">
        <w:rPr>
          <w:rFonts w:ascii="Calibri" w:hAnsi="Calibri" w:cs="Calibri"/>
          <w:lang w:val="tr-TR"/>
        </w:rPr>
        <w:lastRenderedPageBreak/>
        <w:t>Takım Use Case</w:t>
      </w:r>
      <w:bookmarkEnd w:id="2"/>
    </w:p>
    <w:p w14:paraId="6374DF4B" w14:textId="59A7ABCF" w:rsidR="00E512FB" w:rsidRDefault="00E512FB" w:rsidP="00A57452">
      <w:pPr>
        <w:pStyle w:val="Heading3"/>
        <w:rPr>
          <w:rFonts w:ascii="Calibri" w:hAnsi="Calibri" w:cs="Calibri"/>
          <w:lang w:val="tr-TR"/>
        </w:rPr>
      </w:pPr>
      <w:bookmarkStart w:id="3" w:name="_Toc236815144"/>
      <w:r>
        <w:rPr>
          <w:rFonts w:ascii="Calibri" w:hAnsi="Calibri" w:cs="Calibri"/>
          <w:lang w:val="tr-TR"/>
        </w:rPr>
        <w:t>Proje Adı</w:t>
      </w:r>
      <w:bookmarkEnd w:id="3"/>
    </w:p>
    <w:p w14:paraId="11A9D7EE" w14:textId="2101BCE1" w:rsidR="00E512FB" w:rsidRPr="00E512FB" w:rsidRDefault="00E512FB" w:rsidP="00E512FB">
      <w:pPr>
        <w:rPr>
          <w:lang w:val="tr-TR"/>
        </w:rPr>
      </w:pPr>
      <w:r w:rsidRPr="00E512FB">
        <w:rPr>
          <w:rStyle w:val="Strong"/>
          <w:lang w:val="tr-TR"/>
        </w:rPr>
        <w:t>Bayi Performans ve Karar Destek Platformu</w:t>
      </w:r>
    </w:p>
    <w:p w14:paraId="0ADC31D6" w14:textId="27CC4B63" w:rsidR="00A57452" w:rsidRDefault="00A57452" w:rsidP="00A57452">
      <w:pPr>
        <w:pStyle w:val="Heading3"/>
        <w:rPr>
          <w:rFonts w:ascii="Calibri" w:hAnsi="Calibri" w:cs="Calibri"/>
          <w:lang w:val="tr-TR"/>
        </w:rPr>
      </w:pPr>
      <w:bookmarkStart w:id="4" w:name="_Toc236815145"/>
      <w:r w:rsidRPr="00A57452">
        <w:rPr>
          <w:rFonts w:ascii="Calibri" w:hAnsi="Calibri" w:cs="Calibri"/>
          <w:lang w:val="tr-TR"/>
        </w:rPr>
        <w:t>Senaryo</w:t>
      </w:r>
      <w:bookmarkEnd w:id="4"/>
    </w:p>
    <w:p w14:paraId="4578B0AB" w14:textId="71037796" w:rsidR="00A57452" w:rsidRPr="00C31959" w:rsidRDefault="00BD7894" w:rsidP="00A57452">
      <w:pPr>
        <w:rPr>
          <w:rFonts w:cs="Calibri"/>
        </w:rPr>
      </w:pPr>
      <w:proofErr w:type="spellStart"/>
      <w:r>
        <w:rPr>
          <w:rFonts w:cs="Calibri"/>
        </w:rPr>
        <w:t>Şirketin</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yönetimi</w:t>
      </w:r>
      <w:proofErr w:type="spellEnd"/>
      <w:r>
        <w:rPr>
          <w:rFonts w:cs="Calibri"/>
        </w:rPr>
        <w:t xml:space="preserve">, 204 </w:t>
      </w:r>
      <w:proofErr w:type="spellStart"/>
      <w:r>
        <w:rPr>
          <w:rFonts w:cs="Calibri"/>
        </w:rPr>
        <w:t>bayinin</w:t>
      </w:r>
      <w:proofErr w:type="spellEnd"/>
      <w:r>
        <w:rPr>
          <w:rFonts w:cs="Calibri"/>
        </w:rPr>
        <w:t xml:space="preserve"> </w:t>
      </w:r>
      <w:proofErr w:type="spellStart"/>
      <w:r>
        <w:rPr>
          <w:rFonts w:cs="Calibri"/>
        </w:rPr>
        <w:t>performansını</w:t>
      </w:r>
      <w:proofErr w:type="spellEnd"/>
      <w:r>
        <w:rPr>
          <w:rFonts w:cs="Calibri"/>
        </w:rPr>
        <w:t xml:space="preserve"> </w:t>
      </w:r>
      <w:proofErr w:type="spellStart"/>
      <w:r>
        <w:rPr>
          <w:rFonts w:cs="Calibri"/>
        </w:rPr>
        <w:t>bugün</w:t>
      </w:r>
      <w:proofErr w:type="spellEnd"/>
      <w:r>
        <w:rPr>
          <w:rFonts w:cs="Calibri"/>
        </w:rPr>
        <w:t xml:space="preserve"> </w:t>
      </w:r>
      <w:proofErr w:type="spellStart"/>
      <w:r>
        <w:rPr>
          <w:rFonts w:cs="Calibri"/>
        </w:rPr>
        <w:t>elle</w:t>
      </w:r>
      <w:proofErr w:type="spellEnd"/>
      <w:r>
        <w:rPr>
          <w:rFonts w:cs="Calibri"/>
        </w:rPr>
        <w:t xml:space="preserve"> </w:t>
      </w:r>
      <w:proofErr w:type="spellStart"/>
      <w:r>
        <w:rPr>
          <w:rFonts w:cs="Calibri"/>
        </w:rPr>
        <w:t>takip</w:t>
      </w:r>
      <w:proofErr w:type="spellEnd"/>
      <w:r>
        <w:rPr>
          <w:rFonts w:cs="Calibri"/>
        </w:rPr>
        <w:t xml:space="preserve"> </w:t>
      </w:r>
      <w:proofErr w:type="spellStart"/>
      <w:r>
        <w:rPr>
          <w:rFonts w:cs="Calibri"/>
        </w:rPr>
        <w:t>ediyor</w:t>
      </w:r>
      <w:proofErr w:type="spellEnd"/>
      <w:r>
        <w:rPr>
          <w:rFonts w:cs="Calibri"/>
        </w:rPr>
        <w:t xml:space="preserve">. Her ay </w:t>
      </w:r>
      <w:proofErr w:type="spellStart"/>
      <w:r>
        <w:rPr>
          <w:rFonts w:cs="Calibri"/>
        </w:rPr>
        <w:t>sonunda</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hareketleri</w:t>
      </w:r>
      <w:proofErr w:type="spellEnd"/>
      <w:r>
        <w:rPr>
          <w:rFonts w:cs="Calibri"/>
        </w:rPr>
        <w:t xml:space="preserve">, </w:t>
      </w:r>
      <w:proofErr w:type="spellStart"/>
      <w:r>
        <w:rPr>
          <w:rFonts w:cs="Calibri"/>
        </w:rPr>
        <w:t>ürün</w:t>
      </w:r>
      <w:proofErr w:type="spellEnd"/>
      <w:r>
        <w:rPr>
          <w:rFonts w:cs="Calibri"/>
        </w:rPr>
        <w:t xml:space="preserve"> </w:t>
      </w:r>
      <w:proofErr w:type="spellStart"/>
      <w:r>
        <w:rPr>
          <w:rFonts w:cs="Calibri"/>
        </w:rPr>
        <w:t>maliyetleri</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listesi</w:t>
      </w:r>
      <w:proofErr w:type="spellEnd"/>
      <w:r>
        <w:rPr>
          <w:rFonts w:cs="Calibri"/>
        </w:rPr>
        <w:t xml:space="preserve">, </w:t>
      </w:r>
      <w:proofErr w:type="spellStart"/>
      <w:r>
        <w:rPr>
          <w:rFonts w:cs="Calibri"/>
        </w:rPr>
        <w:t>stok</w:t>
      </w:r>
      <w:proofErr w:type="spellEnd"/>
      <w:r>
        <w:rPr>
          <w:rFonts w:cs="Calibri"/>
        </w:rPr>
        <w:t xml:space="preserve"> </w:t>
      </w:r>
      <w:proofErr w:type="spellStart"/>
      <w:r>
        <w:rPr>
          <w:rFonts w:cs="Calibri"/>
        </w:rPr>
        <w:t>durumu</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aylık</w:t>
      </w:r>
      <w:proofErr w:type="spellEnd"/>
      <w:r>
        <w:rPr>
          <w:rFonts w:cs="Calibri"/>
        </w:rPr>
        <w:t xml:space="preserve"> </w:t>
      </w:r>
      <w:proofErr w:type="spellStart"/>
      <w:r>
        <w:rPr>
          <w:rFonts w:cs="Calibri"/>
        </w:rPr>
        <w:t>ciro</w:t>
      </w:r>
      <w:proofErr w:type="spellEnd"/>
      <w:r>
        <w:rPr>
          <w:rFonts w:cs="Calibri"/>
        </w:rPr>
        <w:t xml:space="preserve"> </w:t>
      </w:r>
      <w:proofErr w:type="spellStart"/>
      <w:r>
        <w:rPr>
          <w:rFonts w:cs="Calibri"/>
        </w:rPr>
        <w:t>hedefleri</w:t>
      </w:r>
      <w:proofErr w:type="spellEnd"/>
      <w:r>
        <w:rPr>
          <w:rFonts w:cs="Calibri"/>
        </w:rPr>
        <w:t xml:space="preserve"> </w:t>
      </w:r>
      <w:proofErr w:type="spellStart"/>
      <w:r>
        <w:rPr>
          <w:rFonts w:cs="Calibri"/>
        </w:rPr>
        <w:t>farklı</w:t>
      </w:r>
      <w:proofErr w:type="spellEnd"/>
      <w:r>
        <w:rPr>
          <w:rFonts w:cs="Calibri"/>
        </w:rPr>
        <w:t xml:space="preserve"> Excel </w:t>
      </w:r>
      <w:proofErr w:type="spellStart"/>
      <w:r>
        <w:rPr>
          <w:rFonts w:cs="Calibri"/>
        </w:rPr>
        <w:t>dosyalarından</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çekiliyor</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uzman</w:t>
      </w:r>
      <w:proofErr w:type="spellEnd"/>
      <w:r>
        <w:rPr>
          <w:rFonts w:cs="Calibri"/>
        </w:rPr>
        <w:t xml:space="preserve"> </w:t>
      </w:r>
      <w:proofErr w:type="spellStart"/>
      <w:r>
        <w:rPr>
          <w:rFonts w:cs="Calibri"/>
        </w:rPr>
        <w:t>bunları</w:t>
      </w:r>
      <w:proofErr w:type="spellEnd"/>
      <w:r>
        <w:rPr>
          <w:rFonts w:cs="Calibri"/>
        </w:rPr>
        <w:t xml:space="preserve"> </w:t>
      </w:r>
      <w:proofErr w:type="spellStart"/>
      <w:r>
        <w:rPr>
          <w:rFonts w:cs="Calibri"/>
        </w:rPr>
        <w:t>birleştirip</w:t>
      </w:r>
      <w:proofErr w:type="spellEnd"/>
      <w:r>
        <w:rPr>
          <w:rFonts w:cs="Calibri"/>
        </w:rPr>
        <w:t xml:space="preserve"> hangi </w:t>
      </w:r>
      <w:proofErr w:type="spellStart"/>
      <w:r>
        <w:rPr>
          <w:rFonts w:cs="Calibri"/>
        </w:rPr>
        <w:t>bayinin</w:t>
      </w:r>
      <w:proofErr w:type="spellEnd"/>
      <w:r>
        <w:rPr>
          <w:rFonts w:cs="Calibri"/>
        </w:rPr>
        <w:t xml:space="preserve"> </w:t>
      </w:r>
      <w:proofErr w:type="spellStart"/>
      <w:r>
        <w:rPr>
          <w:rFonts w:cs="Calibri"/>
        </w:rPr>
        <w:t>hedefini</w:t>
      </w:r>
      <w:proofErr w:type="spellEnd"/>
      <w:r>
        <w:rPr>
          <w:rFonts w:cs="Calibri"/>
        </w:rPr>
        <w:t xml:space="preserve"> </w:t>
      </w:r>
      <w:proofErr w:type="spellStart"/>
      <w:r>
        <w:rPr>
          <w:rFonts w:cs="Calibri"/>
        </w:rPr>
        <w:t>tuttuğunu</w:t>
      </w:r>
      <w:proofErr w:type="spellEnd"/>
      <w:r>
        <w:rPr>
          <w:rFonts w:cs="Calibri"/>
        </w:rPr>
        <w:t xml:space="preserve"> </w:t>
      </w:r>
      <w:proofErr w:type="spellStart"/>
      <w:r>
        <w:rPr>
          <w:rFonts w:cs="Calibri"/>
        </w:rPr>
        <w:t>ve</w:t>
      </w:r>
      <w:proofErr w:type="spellEnd"/>
      <w:r>
        <w:rPr>
          <w:rFonts w:cs="Calibri"/>
        </w:rPr>
        <w:t xml:space="preserve"> hangi </w:t>
      </w:r>
      <w:proofErr w:type="spellStart"/>
      <w:r>
        <w:rPr>
          <w:rFonts w:cs="Calibri"/>
        </w:rPr>
        <w:t>satışın</w:t>
      </w:r>
      <w:proofErr w:type="spellEnd"/>
      <w:r>
        <w:rPr>
          <w:rFonts w:cs="Calibri"/>
        </w:rPr>
        <w:t xml:space="preserve"> </w:t>
      </w:r>
      <w:proofErr w:type="spellStart"/>
      <w:r>
        <w:rPr>
          <w:rFonts w:cs="Calibri"/>
        </w:rPr>
        <w:t>marjını</w:t>
      </w:r>
      <w:proofErr w:type="spellEnd"/>
      <w:r>
        <w:rPr>
          <w:rFonts w:cs="Calibri"/>
        </w:rPr>
        <w:t xml:space="preserve"> </w:t>
      </w:r>
      <w:proofErr w:type="spellStart"/>
      <w:r>
        <w:rPr>
          <w:rFonts w:cs="Calibri"/>
        </w:rPr>
        <w:t>erittiğini</w:t>
      </w:r>
      <w:proofErr w:type="spellEnd"/>
      <w:r>
        <w:rPr>
          <w:rFonts w:cs="Calibri"/>
        </w:rPr>
        <w:t xml:space="preserve"> </w:t>
      </w:r>
      <w:proofErr w:type="spellStart"/>
      <w:r>
        <w:rPr>
          <w:rFonts w:cs="Calibri"/>
        </w:rPr>
        <w:t>çıkarmaya</w:t>
      </w:r>
      <w:proofErr w:type="spellEnd"/>
      <w:r>
        <w:rPr>
          <w:rFonts w:cs="Calibri"/>
        </w:rPr>
        <w:t xml:space="preserve"> </w:t>
      </w:r>
      <w:proofErr w:type="spellStart"/>
      <w:r>
        <w:rPr>
          <w:rFonts w:cs="Calibri"/>
        </w:rPr>
        <w:t>çalışıyor</w:t>
      </w:r>
      <w:proofErr w:type="spellEnd"/>
      <w:r>
        <w:rPr>
          <w:rFonts w:cs="Calibri"/>
        </w:rPr>
        <w:t xml:space="preserve">. </w:t>
      </w:r>
      <w:proofErr w:type="spellStart"/>
      <w:r>
        <w:rPr>
          <w:rFonts w:cs="Calibri"/>
        </w:rPr>
        <w:t>İş</w:t>
      </w:r>
      <w:proofErr w:type="spellEnd"/>
      <w:r>
        <w:rPr>
          <w:rFonts w:cs="Calibri"/>
        </w:rPr>
        <w:t xml:space="preserve"> </w:t>
      </w:r>
      <w:proofErr w:type="spellStart"/>
      <w:r>
        <w:rPr>
          <w:rFonts w:cs="Calibri"/>
        </w:rPr>
        <w:t>yavaş</w:t>
      </w:r>
      <w:proofErr w:type="spellEnd"/>
      <w:r>
        <w:rPr>
          <w:rFonts w:cs="Calibri"/>
        </w:rPr>
        <w:t xml:space="preserve">, </w:t>
      </w:r>
      <w:proofErr w:type="spellStart"/>
      <w:r>
        <w:rPr>
          <w:rFonts w:cs="Calibri"/>
        </w:rPr>
        <w:t>tekrarlayan</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kişiye</w:t>
      </w:r>
      <w:proofErr w:type="spellEnd"/>
      <w:r>
        <w:rPr>
          <w:rFonts w:cs="Calibri"/>
        </w:rPr>
        <w:t xml:space="preserve"> </w:t>
      </w:r>
      <w:proofErr w:type="spellStart"/>
      <w:r>
        <w:rPr>
          <w:rFonts w:cs="Calibri"/>
        </w:rPr>
        <w:t>göre</w:t>
      </w:r>
      <w:proofErr w:type="spellEnd"/>
      <w:r>
        <w:rPr>
          <w:rFonts w:cs="Calibri"/>
        </w:rPr>
        <w:t xml:space="preserve"> </w:t>
      </w:r>
      <w:proofErr w:type="spellStart"/>
      <w:r>
        <w:rPr>
          <w:rFonts w:cs="Calibri"/>
        </w:rPr>
        <w:t>değişiyor</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veriden</w:t>
      </w:r>
      <w:proofErr w:type="spellEnd"/>
      <w:r>
        <w:rPr>
          <w:rFonts w:cs="Calibri"/>
        </w:rPr>
        <w:t xml:space="preserve"> </w:t>
      </w:r>
      <w:proofErr w:type="spellStart"/>
      <w:r>
        <w:rPr>
          <w:rFonts w:cs="Calibri"/>
        </w:rPr>
        <w:t>iki</w:t>
      </w:r>
      <w:proofErr w:type="spellEnd"/>
      <w:r>
        <w:rPr>
          <w:rFonts w:cs="Calibri"/>
        </w:rPr>
        <w:t xml:space="preserve"> </w:t>
      </w:r>
      <w:proofErr w:type="spellStart"/>
      <w:r>
        <w:rPr>
          <w:rFonts w:cs="Calibri"/>
        </w:rPr>
        <w:t>farklı</w:t>
      </w:r>
      <w:proofErr w:type="spellEnd"/>
      <w:r>
        <w:rPr>
          <w:rFonts w:cs="Calibri"/>
        </w:rPr>
        <w:t xml:space="preserve"> </w:t>
      </w:r>
      <w:proofErr w:type="spellStart"/>
      <w:r>
        <w:rPr>
          <w:rFonts w:cs="Calibri"/>
        </w:rPr>
        <w:t>uzman</w:t>
      </w:r>
      <w:proofErr w:type="spellEnd"/>
      <w:r>
        <w:rPr>
          <w:rFonts w:cs="Calibri"/>
        </w:rPr>
        <w:t xml:space="preserve"> </w:t>
      </w:r>
      <w:proofErr w:type="spellStart"/>
      <w:r>
        <w:rPr>
          <w:rFonts w:cs="Calibri"/>
        </w:rPr>
        <w:t>farklı</w:t>
      </w:r>
      <w:proofErr w:type="spellEnd"/>
      <w:r>
        <w:rPr>
          <w:rFonts w:cs="Calibri"/>
        </w:rPr>
        <w:t xml:space="preserve"> </w:t>
      </w:r>
      <w:proofErr w:type="spellStart"/>
      <w:r>
        <w:rPr>
          <w:rFonts w:cs="Calibri"/>
        </w:rPr>
        <w:t>sonuç</w:t>
      </w:r>
      <w:proofErr w:type="spellEnd"/>
      <w:r>
        <w:rPr>
          <w:rFonts w:cs="Calibri"/>
        </w:rPr>
        <w:t xml:space="preserve"> </w:t>
      </w:r>
      <w:proofErr w:type="spellStart"/>
      <w:r>
        <w:rPr>
          <w:rFonts w:cs="Calibri"/>
        </w:rPr>
        <w:t>çıkarabiliyor</w:t>
      </w:r>
      <w:proofErr w:type="spellEnd"/>
      <w:r>
        <w:rPr>
          <w:rFonts w:cs="Calibri"/>
        </w:rPr>
        <w:t>.</w:t>
      </w:r>
    </w:p>
    <w:p w14:paraId="6752F118" w14:textId="0FE7D35E" w:rsidR="00464ECB" w:rsidRPr="00464ECB" w:rsidRDefault="00BD7894" w:rsidP="00A57452">
      <w:pPr>
        <w:rPr>
          <w:rFonts w:cs="Calibri"/>
        </w:rPr>
      </w:pPr>
      <w:proofErr w:type="spellStart"/>
      <w:r>
        <w:rPr>
          <w:rFonts w:cs="Calibri"/>
        </w:rPr>
        <w:t>Takımdan</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altı</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dosyasını</w:t>
      </w:r>
      <w:proofErr w:type="spellEnd"/>
      <w:r>
        <w:rPr>
          <w:rFonts w:cs="Calibri"/>
        </w:rPr>
        <w:t xml:space="preserve"> </w:t>
      </w:r>
      <w:proofErr w:type="spellStart"/>
      <w:r>
        <w:rPr>
          <w:rFonts w:cs="Calibri"/>
        </w:rPr>
        <w:t>kullanarak</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yönetimine</w:t>
      </w:r>
      <w:proofErr w:type="spellEnd"/>
      <w:r>
        <w:rPr>
          <w:rFonts w:cs="Calibri"/>
        </w:rPr>
        <w:t xml:space="preserve"> </w:t>
      </w:r>
      <w:proofErr w:type="spellStart"/>
      <w:r>
        <w:rPr>
          <w:rFonts w:cs="Calibri"/>
        </w:rPr>
        <w:t>karar</w:t>
      </w:r>
      <w:proofErr w:type="spellEnd"/>
      <w:r>
        <w:rPr>
          <w:rFonts w:cs="Calibri"/>
        </w:rPr>
        <w:t xml:space="preserve"> </w:t>
      </w:r>
      <w:proofErr w:type="spellStart"/>
      <w:r>
        <w:rPr>
          <w:rFonts w:cs="Calibri"/>
        </w:rPr>
        <w:t>desteği</w:t>
      </w:r>
      <w:proofErr w:type="spellEnd"/>
      <w:r>
        <w:rPr>
          <w:rFonts w:cs="Calibri"/>
        </w:rPr>
        <w:t xml:space="preserve"> </w:t>
      </w:r>
      <w:proofErr w:type="spellStart"/>
      <w:r>
        <w:rPr>
          <w:rFonts w:cs="Calibri"/>
        </w:rPr>
        <w:t>veren</w:t>
      </w:r>
      <w:proofErr w:type="spellEnd"/>
      <w:r>
        <w:rPr>
          <w:rFonts w:cs="Calibri"/>
        </w:rPr>
        <w:t xml:space="preserve"> </w:t>
      </w:r>
      <w:proofErr w:type="spellStart"/>
      <w:r>
        <w:rPr>
          <w:rFonts w:cs="Calibri"/>
        </w:rPr>
        <w:t>bir</w:t>
      </w:r>
      <w:proofErr w:type="spellEnd"/>
      <w:r>
        <w:rPr>
          <w:rFonts w:cs="Calibri"/>
        </w:rPr>
        <w:t xml:space="preserve"> platform </w:t>
      </w:r>
      <w:proofErr w:type="spellStart"/>
      <w:r>
        <w:rPr>
          <w:rFonts w:cs="Calibri"/>
        </w:rPr>
        <w:t>kurması</w:t>
      </w:r>
      <w:proofErr w:type="spellEnd"/>
      <w:r>
        <w:rPr>
          <w:rFonts w:cs="Calibri"/>
        </w:rPr>
        <w:t xml:space="preserve"> </w:t>
      </w:r>
      <w:proofErr w:type="spellStart"/>
      <w:r>
        <w:rPr>
          <w:rFonts w:cs="Calibri"/>
        </w:rPr>
        <w:t>bekleniyor</w:t>
      </w:r>
      <w:proofErr w:type="spellEnd"/>
      <w:r>
        <w:rPr>
          <w:rFonts w:cs="Calibri"/>
        </w:rPr>
        <w:t xml:space="preserve">. Platform </w:t>
      </w:r>
      <w:proofErr w:type="spellStart"/>
      <w:r>
        <w:rPr>
          <w:rFonts w:cs="Calibri"/>
        </w:rPr>
        <w:t>iki</w:t>
      </w:r>
      <w:proofErr w:type="spellEnd"/>
      <w:r>
        <w:rPr>
          <w:rFonts w:cs="Calibri"/>
        </w:rPr>
        <w:t xml:space="preserve"> </w:t>
      </w:r>
      <w:proofErr w:type="spellStart"/>
      <w:r>
        <w:rPr>
          <w:rFonts w:cs="Calibri"/>
        </w:rPr>
        <w:t>işi</w:t>
      </w:r>
      <w:proofErr w:type="spellEnd"/>
      <w:r>
        <w:rPr>
          <w:rFonts w:cs="Calibri"/>
        </w:rPr>
        <w:t xml:space="preserve"> </w:t>
      </w:r>
      <w:proofErr w:type="spellStart"/>
      <w:r>
        <w:rPr>
          <w:rFonts w:cs="Calibri"/>
        </w:rPr>
        <w:t>yapar</w:t>
      </w:r>
      <w:proofErr w:type="spellEnd"/>
      <w:r>
        <w:rPr>
          <w:rFonts w:cs="Calibri"/>
        </w:rPr>
        <w:t xml:space="preserve">. </w:t>
      </w:r>
      <w:proofErr w:type="spellStart"/>
      <w:r>
        <w:rPr>
          <w:rFonts w:cs="Calibri"/>
        </w:rPr>
        <w:t>Birincisi</w:t>
      </w:r>
      <w:proofErr w:type="spellEnd"/>
      <w:r>
        <w:rPr>
          <w:rFonts w:cs="Calibri"/>
        </w:rPr>
        <w:t xml:space="preserve"> </w:t>
      </w:r>
      <w:proofErr w:type="spellStart"/>
      <w:r>
        <w:rPr>
          <w:rFonts w:cs="Calibri"/>
        </w:rPr>
        <w:t>ve</w:t>
      </w:r>
      <w:proofErr w:type="spellEnd"/>
      <w:r>
        <w:rPr>
          <w:rFonts w:cs="Calibri"/>
        </w:rPr>
        <w:t xml:space="preserve"> ana </w:t>
      </w:r>
      <w:proofErr w:type="spellStart"/>
      <w:r>
        <w:rPr>
          <w:rFonts w:cs="Calibri"/>
        </w:rPr>
        <w:t>işi</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bazında</w:t>
      </w:r>
      <w:proofErr w:type="spellEnd"/>
      <w:r>
        <w:rPr>
          <w:rFonts w:cs="Calibri"/>
        </w:rPr>
        <w:t xml:space="preserve"> </w:t>
      </w:r>
      <w:proofErr w:type="spellStart"/>
      <w:r>
        <w:rPr>
          <w:rFonts w:cs="Calibri"/>
        </w:rPr>
        <w:t>aylık</w:t>
      </w:r>
      <w:proofErr w:type="spellEnd"/>
      <w:r>
        <w:rPr>
          <w:rFonts w:cs="Calibri"/>
        </w:rPr>
        <w:t xml:space="preserve"> </w:t>
      </w:r>
      <w:proofErr w:type="spellStart"/>
      <w:r>
        <w:rPr>
          <w:rFonts w:cs="Calibri"/>
        </w:rPr>
        <w:t>performansı</w:t>
      </w:r>
      <w:proofErr w:type="spellEnd"/>
      <w:r>
        <w:rPr>
          <w:rFonts w:cs="Calibri"/>
        </w:rPr>
        <w:t xml:space="preserve"> </w:t>
      </w:r>
      <w:proofErr w:type="spellStart"/>
      <w:r>
        <w:rPr>
          <w:rFonts w:cs="Calibri"/>
        </w:rPr>
        <w:t>hesaplar</w:t>
      </w:r>
      <w:proofErr w:type="spellEnd"/>
      <w:r>
        <w:rPr>
          <w:rFonts w:cs="Calibri"/>
        </w:rPr>
        <w:t xml:space="preserve"> (</w:t>
      </w:r>
      <w:proofErr w:type="spellStart"/>
      <w:r>
        <w:rPr>
          <w:rFonts w:cs="Calibri"/>
        </w:rPr>
        <w:t>gerçekleşen</w:t>
      </w:r>
      <w:proofErr w:type="spellEnd"/>
      <w:r>
        <w:rPr>
          <w:rFonts w:cs="Calibri"/>
        </w:rPr>
        <w:t xml:space="preserve"> </w:t>
      </w:r>
      <w:proofErr w:type="spellStart"/>
      <w:r>
        <w:rPr>
          <w:rFonts w:cs="Calibri"/>
        </w:rPr>
        <w:t>ciro</w:t>
      </w:r>
      <w:proofErr w:type="spellEnd"/>
      <w:r>
        <w:rPr>
          <w:rFonts w:cs="Calibri"/>
        </w:rPr>
        <w:t xml:space="preserve">, </w:t>
      </w:r>
      <w:proofErr w:type="spellStart"/>
      <w:r>
        <w:rPr>
          <w:rFonts w:cs="Calibri"/>
        </w:rPr>
        <w:t>hedefe</w:t>
      </w:r>
      <w:proofErr w:type="spellEnd"/>
      <w:r>
        <w:rPr>
          <w:rFonts w:cs="Calibri"/>
        </w:rPr>
        <w:t xml:space="preserve"> </w:t>
      </w:r>
      <w:proofErr w:type="spellStart"/>
      <w:r>
        <w:rPr>
          <w:rFonts w:cs="Calibri"/>
        </w:rPr>
        <w:t>ulaşma</w:t>
      </w:r>
      <w:proofErr w:type="spellEnd"/>
      <w:r>
        <w:rPr>
          <w:rFonts w:cs="Calibri"/>
        </w:rPr>
        <w:t xml:space="preserve"> </w:t>
      </w:r>
      <w:proofErr w:type="spellStart"/>
      <w:r>
        <w:rPr>
          <w:rFonts w:cs="Calibri"/>
        </w:rPr>
        <w:t>oranı</w:t>
      </w:r>
      <w:proofErr w:type="spellEnd"/>
      <w:r>
        <w:rPr>
          <w:rFonts w:cs="Calibri"/>
        </w:rPr>
        <w:t xml:space="preserve">, </w:t>
      </w:r>
      <w:proofErr w:type="spellStart"/>
      <w:r>
        <w:rPr>
          <w:rFonts w:cs="Calibri"/>
        </w:rPr>
        <w:t>ortalama</w:t>
      </w:r>
      <w:proofErr w:type="spellEnd"/>
      <w:r>
        <w:rPr>
          <w:rFonts w:cs="Calibri"/>
        </w:rPr>
        <w:t xml:space="preserve"> </w:t>
      </w:r>
      <w:proofErr w:type="spellStart"/>
      <w:r>
        <w:rPr>
          <w:rFonts w:cs="Calibri"/>
        </w:rPr>
        <w:t>marj</w:t>
      </w:r>
      <w:proofErr w:type="spellEnd"/>
      <w:r>
        <w:rPr>
          <w:rFonts w:cs="Calibri"/>
        </w:rPr>
        <w:t xml:space="preserve">, </w:t>
      </w:r>
      <w:proofErr w:type="spellStart"/>
      <w:r>
        <w:rPr>
          <w:rFonts w:cs="Calibri"/>
        </w:rPr>
        <w:t>iskonto</w:t>
      </w:r>
      <w:proofErr w:type="spellEnd"/>
      <w:r>
        <w:rPr>
          <w:rFonts w:cs="Calibri"/>
        </w:rPr>
        <w:t xml:space="preserve"> </w:t>
      </w:r>
      <w:proofErr w:type="spellStart"/>
      <w:r>
        <w:rPr>
          <w:rFonts w:cs="Calibri"/>
        </w:rPr>
        <w:t>eğilimi</w:t>
      </w:r>
      <w:proofErr w:type="spellEnd"/>
      <w:r>
        <w:rPr>
          <w:rFonts w:cs="Calibri"/>
        </w:rPr>
        <w:t xml:space="preserve">, </w:t>
      </w:r>
      <w:proofErr w:type="spellStart"/>
      <w:r>
        <w:rPr>
          <w:rFonts w:cs="Calibri"/>
        </w:rPr>
        <w:t>stok</w:t>
      </w:r>
      <w:proofErr w:type="spellEnd"/>
      <w:r>
        <w:rPr>
          <w:rFonts w:cs="Calibri"/>
        </w:rPr>
        <w:t xml:space="preserve"> </w:t>
      </w:r>
      <w:proofErr w:type="spellStart"/>
      <w:r>
        <w:rPr>
          <w:rFonts w:cs="Calibri"/>
        </w:rPr>
        <w:t>riski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bunlardan</w:t>
      </w:r>
      <w:proofErr w:type="spellEnd"/>
      <w:r>
        <w:rPr>
          <w:rFonts w:cs="Calibri"/>
        </w:rPr>
        <w:t xml:space="preserve"> </w:t>
      </w:r>
      <w:proofErr w:type="spellStart"/>
      <w:r>
        <w:rPr>
          <w:rFonts w:cs="Calibri"/>
        </w:rPr>
        <w:t>deterministik</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bayi</w:t>
      </w:r>
      <w:proofErr w:type="spellEnd"/>
      <w:r>
        <w:rPr>
          <w:rFonts w:cs="Calibri"/>
        </w:rPr>
        <w:t xml:space="preserve"> risk </w:t>
      </w:r>
      <w:proofErr w:type="spellStart"/>
      <w:r>
        <w:rPr>
          <w:rFonts w:cs="Calibri"/>
        </w:rPr>
        <w:t>skoru</w:t>
      </w:r>
      <w:proofErr w:type="spellEnd"/>
      <w:r>
        <w:rPr>
          <w:rFonts w:cs="Calibri"/>
        </w:rPr>
        <w:t xml:space="preserve"> </w:t>
      </w:r>
      <w:proofErr w:type="spellStart"/>
      <w:r>
        <w:rPr>
          <w:rFonts w:cs="Calibri"/>
        </w:rPr>
        <w:t>üretir</w:t>
      </w:r>
      <w:proofErr w:type="spellEnd"/>
      <w:r>
        <w:rPr>
          <w:rFonts w:cs="Calibri"/>
        </w:rPr>
        <w:t xml:space="preserve">. </w:t>
      </w:r>
      <w:proofErr w:type="spellStart"/>
      <w:r>
        <w:rPr>
          <w:rFonts w:cs="Calibri"/>
        </w:rPr>
        <w:t>İkincisi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daha</w:t>
      </w:r>
      <w:proofErr w:type="spellEnd"/>
      <w:r>
        <w:rPr>
          <w:rFonts w:cs="Calibri"/>
        </w:rPr>
        <w:t xml:space="preserve"> </w:t>
      </w:r>
      <w:proofErr w:type="spellStart"/>
      <w:r>
        <w:rPr>
          <w:rFonts w:cs="Calibri"/>
        </w:rPr>
        <w:t>küçük</w:t>
      </w:r>
      <w:proofErr w:type="spellEnd"/>
      <w:r>
        <w:rPr>
          <w:rFonts w:cs="Calibri"/>
        </w:rPr>
        <w:t xml:space="preserve"> </w:t>
      </w:r>
      <w:proofErr w:type="spellStart"/>
      <w:r>
        <w:rPr>
          <w:rFonts w:cs="Calibri"/>
        </w:rPr>
        <w:t>modül</w:t>
      </w:r>
      <w:proofErr w:type="spellEnd"/>
      <w:r>
        <w:rPr>
          <w:rFonts w:cs="Calibri"/>
        </w:rPr>
        <w:t xml:space="preserve">: yeni </w:t>
      </w:r>
      <w:proofErr w:type="spellStart"/>
      <w:r>
        <w:rPr>
          <w:rFonts w:cs="Calibri"/>
        </w:rPr>
        <w:t>bir</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teklifi</w:t>
      </w:r>
      <w:proofErr w:type="spellEnd"/>
      <w:r>
        <w:rPr>
          <w:rFonts w:cs="Calibri"/>
        </w:rPr>
        <w:t xml:space="preserve"> </w:t>
      </w:r>
      <w:proofErr w:type="spellStart"/>
      <w:r>
        <w:rPr>
          <w:rFonts w:cs="Calibri"/>
        </w:rPr>
        <w:t>girildiğinde</w:t>
      </w:r>
      <w:proofErr w:type="spellEnd"/>
      <w:r>
        <w:rPr>
          <w:rFonts w:cs="Calibri"/>
        </w:rPr>
        <w:t xml:space="preserve">, </w:t>
      </w:r>
      <w:proofErr w:type="spellStart"/>
      <w:r>
        <w:rPr>
          <w:rFonts w:cs="Calibri"/>
        </w:rPr>
        <w:t>geçmiş</w:t>
      </w:r>
      <w:proofErr w:type="spellEnd"/>
      <w:r>
        <w:rPr>
          <w:rFonts w:cs="Calibri"/>
        </w:rPr>
        <w:t xml:space="preserve"> </w:t>
      </w:r>
      <w:proofErr w:type="spellStart"/>
      <w:r>
        <w:rPr>
          <w:rFonts w:cs="Calibri"/>
        </w:rPr>
        <w:t>veriden</w:t>
      </w:r>
      <w:proofErr w:type="spellEnd"/>
      <w:r>
        <w:rPr>
          <w:rFonts w:cs="Calibri"/>
        </w:rPr>
        <w:t xml:space="preserve"> </w:t>
      </w:r>
      <w:proofErr w:type="spellStart"/>
      <w:r>
        <w:rPr>
          <w:rFonts w:cs="Calibri"/>
        </w:rPr>
        <w:t>çıkarılmış</w:t>
      </w:r>
      <w:proofErr w:type="spellEnd"/>
      <w:r>
        <w:rPr>
          <w:rFonts w:cs="Calibri"/>
        </w:rPr>
        <w:t xml:space="preserve"> </w:t>
      </w:r>
      <w:proofErr w:type="spellStart"/>
      <w:r>
        <w:rPr>
          <w:rFonts w:cs="Calibri"/>
        </w:rPr>
        <w:t>eşiklerle</w:t>
      </w:r>
      <w:proofErr w:type="spellEnd"/>
      <w:r>
        <w:rPr>
          <w:rFonts w:cs="Calibri"/>
        </w:rPr>
        <w:t xml:space="preserve"> o </w:t>
      </w:r>
      <w:proofErr w:type="spellStart"/>
      <w:r>
        <w:rPr>
          <w:rFonts w:cs="Calibri"/>
        </w:rPr>
        <w:t>teklifi</w:t>
      </w:r>
      <w:proofErr w:type="spellEnd"/>
      <w:r>
        <w:rPr>
          <w:rFonts w:cs="Calibri"/>
        </w:rPr>
        <w:t xml:space="preserve"> APPROVE, REJECT </w:t>
      </w:r>
      <w:proofErr w:type="spellStart"/>
      <w:r>
        <w:rPr>
          <w:rFonts w:cs="Calibri"/>
        </w:rPr>
        <w:t>veya</w:t>
      </w:r>
      <w:proofErr w:type="spellEnd"/>
      <w:r>
        <w:rPr>
          <w:rFonts w:cs="Calibri"/>
        </w:rPr>
        <w:t xml:space="preserve"> NEED_APPROVAL </w:t>
      </w:r>
      <w:proofErr w:type="spellStart"/>
      <w:r>
        <w:rPr>
          <w:rFonts w:cs="Calibri"/>
        </w:rPr>
        <w:t>olarak</w:t>
      </w:r>
      <w:proofErr w:type="spellEnd"/>
      <w:r>
        <w:rPr>
          <w:rFonts w:cs="Calibri"/>
        </w:rPr>
        <w:t xml:space="preserve"> </w:t>
      </w:r>
      <w:proofErr w:type="spellStart"/>
      <w:r>
        <w:rPr>
          <w:rFonts w:cs="Calibri"/>
        </w:rPr>
        <w:t>ön</w:t>
      </w:r>
      <w:proofErr w:type="spellEnd"/>
      <w:r>
        <w:rPr>
          <w:rFonts w:cs="Calibri"/>
        </w:rPr>
        <w:t xml:space="preserve"> </w:t>
      </w:r>
      <w:proofErr w:type="spellStart"/>
      <w:r>
        <w:rPr>
          <w:rFonts w:cs="Calibri"/>
        </w:rPr>
        <w:t>değerlendirir</w:t>
      </w:r>
      <w:proofErr w:type="spellEnd"/>
      <w:r>
        <w:rPr>
          <w:rFonts w:cs="Calibri"/>
        </w:rPr>
        <w:t>.</w:t>
      </w:r>
    </w:p>
    <w:p w14:paraId="267E2FB0" w14:textId="2163290A" w:rsidR="00A57452" w:rsidRPr="00C31959" w:rsidRDefault="00C42496" w:rsidP="00A57452">
      <w:pPr>
        <w:rPr>
          <w:rFonts w:cs="Calibri"/>
        </w:rPr>
      </w:pPr>
      <w:proofErr w:type="spellStart"/>
      <w:r>
        <w:rPr>
          <w:rFonts w:cs="Calibri"/>
        </w:rPr>
        <w:t>Verinin</w:t>
      </w:r>
      <w:proofErr w:type="spellEnd"/>
      <w:r>
        <w:rPr>
          <w:rFonts w:cs="Calibri"/>
        </w:rPr>
        <w:t xml:space="preserve"> </w:t>
      </w:r>
      <w:proofErr w:type="spellStart"/>
      <w:r>
        <w:rPr>
          <w:rFonts w:cs="Calibri"/>
        </w:rPr>
        <w:t>kendisi</w:t>
      </w:r>
      <w:proofErr w:type="spellEnd"/>
      <w:r>
        <w:rPr>
          <w:rFonts w:cs="Calibri"/>
        </w:rPr>
        <w:t xml:space="preserve"> </w:t>
      </w:r>
      <w:proofErr w:type="spellStart"/>
      <w:r>
        <w:rPr>
          <w:rFonts w:cs="Calibri"/>
        </w:rPr>
        <w:t>projenin</w:t>
      </w:r>
      <w:proofErr w:type="spellEnd"/>
      <w:r>
        <w:rPr>
          <w:rFonts w:cs="Calibri"/>
        </w:rPr>
        <w:t xml:space="preserve"> ilk </w:t>
      </w:r>
      <w:proofErr w:type="spellStart"/>
      <w:r>
        <w:rPr>
          <w:rFonts w:cs="Calibri"/>
        </w:rPr>
        <w:t>zorluğudur</w:t>
      </w:r>
      <w:proofErr w:type="spellEnd"/>
      <w:r>
        <w:rPr>
          <w:rFonts w:cs="Calibri"/>
        </w:rPr>
        <w:t xml:space="preserve">. </w:t>
      </w:r>
      <w:proofErr w:type="spellStart"/>
      <w:r>
        <w:rPr>
          <w:rFonts w:cs="Calibri"/>
        </w:rPr>
        <w:t>Dosyalar</w:t>
      </w:r>
      <w:proofErr w:type="spellEnd"/>
      <w:r>
        <w:rPr>
          <w:rFonts w:cs="Calibri"/>
        </w:rPr>
        <w:t xml:space="preserve"> </w:t>
      </w:r>
      <w:proofErr w:type="spellStart"/>
      <w:r>
        <w:rPr>
          <w:rFonts w:cs="Calibri"/>
        </w:rPr>
        <w:t>bilinçli</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kirli</w:t>
      </w:r>
      <w:proofErr w:type="spellEnd"/>
      <w:r>
        <w:rPr>
          <w:rFonts w:cs="Calibri"/>
        </w:rPr>
        <w:t xml:space="preserve"> </w:t>
      </w:r>
      <w:proofErr w:type="spellStart"/>
      <w:r>
        <w:rPr>
          <w:rFonts w:cs="Calibri"/>
        </w:rPr>
        <w:t>hazırlanmıştır</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sütunda</w:t>
      </w:r>
      <w:proofErr w:type="spellEnd"/>
      <w:r>
        <w:rPr>
          <w:rFonts w:cs="Calibri"/>
        </w:rPr>
        <w:t xml:space="preserve"> </w:t>
      </w:r>
      <w:proofErr w:type="spellStart"/>
      <w:r>
        <w:rPr>
          <w:rFonts w:cs="Calibri"/>
        </w:rPr>
        <w:t>beş</w:t>
      </w:r>
      <w:proofErr w:type="spellEnd"/>
      <w:r>
        <w:rPr>
          <w:rFonts w:cs="Calibri"/>
        </w:rPr>
        <w:t xml:space="preserve"> </w:t>
      </w:r>
      <w:proofErr w:type="spellStart"/>
      <w:r>
        <w:rPr>
          <w:rFonts w:cs="Calibri"/>
        </w:rPr>
        <w:t>farklı</w:t>
      </w:r>
      <w:proofErr w:type="spellEnd"/>
      <w:r>
        <w:rPr>
          <w:rFonts w:cs="Calibri"/>
        </w:rPr>
        <w:t xml:space="preserve"> </w:t>
      </w:r>
      <w:proofErr w:type="spellStart"/>
      <w:r>
        <w:rPr>
          <w:rFonts w:cs="Calibri"/>
        </w:rPr>
        <w:t>tarih</w:t>
      </w:r>
      <w:proofErr w:type="spellEnd"/>
      <w:r>
        <w:rPr>
          <w:rFonts w:cs="Calibri"/>
        </w:rPr>
        <w:t xml:space="preserve"> </w:t>
      </w:r>
      <w:proofErr w:type="spellStart"/>
      <w:r>
        <w:rPr>
          <w:rFonts w:cs="Calibri"/>
        </w:rPr>
        <w:t>formatı</w:t>
      </w:r>
      <w:proofErr w:type="spellEnd"/>
      <w:r>
        <w:rPr>
          <w:rFonts w:cs="Calibri"/>
        </w:rPr>
        <w:t xml:space="preserve">, hem 0.05 hem 5 hem “%5” </w:t>
      </w:r>
      <w:proofErr w:type="spellStart"/>
      <w:r>
        <w:rPr>
          <w:rFonts w:cs="Calibri"/>
        </w:rPr>
        <w:t>olarak</w:t>
      </w:r>
      <w:proofErr w:type="spellEnd"/>
      <w:r>
        <w:rPr>
          <w:rFonts w:cs="Calibri"/>
        </w:rPr>
        <w:t xml:space="preserve"> </w:t>
      </w:r>
      <w:proofErr w:type="spellStart"/>
      <w:r>
        <w:rPr>
          <w:rFonts w:cs="Calibri"/>
        </w:rPr>
        <w:t>yazılmış</w:t>
      </w:r>
      <w:proofErr w:type="spellEnd"/>
      <w:r>
        <w:rPr>
          <w:rFonts w:cs="Calibri"/>
        </w:rPr>
        <w:t xml:space="preserve"> </w:t>
      </w:r>
      <w:proofErr w:type="spellStart"/>
      <w:r>
        <w:rPr>
          <w:rFonts w:cs="Calibri"/>
        </w:rPr>
        <w:t>iskonto</w:t>
      </w:r>
      <w:proofErr w:type="spellEnd"/>
      <w:r>
        <w:rPr>
          <w:rFonts w:cs="Calibri"/>
        </w:rPr>
        <w:t xml:space="preserve"> </w:t>
      </w:r>
      <w:proofErr w:type="spellStart"/>
      <w:r>
        <w:rPr>
          <w:rFonts w:cs="Calibri"/>
        </w:rPr>
        <w:t>oranları</w:t>
      </w:r>
      <w:proofErr w:type="spellEnd"/>
      <w:r>
        <w:rPr>
          <w:rFonts w:cs="Calibri"/>
        </w:rPr>
        <w:t xml:space="preserve">, “11.006,87 TL” </w:t>
      </w:r>
      <w:proofErr w:type="spellStart"/>
      <w:r>
        <w:rPr>
          <w:rFonts w:cs="Calibri"/>
        </w:rPr>
        <w:t>gibi</w:t>
      </w:r>
      <w:proofErr w:type="spellEnd"/>
      <w:r>
        <w:rPr>
          <w:rFonts w:cs="Calibri"/>
        </w:rPr>
        <w:t xml:space="preserve"> </w:t>
      </w:r>
      <w:proofErr w:type="spellStart"/>
      <w:r>
        <w:rPr>
          <w:rFonts w:cs="Calibri"/>
        </w:rPr>
        <w:t>metne</w:t>
      </w:r>
      <w:proofErr w:type="spellEnd"/>
      <w:r>
        <w:rPr>
          <w:rFonts w:cs="Calibri"/>
        </w:rPr>
        <w:t xml:space="preserve"> </w:t>
      </w:r>
      <w:proofErr w:type="spellStart"/>
      <w:r>
        <w:rPr>
          <w:rFonts w:cs="Calibri"/>
        </w:rPr>
        <w:t>dönmüş</w:t>
      </w:r>
      <w:proofErr w:type="spellEnd"/>
      <w:r>
        <w:rPr>
          <w:rFonts w:cs="Calibri"/>
        </w:rPr>
        <w:t xml:space="preserve"> </w:t>
      </w:r>
      <w:proofErr w:type="spellStart"/>
      <w:r>
        <w:rPr>
          <w:rFonts w:cs="Calibri"/>
        </w:rPr>
        <w:t>fiyatlar</w:t>
      </w:r>
      <w:proofErr w:type="spellEnd"/>
      <w:r>
        <w:rPr>
          <w:rFonts w:cs="Calibri"/>
        </w:rPr>
        <w:t xml:space="preserve">, </w:t>
      </w:r>
      <w:proofErr w:type="spellStart"/>
      <w:r>
        <w:rPr>
          <w:rFonts w:cs="Calibri"/>
        </w:rPr>
        <w:t>negatif</w:t>
      </w:r>
      <w:proofErr w:type="spellEnd"/>
      <w:r>
        <w:rPr>
          <w:rFonts w:cs="Calibri"/>
        </w:rPr>
        <w:t xml:space="preserve"> </w:t>
      </w:r>
      <w:proofErr w:type="spellStart"/>
      <w:r>
        <w:rPr>
          <w:rFonts w:cs="Calibri"/>
        </w:rPr>
        <w:t>miktarlar</w:t>
      </w:r>
      <w:proofErr w:type="spellEnd"/>
      <w:r>
        <w:rPr>
          <w:rFonts w:cs="Calibri"/>
        </w:rPr>
        <w:t xml:space="preserve">, </w:t>
      </w:r>
      <w:proofErr w:type="spellStart"/>
      <w:r>
        <w:rPr>
          <w:rFonts w:cs="Calibri"/>
        </w:rPr>
        <w:t>mükerrer</w:t>
      </w:r>
      <w:proofErr w:type="spellEnd"/>
      <w:r>
        <w:rPr>
          <w:rFonts w:cs="Calibri"/>
        </w:rPr>
        <w:t xml:space="preserve"> </w:t>
      </w:r>
      <w:proofErr w:type="spellStart"/>
      <w:r>
        <w:rPr>
          <w:rFonts w:cs="Calibri"/>
        </w:rPr>
        <w:t>ürün</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kayıtları</w:t>
      </w:r>
      <w:proofErr w:type="spellEnd"/>
      <w:r>
        <w:rPr>
          <w:rFonts w:cs="Calibri"/>
        </w:rPr>
        <w:t xml:space="preserve">, </w:t>
      </w:r>
      <w:proofErr w:type="spellStart"/>
      <w:r>
        <w:rPr>
          <w:rFonts w:cs="Calibri"/>
        </w:rPr>
        <w:t>boş</w:t>
      </w:r>
      <w:proofErr w:type="spellEnd"/>
      <w:r>
        <w:rPr>
          <w:rFonts w:cs="Calibri"/>
        </w:rPr>
        <w:t xml:space="preserve"> segment </w:t>
      </w:r>
      <w:proofErr w:type="spellStart"/>
      <w:r>
        <w:rPr>
          <w:rFonts w:cs="Calibri"/>
        </w:rPr>
        <w:t>alanları</w:t>
      </w:r>
      <w:proofErr w:type="spellEnd"/>
      <w:r>
        <w:rPr>
          <w:rFonts w:cs="Calibri"/>
        </w:rPr>
        <w:t xml:space="preserve">, </w:t>
      </w:r>
      <w:proofErr w:type="spellStart"/>
      <w:r>
        <w:rPr>
          <w:rFonts w:cs="Calibri"/>
        </w:rPr>
        <w:t>hayalet</w:t>
      </w:r>
      <w:proofErr w:type="spellEnd"/>
      <w:r>
        <w:rPr>
          <w:rFonts w:cs="Calibri"/>
        </w:rPr>
        <w:t xml:space="preserve"> </w:t>
      </w:r>
      <w:proofErr w:type="spellStart"/>
      <w:r>
        <w:rPr>
          <w:rFonts w:cs="Calibri"/>
        </w:rPr>
        <w:t>ürün</w:t>
      </w:r>
      <w:proofErr w:type="spellEnd"/>
      <w:r>
        <w:rPr>
          <w:rFonts w:cs="Calibri"/>
        </w:rPr>
        <w:t xml:space="preserve"> </w:t>
      </w:r>
      <w:proofErr w:type="spellStart"/>
      <w:r>
        <w:rPr>
          <w:rFonts w:cs="Calibri"/>
        </w:rPr>
        <w:t>kodları</w:t>
      </w:r>
      <w:proofErr w:type="spellEnd"/>
      <w:r>
        <w:rPr>
          <w:rFonts w:cs="Calibri"/>
        </w:rPr>
        <w:t xml:space="preserve">. Bu </w:t>
      </w:r>
      <w:proofErr w:type="spellStart"/>
      <w:r>
        <w:rPr>
          <w:rFonts w:cs="Calibri"/>
        </w:rPr>
        <w:t>veriyi</w:t>
      </w:r>
      <w:proofErr w:type="spellEnd"/>
      <w:r>
        <w:rPr>
          <w:rFonts w:cs="Calibri"/>
        </w:rPr>
        <w:t xml:space="preserve"> </w:t>
      </w:r>
      <w:proofErr w:type="spellStart"/>
      <w:r>
        <w:rPr>
          <w:rFonts w:cs="Calibri"/>
        </w:rPr>
        <w:t>temizlemeden</w:t>
      </w:r>
      <w:proofErr w:type="spellEnd"/>
      <w:r>
        <w:rPr>
          <w:rFonts w:cs="Calibri"/>
        </w:rPr>
        <w:t xml:space="preserve"> </w:t>
      </w:r>
      <w:proofErr w:type="spellStart"/>
      <w:r>
        <w:rPr>
          <w:rFonts w:cs="Calibri"/>
        </w:rPr>
        <w:t>hiçbir</w:t>
      </w:r>
      <w:proofErr w:type="spellEnd"/>
      <w:r>
        <w:rPr>
          <w:rFonts w:cs="Calibri"/>
        </w:rPr>
        <w:t xml:space="preserve"> </w:t>
      </w:r>
      <w:proofErr w:type="spellStart"/>
      <w:r>
        <w:rPr>
          <w:rFonts w:cs="Calibri"/>
        </w:rPr>
        <w:t>analiz</w:t>
      </w:r>
      <w:proofErr w:type="spellEnd"/>
      <w:r>
        <w:rPr>
          <w:rFonts w:cs="Calibri"/>
        </w:rPr>
        <w:t xml:space="preserve"> </w:t>
      </w:r>
      <w:proofErr w:type="spellStart"/>
      <w:r>
        <w:rPr>
          <w:rFonts w:cs="Calibri"/>
        </w:rPr>
        <w:t>doğru</w:t>
      </w:r>
      <w:proofErr w:type="spellEnd"/>
      <w:r>
        <w:rPr>
          <w:rFonts w:cs="Calibri"/>
        </w:rPr>
        <w:t xml:space="preserve"> </w:t>
      </w:r>
      <w:proofErr w:type="spellStart"/>
      <w:r>
        <w:rPr>
          <w:rFonts w:cs="Calibri"/>
        </w:rPr>
        <w:t>çıkmaz</w:t>
      </w:r>
      <w:proofErr w:type="spellEnd"/>
      <w:r>
        <w:rPr>
          <w:rFonts w:cs="Calibri"/>
        </w:rPr>
        <w:t xml:space="preserve">. </w:t>
      </w:r>
      <w:proofErr w:type="spellStart"/>
      <w:r>
        <w:rPr>
          <w:rFonts w:cs="Calibri"/>
        </w:rPr>
        <w:t>Kirliliği</w:t>
      </w:r>
      <w:proofErr w:type="spellEnd"/>
      <w:r>
        <w:rPr>
          <w:rFonts w:cs="Calibri"/>
        </w:rPr>
        <w:t xml:space="preserve"> fark </w:t>
      </w:r>
      <w:proofErr w:type="spellStart"/>
      <w:r>
        <w:rPr>
          <w:rFonts w:cs="Calibri"/>
        </w:rPr>
        <w:t>etmek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kurallı</w:t>
      </w:r>
      <w:proofErr w:type="spellEnd"/>
      <w:r>
        <w:rPr>
          <w:rFonts w:cs="Calibri"/>
        </w:rPr>
        <w:t xml:space="preserve"> </w:t>
      </w:r>
      <w:proofErr w:type="spellStart"/>
      <w:r>
        <w:rPr>
          <w:rFonts w:cs="Calibri"/>
        </w:rPr>
        <w:t>biçimde</w:t>
      </w:r>
      <w:proofErr w:type="spellEnd"/>
      <w:r>
        <w:rPr>
          <w:rFonts w:cs="Calibri"/>
        </w:rPr>
        <w:t xml:space="preserve"> </w:t>
      </w:r>
      <w:proofErr w:type="spellStart"/>
      <w:r>
        <w:rPr>
          <w:rFonts w:cs="Calibri"/>
        </w:rPr>
        <w:t>ele</w:t>
      </w:r>
      <w:proofErr w:type="spellEnd"/>
      <w:r>
        <w:rPr>
          <w:rFonts w:cs="Calibri"/>
        </w:rPr>
        <w:t xml:space="preserve"> </w:t>
      </w:r>
      <w:proofErr w:type="spellStart"/>
      <w:r>
        <w:rPr>
          <w:rFonts w:cs="Calibri"/>
        </w:rPr>
        <w:t>almak</w:t>
      </w:r>
      <w:proofErr w:type="spellEnd"/>
      <w:r>
        <w:rPr>
          <w:rFonts w:cs="Calibri"/>
        </w:rPr>
        <w:t xml:space="preserve">, </w:t>
      </w:r>
      <w:proofErr w:type="spellStart"/>
      <w:r>
        <w:rPr>
          <w:rFonts w:cs="Calibri"/>
        </w:rPr>
        <w:t>projenin</w:t>
      </w:r>
      <w:proofErr w:type="spellEnd"/>
      <w:r>
        <w:rPr>
          <w:rFonts w:cs="Calibri"/>
        </w:rPr>
        <w:t xml:space="preserve"> </w:t>
      </w:r>
      <w:proofErr w:type="spellStart"/>
      <w:r>
        <w:rPr>
          <w:rFonts w:cs="Calibri"/>
        </w:rPr>
        <w:t>en</w:t>
      </w:r>
      <w:proofErr w:type="spellEnd"/>
      <w:r>
        <w:rPr>
          <w:rFonts w:cs="Calibri"/>
        </w:rPr>
        <w:t xml:space="preserve"> </w:t>
      </w:r>
      <w:proofErr w:type="spellStart"/>
      <w:r>
        <w:rPr>
          <w:rFonts w:cs="Calibri"/>
        </w:rPr>
        <w:t>çok</w:t>
      </w:r>
      <w:proofErr w:type="spellEnd"/>
      <w:r>
        <w:rPr>
          <w:rFonts w:cs="Calibri"/>
        </w:rPr>
        <w:t xml:space="preserve"> </w:t>
      </w:r>
      <w:proofErr w:type="spellStart"/>
      <w:r>
        <w:rPr>
          <w:rFonts w:cs="Calibri"/>
        </w:rPr>
        <w:t>puan</w:t>
      </w:r>
      <w:proofErr w:type="spellEnd"/>
      <w:r>
        <w:rPr>
          <w:rFonts w:cs="Calibri"/>
        </w:rPr>
        <w:t xml:space="preserve"> </w:t>
      </w:r>
      <w:proofErr w:type="spellStart"/>
      <w:r>
        <w:rPr>
          <w:rFonts w:cs="Calibri"/>
        </w:rPr>
        <w:t>getiren</w:t>
      </w:r>
      <w:proofErr w:type="spellEnd"/>
      <w:r>
        <w:rPr>
          <w:rFonts w:cs="Calibri"/>
        </w:rPr>
        <w:t xml:space="preserve"> </w:t>
      </w:r>
      <w:proofErr w:type="spellStart"/>
      <w:r>
        <w:rPr>
          <w:rFonts w:cs="Calibri"/>
        </w:rPr>
        <w:t>kısımlarından</w:t>
      </w:r>
      <w:proofErr w:type="spellEnd"/>
      <w:r>
        <w:rPr>
          <w:rFonts w:cs="Calibri"/>
        </w:rPr>
        <w:t xml:space="preserve"> </w:t>
      </w:r>
      <w:proofErr w:type="spellStart"/>
      <w:r>
        <w:rPr>
          <w:rFonts w:cs="Calibri"/>
        </w:rPr>
        <w:t>biridir</w:t>
      </w:r>
      <w:proofErr w:type="spellEnd"/>
      <w:r>
        <w:rPr>
          <w:rFonts w:cs="Calibri"/>
        </w:rPr>
        <w:t>.</w:t>
      </w:r>
    </w:p>
    <w:p w14:paraId="1868E840" w14:textId="1B6E1FD6" w:rsidR="00BD7894" w:rsidRDefault="00C42496" w:rsidP="00A57452">
      <w:pPr>
        <w:rPr>
          <w:rFonts w:cs="Calibri"/>
        </w:rPr>
      </w:pPr>
      <w:proofErr w:type="spellStart"/>
      <w:r>
        <w:rPr>
          <w:rFonts w:cs="Calibri"/>
        </w:rPr>
        <w:t>Projenin</w:t>
      </w:r>
      <w:proofErr w:type="spellEnd"/>
      <w:r>
        <w:rPr>
          <w:rFonts w:cs="Calibri"/>
        </w:rPr>
        <w:t xml:space="preserve"> AI </w:t>
      </w:r>
      <w:proofErr w:type="spellStart"/>
      <w:r>
        <w:rPr>
          <w:rFonts w:cs="Calibri"/>
        </w:rPr>
        <w:t>tarafı</w:t>
      </w:r>
      <w:proofErr w:type="spellEnd"/>
      <w:r>
        <w:rPr>
          <w:rFonts w:cs="Calibri"/>
        </w:rPr>
        <w:t xml:space="preserve"> </w:t>
      </w:r>
      <w:proofErr w:type="spellStart"/>
      <w:r>
        <w:rPr>
          <w:rFonts w:cs="Calibri"/>
        </w:rPr>
        <w:t>bilinçli</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sınırlıdır</w:t>
      </w:r>
      <w:proofErr w:type="spellEnd"/>
      <w:r>
        <w:rPr>
          <w:rFonts w:cs="Calibri"/>
        </w:rPr>
        <w:t xml:space="preserve">. </w:t>
      </w:r>
      <w:proofErr w:type="spellStart"/>
      <w:r>
        <w:rPr>
          <w:rFonts w:cs="Calibri"/>
        </w:rPr>
        <w:t>Tüm</w:t>
      </w:r>
      <w:proofErr w:type="spellEnd"/>
      <w:r>
        <w:rPr>
          <w:rFonts w:cs="Calibri"/>
        </w:rPr>
        <w:t xml:space="preserve"> </w:t>
      </w:r>
      <w:proofErr w:type="spellStart"/>
      <w:r>
        <w:rPr>
          <w:rFonts w:cs="Calibri"/>
        </w:rPr>
        <w:t>sayısal</w:t>
      </w:r>
      <w:proofErr w:type="spellEnd"/>
      <w:r>
        <w:rPr>
          <w:rFonts w:cs="Calibri"/>
        </w:rPr>
        <w:t xml:space="preserve"> </w:t>
      </w:r>
      <w:proofErr w:type="spellStart"/>
      <w:r>
        <w:rPr>
          <w:rFonts w:cs="Calibri"/>
        </w:rPr>
        <w:t>hesaplar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kararlar</w:t>
      </w:r>
      <w:proofErr w:type="spellEnd"/>
      <w:r>
        <w:rPr>
          <w:rFonts w:cs="Calibri"/>
        </w:rPr>
        <w:t xml:space="preserve"> </w:t>
      </w:r>
      <w:proofErr w:type="spellStart"/>
      <w:r>
        <w:rPr>
          <w:rFonts w:cs="Calibri"/>
        </w:rPr>
        <w:t>deterministik</w:t>
      </w:r>
      <w:proofErr w:type="spellEnd"/>
      <w:r>
        <w:rPr>
          <w:rFonts w:cs="Calibri"/>
        </w:rPr>
        <w:t xml:space="preserve"> </w:t>
      </w:r>
      <w:proofErr w:type="spellStart"/>
      <w:r>
        <w:rPr>
          <w:rFonts w:cs="Calibri"/>
        </w:rPr>
        <w:t>kodla</w:t>
      </w:r>
      <w:proofErr w:type="spellEnd"/>
      <w:r>
        <w:rPr>
          <w:rFonts w:cs="Calibri"/>
        </w:rPr>
        <w:t xml:space="preserve"> </w:t>
      </w:r>
      <w:proofErr w:type="spellStart"/>
      <w:r>
        <w:rPr>
          <w:rFonts w:cs="Calibri"/>
        </w:rPr>
        <w:t>yapılır</w:t>
      </w:r>
      <w:proofErr w:type="spellEnd"/>
      <w:r>
        <w:rPr>
          <w:rFonts w:cs="Calibri"/>
        </w:rPr>
        <w:t xml:space="preserve">; AI o </w:t>
      </w:r>
      <w:proofErr w:type="spellStart"/>
      <w:r>
        <w:rPr>
          <w:rFonts w:cs="Calibri"/>
        </w:rPr>
        <w:t>sonucu</w:t>
      </w:r>
      <w:proofErr w:type="spellEnd"/>
      <w:r>
        <w:rPr>
          <w:rFonts w:cs="Calibri"/>
        </w:rPr>
        <w:t xml:space="preserve"> </w:t>
      </w:r>
      <w:proofErr w:type="spellStart"/>
      <w:r>
        <w:rPr>
          <w:rFonts w:cs="Calibri"/>
        </w:rPr>
        <w:t>insanın</w:t>
      </w:r>
      <w:proofErr w:type="spellEnd"/>
      <w:r>
        <w:rPr>
          <w:rFonts w:cs="Calibri"/>
        </w:rPr>
        <w:t xml:space="preserve"> </w:t>
      </w:r>
      <w:proofErr w:type="spellStart"/>
      <w:r>
        <w:rPr>
          <w:rFonts w:cs="Calibri"/>
        </w:rPr>
        <w:t>anlayacağı</w:t>
      </w:r>
      <w:proofErr w:type="spellEnd"/>
      <w:r>
        <w:rPr>
          <w:rFonts w:cs="Calibri"/>
        </w:rPr>
        <w:t xml:space="preserve"> </w:t>
      </w:r>
      <w:proofErr w:type="spellStart"/>
      <w:r>
        <w:rPr>
          <w:rFonts w:cs="Calibri"/>
        </w:rPr>
        <w:t>dille</w:t>
      </w:r>
      <w:proofErr w:type="spellEnd"/>
      <w:r>
        <w:rPr>
          <w:rFonts w:cs="Calibri"/>
        </w:rPr>
        <w:t xml:space="preserve"> </w:t>
      </w:r>
      <w:proofErr w:type="spellStart"/>
      <w:r>
        <w:rPr>
          <w:rFonts w:cs="Calibri"/>
        </w:rPr>
        <w:t>açıklar</w:t>
      </w:r>
      <w:proofErr w:type="spellEnd"/>
      <w:r>
        <w:rPr>
          <w:rFonts w:cs="Calibri"/>
        </w:rPr>
        <w:t xml:space="preserve">, </w:t>
      </w:r>
      <w:proofErr w:type="spellStart"/>
      <w:r>
        <w:rPr>
          <w:rFonts w:cs="Calibri"/>
        </w:rPr>
        <w:t>aylık</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performans</w:t>
      </w:r>
      <w:proofErr w:type="spellEnd"/>
      <w:r>
        <w:rPr>
          <w:rFonts w:cs="Calibri"/>
        </w:rPr>
        <w:t xml:space="preserve"> </w:t>
      </w:r>
      <w:proofErr w:type="spellStart"/>
      <w:r>
        <w:rPr>
          <w:rFonts w:cs="Calibri"/>
        </w:rPr>
        <w:t>yorumunu</w:t>
      </w:r>
      <w:proofErr w:type="spellEnd"/>
      <w:r>
        <w:rPr>
          <w:rFonts w:cs="Calibri"/>
        </w:rPr>
        <w:t xml:space="preserve"> </w:t>
      </w:r>
      <w:proofErr w:type="spellStart"/>
      <w:r>
        <w:rPr>
          <w:rFonts w:cs="Calibri"/>
        </w:rPr>
        <w:t>yazar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gerektiğinde</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yöneticisine</w:t>
      </w:r>
      <w:proofErr w:type="spellEnd"/>
      <w:r>
        <w:rPr>
          <w:rFonts w:cs="Calibri"/>
        </w:rPr>
        <w:t xml:space="preserve"> </w:t>
      </w:r>
      <w:proofErr w:type="spellStart"/>
      <w:r>
        <w:rPr>
          <w:rFonts w:cs="Calibri"/>
        </w:rPr>
        <w:t>gidecek</w:t>
      </w:r>
      <w:proofErr w:type="spellEnd"/>
      <w:r>
        <w:rPr>
          <w:rFonts w:cs="Calibri"/>
        </w:rPr>
        <w:t xml:space="preserve"> </w:t>
      </w:r>
      <w:proofErr w:type="spellStart"/>
      <w:r>
        <w:rPr>
          <w:rFonts w:cs="Calibri"/>
        </w:rPr>
        <w:t>uyarı</w:t>
      </w:r>
      <w:proofErr w:type="spellEnd"/>
      <w:r>
        <w:rPr>
          <w:rFonts w:cs="Calibri"/>
        </w:rPr>
        <w:t xml:space="preserve"> </w:t>
      </w:r>
      <w:proofErr w:type="spellStart"/>
      <w:r>
        <w:rPr>
          <w:rFonts w:cs="Calibri"/>
        </w:rPr>
        <w:t>mesajını</w:t>
      </w:r>
      <w:proofErr w:type="spellEnd"/>
      <w:r>
        <w:rPr>
          <w:rFonts w:cs="Calibri"/>
        </w:rPr>
        <w:t xml:space="preserve"> </w:t>
      </w:r>
      <w:proofErr w:type="spellStart"/>
      <w:r>
        <w:rPr>
          <w:rFonts w:cs="Calibri"/>
        </w:rPr>
        <w:t>taslaklar</w:t>
      </w:r>
      <w:proofErr w:type="spellEnd"/>
      <w:r>
        <w:rPr>
          <w:rFonts w:cs="Calibri"/>
        </w:rPr>
        <w:t xml:space="preserve">. Bunun </w:t>
      </w:r>
      <w:proofErr w:type="spellStart"/>
      <w:r>
        <w:rPr>
          <w:rFonts w:cs="Calibri"/>
        </w:rPr>
        <w:t>nedeni</w:t>
      </w:r>
      <w:proofErr w:type="spellEnd"/>
      <w:r>
        <w:rPr>
          <w:rFonts w:cs="Calibri"/>
        </w:rPr>
        <w:t xml:space="preserve"> </w:t>
      </w:r>
      <w:proofErr w:type="spellStart"/>
      <w:r>
        <w:rPr>
          <w:rFonts w:cs="Calibri"/>
        </w:rPr>
        <w:t>pratik</w:t>
      </w:r>
      <w:proofErr w:type="spellEnd"/>
      <w:r>
        <w:rPr>
          <w:rFonts w:cs="Calibri"/>
        </w:rPr>
        <w:t>: “</w:t>
      </w:r>
      <w:proofErr w:type="spellStart"/>
      <w:r>
        <w:rPr>
          <w:rFonts w:cs="Calibri"/>
        </w:rPr>
        <w:t>bu</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neden</w:t>
      </w:r>
      <w:proofErr w:type="spellEnd"/>
      <w:r>
        <w:rPr>
          <w:rFonts w:cs="Calibri"/>
        </w:rPr>
        <w:t xml:space="preserve"> </w:t>
      </w:r>
      <w:proofErr w:type="spellStart"/>
      <w:r>
        <w:rPr>
          <w:rFonts w:cs="Calibri"/>
        </w:rPr>
        <w:t>riskli</w:t>
      </w:r>
      <w:proofErr w:type="spellEnd"/>
      <w:r>
        <w:rPr>
          <w:rFonts w:cs="Calibri"/>
        </w:rPr>
        <w:t xml:space="preserve">” </w:t>
      </w:r>
      <w:proofErr w:type="spellStart"/>
      <w:r>
        <w:rPr>
          <w:rFonts w:cs="Calibri"/>
        </w:rPr>
        <w:t>sorusuna</w:t>
      </w:r>
      <w:proofErr w:type="spellEnd"/>
      <w:r>
        <w:rPr>
          <w:rFonts w:cs="Calibri"/>
        </w:rPr>
        <w:t xml:space="preserve"> her </w:t>
      </w:r>
      <w:proofErr w:type="spellStart"/>
      <w:r>
        <w:rPr>
          <w:rFonts w:cs="Calibri"/>
        </w:rPr>
        <w:t>seferinde</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yanıtı</w:t>
      </w:r>
      <w:proofErr w:type="spellEnd"/>
      <w:r>
        <w:rPr>
          <w:rFonts w:cs="Calibri"/>
        </w:rPr>
        <w:t xml:space="preserve"> </w:t>
      </w:r>
      <w:proofErr w:type="spellStart"/>
      <w:r>
        <w:rPr>
          <w:rFonts w:cs="Calibri"/>
        </w:rPr>
        <w:t>verebilmek</w:t>
      </w:r>
      <w:proofErr w:type="spellEnd"/>
      <w:r>
        <w:rPr>
          <w:rFonts w:cs="Calibri"/>
        </w:rPr>
        <w:t xml:space="preserve"> </w:t>
      </w:r>
      <w:proofErr w:type="spellStart"/>
      <w:r>
        <w:rPr>
          <w:rFonts w:cs="Calibri"/>
        </w:rPr>
        <w:t>gerekir</w:t>
      </w:r>
      <w:proofErr w:type="spellEnd"/>
      <w:r>
        <w:rPr>
          <w:rFonts w:cs="Calibri"/>
        </w:rPr>
        <w:t xml:space="preserve">, ama </w:t>
      </w:r>
      <w:proofErr w:type="spellStart"/>
      <w:r>
        <w:rPr>
          <w:rFonts w:cs="Calibri"/>
        </w:rPr>
        <w:t>marj</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hedef</w:t>
      </w:r>
      <w:proofErr w:type="spellEnd"/>
      <w:r>
        <w:rPr>
          <w:rFonts w:cs="Calibri"/>
        </w:rPr>
        <w:t xml:space="preserve"> </w:t>
      </w:r>
      <w:proofErr w:type="spellStart"/>
      <w:r>
        <w:rPr>
          <w:rFonts w:cs="Calibri"/>
        </w:rPr>
        <w:t>hesabının</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dil</w:t>
      </w:r>
      <w:proofErr w:type="spellEnd"/>
      <w:r>
        <w:rPr>
          <w:rFonts w:cs="Calibri"/>
        </w:rPr>
        <w:t xml:space="preserve"> </w:t>
      </w:r>
      <w:proofErr w:type="spellStart"/>
      <w:r>
        <w:rPr>
          <w:rFonts w:cs="Calibri"/>
        </w:rPr>
        <w:t>modelinin</w:t>
      </w:r>
      <w:proofErr w:type="spellEnd"/>
      <w:r>
        <w:rPr>
          <w:rFonts w:cs="Calibri"/>
        </w:rPr>
        <w:t xml:space="preserve"> </w:t>
      </w:r>
      <w:proofErr w:type="spellStart"/>
      <w:r>
        <w:rPr>
          <w:rFonts w:cs="Calibri"/>
        </w:rPr>
        <w:t>insafına</w:t>
      </w:r>
      <w:proofErr w:type="spellEnd"/>
      <w:r>
        <w:rPr>
          <w:rFonts w:cs="Calibri"/>
        </w:rPr>
        <w:t xml:space="preserve"> </w:t>
      </w:r>
      <w:proofErr w:type="spellStart"/>
      <w:r>
        <w:rPr>
          <w:rFonts w:cs="Calibri"/>
        </w:rPr>
        <w:t>bırakılması</w:t>
      </w:r>
      <w:proofErr w:type="spellEnd"/>
      <w:r>
        <w:rPr>
          <w:rFonts w:cs="Calibri"/>
        </w:rPr>
        <w:t xml:space="preserve"> </w:t>
      </w:r>
      <w:proofErr w:type="spellStart"/>
      <w:r>
        <w:rPr>
          <w:rFonts w:cs="Calibri"/>
        </w:rPr>
        <w:t>kabul</w:t>
      </w:r>
      <w:proofErr w:type="spellEnd"/>
      <w:r>
        <w:rPr>
          <w:rFonts w:cs="Calibri"/>
        </w:rPr>
        <w:t xml:space="preserve"> </w:t>
      </w:r>
      <w:proofErr w:type="spellStart"/>
      <w:r>
        <w:rPr>
          <w:rFonts w:cs="Calibri"/>
        </w:rPr>
        <w:t>edilemez</w:t>
      </w:r>
      <w:proofErr w:type="spellEnd"/>
      <w:r>
        <w:rPr>
          <w:rFonts w:cs="Calibri"/>
        </w:rPr>
        <w:t xml:space="preserve">. </w:t>
      </w:r>
      <w:proofErr w:type="spellStart"/>
      <w:r>
        <w:rPr>
          <w:rFonts w:cs="Calibri"/>
        </w:rPr>
        <w:t>Takımın</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ayrımı</w:t>
      </w:r>
      <w:proofErr w:type="spellEnd"/>
      <w:r>
        <w:rPr>
          <w:rFonts w:cs="Calibri"/>
        </w:rPr>
        <w:t xml:space="preserve"> </w:t>
      </w:r>
      <w:proofErr w:type="spellStart"/>
      <w:r>
        <w:rPr>
          <w:rFonts w:cs="Calibri"/>
        </w:rPr>
        <w:t>kurabilmesi</w:t>
      </w:r>
      <w:proofErr w:type="spellEnd"/>
      <w:r>
        <w:rPr>
          <w:rFonts w:cs="Calibri"/>
        </w:rPr>
        <w:t xml:space="preserve"> </w:t>
      </w:r>
      <w:proofErr w:type="spellStart"/>
      <w:r>
        <w:rPr>
          <w:rFonts w:cs="Calibri"/>
        </w:rPr>
        <w:t>projenin</w:t>
      </w:r>
      <w:proofErr w:type="spellEnd"/>
      <w:r>
        <w:rPr>
          <w:rFonts w:cs="Calibri"/>
        </w:rPr>
        <w:t xml:space="preserve"> </w:t>
      </w:r>
      <w:proofErr w:type="spellStart"/>
      <w:r>
        <w:rPr>
          <w:rFonts w:cs="Calibri"/>
        </w:rPr>
        <w:t>en</w:t>
      </w:r>
      <w:proofErr w:type="spellEnd"/>
      <w:r>
        <w:rPr>
          <w:rFonts w:cs="Calibri"/>
        </w:rPr>
        <w:t xml:space="preserve"> </w:t>
      </w:r>
      <w:proofErr w:type="spellStart"/>
      <w:r>
        <w:rPr>
          <w:rFonts w:cs="Calibri"/>
        </w:rPr>
        <w:t>önemli</w:t>
      </w:r>
      <w:proofErr w:type="spellEnd"/>
      <w:r>
        <w:rPr>
          <w:rFonts w:cs="Calibri"/>
        </w:rPr>
        <w:t xml:space="preserve"> </w:t>
      </w:r>
      <w:proofErr w:type="spellStart"/>
      <w:r>
        <w:rPr>
          <w:rFonts w:cs="Calibri"/>
        </w:rPr>
        <w:t>çıktısıdır</w:t>
      </w:r>
      <w:proofErr w:type="spellEnd"/>
      <w:r>
        <w:rPr>
          <w:rFonts w:cs="Calibri"/>
        </w:rPr>
        <w:t>.</w:t>
      </w:r>
    </w:p>
    <w:p w14:paraId="7109506D" w14:textId="0590A079" w:rsidR="00A57452" w:rsidRPr="00BD7894" w:rsidRDefault="00BD7894" w:rsidP="00BD7894">
      <w:pPr>
        <w:rPr>
          <w:rFonts w:ascii="Calibri" w:hAnsi="Calibri" w:cs="Calibri"/>
        </w:rPr>
      </w:pPr>
      <w:r w:rsidRPr="00BD7894">
        <w:rPr>
          <w:rFonts w:ascii="Calibri" w:hAnsi="Calibri" w:cs="Calibri"/>
        </w:rPr>
        <w:t xml:space="preserve">Bu </w:t>
      </w:r>
      <w:proofErr w:type="spellStart"/>
      <w:r w:rsidRPr="00BD7894">
        <w:rPr>
          <w:rFonts w:ascii="Calibri" w:hAnsi="Calibri" w:cs="Calibri"/>
        </w:rPr>
        <w:t>tek</w:t>
      </w:r>
      <w:proofErr w:type="spellEnd"/>
      <w:r w:rsidRPr="00BD7894">
        <w:rPr>
          <w:rFonts w:ascii="Calibri" w:hAnsi="Calibri" w:cs="Calibri"/>
        </w:rPr>
        <w:t xml:space="preserve"> </w:t>
      </w:r>
      <w:proofErr w:type="spellStart"/>
      <w:r w:rsidRPr="00BD7894">
        <w:rPr>
          <w:rFonts w:ascii="Calibri" w:hAnsi="Calibri" w:cs="Calibri"/>
        </w:rPr>
        <w:t>bir</w:t>
      </w:r>
      <w:proofErr w:type="spellEnd"/>
      <w:r w:rsidRPr="00BD7894">
        <w:rPr>
          <w:rFonts w:ascii="Calibri" w:hAnsi="Calibri" w:cs="Calibri"/>
        </w:rPr>
        <w:t xml:space="preserve"> </w:t>
      </w:r>
      <w:proofErr w:type="spellStart"/>
      <w:r w:rsidRPr="00BD7894">
        <w:rPr>
          <w:rFonts w:ascii="Calibri" w:hAnsi="Calibri" w:cs="Calibri"/>
        </w:rPr>
        <w:t>projedir</w:t>
      </w:r>
      <w:proofErr w:type="spellEnd"/>
      <w:r w:rsidRPr="00BD7894">
        <w:rPr>
          <w:rFonts w:ascii="Calibri" w:hAnsi="Calibri" w:cs="Calibri"/>
        </w:rPr>
        <w:t xml:space="preserve">. </w:t>
      </w:r>
      <w:proofErr w:type="spellStart"/>
      <w:r w:rsidRPr="00BD7894">
        <w:rPr>
          <w:rFonts w:ascii="Calibri" w:hAnsi="Calibri" w:cs="Calibri"/>
        </w:rPr>
        <w:t>Altı</w:t>
      </w:r>
      <w:proofErr w:type="spellEnd"/>
      <w:r w:rsidRPr="00BD7894">
        <w:rPr>
          <w:rFonts w:ascii="Calibri" w:hAnsi="Calibri" w:cs="Calibri"/>
        </w:rPr>
        <w:t xml:space="preserve"> </w:t>
      </w:r>
      <w:proofErr w:type="spellStart"/>
      <w:r w:rsidRPr="00BD7894">
        <w:rPr>
          <w:rFonts w:ascii="Calibri" w:hAnsi="Calibri" w:cs="Calibri"/>
        </w:rPr>
        <w:t>stajyer</w:t>
      </w:r>
      <w:proofErr w:type="spellEnd"/>
      <w:r w:rsidRPr="00BD7894">
        <w:rPr>
          <w:rFonts w:ascii="Calibri" w:hAnsi="Calibri" w:cs="Calibri"/>
        </w:rPr>
        <w:t xml:space="preserve"> </w:t>
      </w:r>
      <w:proofErr w:type="spellStart"/>
      <w:r w:rsidRPr="00BD7894">
        <w:rPr>
          <w:rFonts w:ascii="Calibri" w:hAnsi="Calibri" w:cs="Calibri"/>
        </w:rPr>
        <w:t>aynı</w:t>
      </w:r>
      <w:proofErr w:type="spellEnd"/>
      <w:r w:rsidRPr="00BD7894">
        <w:rPr>
          <w:rFonts w:ascii="Calibri" w:hAnsi="Calibri" w:cs="Calibri"/>
        </w:rPr>
        <w:t xml:space="preserve"> </w:t>
      </w:r>
      <w:proofErr w:type="spellStart"/>
      <w:r w:rsidRPr="00BD7894">
        <w:rPr>
          <w:rFonts w:ascii="Calibri" w:hAnsi="Calibri" w:cs="Calibri"/>
        </w:rPr>
        <w:t>repoda</w:t>
      </w:r>
      <w:proofErr w:type="spellEnd"/>
      <w:r w:rsidRPr="00BD7894">
        <w:rPr>
          <w:rFonts w:ascii="Calibri" w:hAnsi="Calibri" w:cs="Calibri"/>
        </w:rPr>
        <w:t xml:space="preserve">, </w:t>
      </w:r>
      <w:proofErr w:type="spellStart"/>
      <w:r w:rsidRPr="00BD7894">
        <w:rPr>
          <w:rFonts w:ascii="Calibri" w:hAnsi="Calibri" w:cs="Calibri"/>
        </w:rPr>
        <w:t>aynı</w:t>
      </w:r>
      <w:proofErr w:type="spellEnd"/>
      <w:r w:rsidRPr="00BD7894">
        <w:rPr>
          <w:rFonts w:ascii="Calibri" w:hAnsi="Calibri" w:cs="Calibri"/>
        </w:rPr>
        <w:t xml:space="preserve"> </w:t>
      </w:r>
      <w:proofErr w:type="spellStart"/>
      <w:r w:rsidRPr="00BD7894">
        <w:rPr>
          <w:rFonts w:ascii="Calibri" w:hAnsi="Calibri" w:cs="Calibri"/>
        </w:rPr>
        <w:t>veri</w:t>
      </w:r>
      <w:proofErr w:type="spellEnd"/>
      <w:r w:rsidRPr="00BD7894">
        <w:rPr>
          <w:rFonts w:ascii="Calibri" w:hAnsi="Calibri" w:cs="Calibri"/>
        </w:rPr>
        <w:t xml:space="preserve"> </w:t>
      </w:r>
      <w:proofErr w:type="spellStart"/>
      <w:r w:rsidRPr="00BD7894">
        <w:rPr>
          <w:rFonts w:ascii="Calibri" w:hAnsi="Calibri" w:cs="Calibri"/>
        </w:rPr>
        <w:t>modeli</w:t>
      </w:r>
      <w:proofErr w:type="spellEnd"/>
      <w:r w:rsidRPr="00BD7894">
        <w:rPr>
          <w:rFonts w:ascii="Calibri" w:hAnsi="Calibri" w:cs="Calibri"/>
        </w:rPr>
        <w:t xml:space="preserve"> </w:t>
      </w:r>
      <w:proofErr w:type="spellStart"/>
      <w:r w:rsidRPr="00BD7894">
        <w:rPr>
          <w:rFonts w:ascii="Calibri" w:hAnsi="Calibri" w:cs="Calibri"/>
        </w:rPr>
        <w:t>üzerinde</w:t>
      </w:r>
      <w:proofErr w:type="spellEnd"/>
      <w:r w:rsidRPr="00BD7894">
        <w:rPr>
          <w:rFonts w:ascii="Calibri" w:hAnsi="Calibri" w:cs="Calibri"/>
        </w:rPr>
        <w:t xml:space="preserve"> </w:t>
      </w:r>
      <w:proofErr w:type="spellStart"/>
      <w:r w:rsidRPr="00BD7894">
        <w:rPr>
          <w:rFonts w:ascii="Calibri" w:hAnsi="Calibri" w:cs="Calibri"/>
        </w:rPr>
        <w:t>çalışır</w:t>
      </w:r>
      <w:proofErr w:type="spellEnd"/>
      <w:r w:rsidRPr="00BD7894">
        <w:rPr>
          <w:rFonts w:ascii="Calibri" w:hAnsi="Calibri" w:cs="Calibri"/>
        </w:rPr>
        <w:t xml:space="preserve">. </w:t>
      </w:r>
      <w:proofErr w:type="spellStart"/>
      <w:r w:rsidRPr="00BD7894">
        <w:rPr>
          <w:rFonts w:ascii="Calibri" w:hAnsi="Calibri" w:cs="Calibri"/>
        </w:rPr>
        <w:t>Kimse</w:t>
      </w:r>
      <w:proofErr w:type="spellEnd"/>
      <w:r w:rsidRPr="00BD7894">
        <w:rPr>
          <w:rFonts w:ascii="Calibri" w:hAnsi="Calibri" w:cs="Calibri"/>
        </w:rPr>
        <w:t xml:space="preserve"> </w:t>
      </w:r>
      <w:proofErr w:type="spellStart"/>
      <w:r w:rsidRPr="00BD7894">
        <w:rPr>
          <w:rFonts w:ascii="Calibri" w:hAnsi="Calibri" w:cs="Calibri"/>
        </w:rPr>
        <w:t>kendi</w:t>
      </w:r>
      <w:proofErr w:type="spellEnd"/>
      <w:r w:rsidRPr="00BD7894">
        <w:rPr>
          <w:rFonts w:ascii="Calibri" w:hAnsi="Calibri" w:cs="Calibri"/>
        </w:rPr>
        <w:t xml:space="preserve"> </w:t>
      </w:r>
      <w:proofErr w:type="spellStart"/>
      <w:r w:rsidRPr="00BD7894">
        <w:rPr>
          <w:rFonts w:ascii="Calibri" w:hAnsi="Calibri" w:cs="Calibri"/>
        </w:rPr>
        <w:t>parçasını</w:t>
      </w:r>
      <w:proofErr w:type="spellEnd"/>
      <w:r w:rsidRPr="00BD7894">
        <w:rPr>
          <w:rFonts w:ascii="Calibri" w:hAnsi="Calibri" w:cs="Calibri"/>
        </w:rPr>
        <w:t xml:space="preserve"> </w:t>
      </w:r>
      <w:proofErr w:type="spellStart"/>
      <w:r w:rsidRPr="00BD7894">
        <w:rPr>
          <w:rFonts w:ascii="Calibri" w:hAnsi="Calibri" w:cs="Calibri"/>
        </w:rPr>
        <w:t>izole</w:t>
      </w:r>
      <w:proofErr w:type="spellEnd"/>
      <w:r w:rsidRPr="00BD7894">
        <w:rPr>
          <w:rFonts w:ascii="Calibri" w:hAnsi="Calibri" w:cs="Calibri"/>
        </w:rPr>
        <w:t xml:space="preserve"> </w:t>
      </w:r>
      <w:proofErr w:type="spellStart"/>
      <w:r w:rsidRPr="00BD7894">
        <w:rPr>
          <w:rFonts w:ascii="Calibri" w:hAnsi="Calibri" w:cs="Calibri"/>
        </w:rPr>
        <w:t>bitirip</w:t>
      </w:r>
      <w:proofErr w:type="spellEnd"/>
      <w:r w:rsidRPr="00BD7894">
        <w:rPr>
          <w:rFonts w:ascii="Calibri" w:hAnsi="Calibri" w:cs="Calibri"/>
        </w:rPr>
        <w:t xml:space="preserve"> </w:t>
      </w:r>
      <w:proofErr w:type="spellStart"/>
      <w:r w:rsidRPr="00BD7894">
        <w:rPr>
          <w:rFonts w:ascii="Calibri" w:hAnsi="Calibri" w:cs="Calibri"/>
        </w:rPr>
        <w:t>teslim</w:t>
      </w:r>
      <w:proofErr w:type="spellEnd"/>
      <w:r w:rsidRPr="00BD7894">
        <w:rPr>
          <w:rFonts w:ascii="Calibri" w:hAnsi="Calibri" w:cs="Calibri"/>
        </w:rPr>
        <w:t xml:space="preserve"> </w:t>
      </w:r>
      <w:proofErr w:type="spellStart"/>
      <w:r w:rsidRPr="00BD7894">
        <w:rPr>
          <w:rFonts w:ascii="Calibri" w:hAnsi="Calibri" w:cs="Calibri"/>
        </w:rPr>
        <w:t>edemez</w:t>
      </w:r>
      <w:proofErr w:type="spellEnd"/>
      <w:r w:rsidRPr="00BD7894">
        <w:rPr>
          <w:rFonts w:ascii="Calibri" w:hAnsi="Calibri" w:cs="Calibri"/>
        </w:rPr>
        <w:t xml:space="preserve">; her </w:t>
      </w:r>
      <w:proofErr w:type="spellStart"/>
      <w:r w:rsidRPr="00BD7894">
        <w:rPr>
          <w:rFonts w:ascii="Calibri" w:hAnsi="Calibri" w:cs="Calibri"/>
        </w:rPr>
        <w:t>rolün</w:t>
      </w:r>
      <w:proofErr w:type="spellEnd"/>
      <w:r w:rsidRPr="00BD7894">
        <w:rPr>
          <w:rFonts w:ascii="Calibri" w:hAnsi="Calibri" w:cs="Calibri"/>
        </w:rPr>
        <w:t xml:space="preserve"> </w:t>
      </w:r>
      <w:proofErr w:type="spellStart"/>
      <w:r w:rsidRPr="00BD7894">
        <w:rPr>
          <w:rFonts w:ascii="Calibri" w:hAnsi="Calibri" w:cs="Calibri"/>
        </w:rPr>
        <w:t>çıktısı</w:t>
      </w:r>
      <w:proofErr w:type="spellEnd"/>
      <w:r w:rsidRPr="00BD7894">
        <w:rPr>
          <w:rFonts w:ascii="Calibri" w:hAnsi="Calibri" w:cs="Calibri"/>
        </w:rPr>
        <w:t xml:space="preserve"> </w:t>
      </w:r>
      <w:proofErr w:type="spellStart"/>
      <w:r w:rsidRPr="00BD7894">
        <w:rPr>
          <w:rFonts w:ascii="Calibri" w:hAnsi="Calibri" w:cs="Calibri"/>
        </w:rPr>
        <w:t>bir</w:t>
      </w:r>
      <w:proofErr w:type="spellEnd"/>
      <w:r w:rsidRPr="00BD7894">
        <w:rPr>
          <w:rFonts w:ascii="Calibri" w:hAnsi="Calibri" w:cs="Calibri"/>
        </w:rPr>
        <w:t xml:space="preserve"> </w:t>
      </w:r>
      <w:proofErr w:type="spellStart"/>
      <w:r w:rsidRPr="00BD7894">
        <w:rPr>
          <w:rFonts w:ascii="Calibri" w:hAnsi="Calibri" w:cs="Calibri"/>
        </w:rPr>
        <w:t>başkasının</w:t>
      </w:r>
      <w:proofErr w:type="spellEnd"/>
      <w:r w:rsidRPr="00BD7894">
        <w:rPr>
          <w:rFonts w:ascii="Calibri" w:hAnsi="Calibri" w:cs="Calibri"/>
        </w:rPr>
        <w:t xml:space="preserve"> </w:t>
      </w:r>
      <w:proofErr w:type="spellStart"/>
      <w:r w:rsidRPr="00BD7894">
        <w:rPr>
          <w:rFonts w:ascii="Calibri" w:hAnsi="Calibri" w:cs="Calibri"/>
        </w:rPr>
        <w:t>girdisidir</w:t>
      </w:r>
      <w:proofErr w:type="spellEnd"/>
      <w:r w:rsidRPr="00BD7894">
        <w:rPr>
          <w:rFonts w:ascii="Calibri" w:hAnsi="Calibri" w:cs="Calibri"/>
        </w:rPr>
        <w:t>.</w:t>
      </w:r>
    </w:p>
    <w:p w14:paraId="3ABC55C7" w14:textId="77777777" w:rsidR="00A57452" w:rsidRDefault="00A57452" w:rsidP="00A57452">
      <w:pPr>
        <w:pStyle w:val="Heading3"/>
        <w:rPr>
          <w:rFonts w:ascii="Calibri" w:hAnsi="Calibri" w:cs="Calibri"/>
        </w:rPr>
      </w:pPr>
      <w:bookmarkStart w:id="5" w:name="_Toc236815146"/>
      <w:proofErr w:type="spellStart"/>
      <w:r w:rsidRPr="00A57452">
        <w:rPr>
          <w:rFonts w:ascii="Calibri" w:hAnsi="Calibri" w:cs="Calibri"/>
        </w:rPr>
        <w:t>İş</w:t>
      </w:r>
      <w:proofErr w:type="spellEnd"/>
      <w:r w:rsidRPr="00A57452">
        <w:rPr>
          <w:rFonts w:ascii="Calibri" w:hAnsi="Calibri" w:cs="Calibri"/>
        </w:rPr>
        <w:t xml:space="preserve"> </w:t>
      </w:r>
      <w:proofErr w:type="spellStart"/>
      <w:r w:rsidRPr="00A57452">
        <w:rPr>
          <w:rFonts w:ascii="Calibri" w:hAnsi="Calibri" w:cs="Calibri"/>
        </w:rPr>
        <w:t>hedefi</w:t>
      </w:r>
      <w:bookmarkEnd w:id="5"/>
      <w:proofErr w:type="spellEnd"/>
    </w:p>
    <w:p w14:paraId="1835CCB9" w14:textId="06844594" w:rsidR="00A57452" w:rsidRPr="00C31959" w:rsidRDefault="006347F7" w:rsidP="00A57452">
      <w:pPr>
        <w:pStyle w:val="ListBullet"/>
        <w:rPr>
          <w:rFonts w:cs="Calibri"/>
        </w:rPr>
      </w:pPr>
      <w:proofErr w:type="spellStart"/>
      <w:r>
        <w:rPr>
          <w:rFonts w:cs="Calibri"/>
        </w:rPr>
        <w:t>Altı</w:t>
      </w:r>
      <w:proofErr w:type="spellEnd"/>
      <w:r>
        <w:rPr>
          <w:rFonts w:cs="Calibri"/>
        </w:rPr>
        <w:t xml:space="preserve"> Excel </w:t>
      </w:r>
      <w:proofErr w:type="spellStart"/>
      <w:r>
        <w:rPr>
          <w:rFonts w:cs="Calibri"/>
        </w:rPr>
        <w:t>dosyasını</w:t>
      </w:r>
      <w:proofErr w:type="spellEnd"/>
      <w:r>
        <w:rPr>
          <w:rFonts w:cs="Calibri"/>
        </w:rPr>
        <w:t xml:space="preserve"> </w:t>
      </w:r>
      <w:proofErr w:type="spellStart"/>
      <w:r>
        <w:rPr>
          <w:rFonts w:cs="Calibri"/>
        </w:rPr>
        <w:t>temizleyip</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tutarlı</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analiz</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setinde</w:t>
      </w:r>
      <w:proofErr w:type="spellEnd"/>
      <w:r>
        <w:rPr>
          <w:rFonts w:cs="Calibri"/>
        </w:rPr>
        <w:t xml:space="preserve"> </w:t>
      </w:r>
      <w:proofErr w:type="spellStart"/>
      <w:r>
        <w:rPr>
          <w:rFonts w:cs="Calibri"/>
        </w:rPr>
        <w:t>birleştirmek</w:t>
      </w:r>
      <w:proofErr w:type="spellEnd"/>
      <w:r>
        <w:rPr>
          <w:rFonts w:cs="Calibri"/>
        </w:rPr>
        <w:t>.</w:t>
      </w:r>
    </w:p>
    <w:p w14:paraId="73873302" w14:textId="64F2DAAF" w:rsidR="00A57452" w:rsidRPr="00C31959" w:rsidRDefault="006347F7" w:rsidP="00A57452">
      <w:pPr>
        <w:pStyle w:val="ListBullet"/>
        <w:rPr>
          <w:rFonts w:cs="Calibri"/>
        </w:rPr>
      </w:pPr>
      <w:r>
        <w:rPr>
          <w:rFonts w:cs="Calibri"/>
        </w:rPr>
        <w:t xml:space="preserve">Bayi </w:t>
      </w:r>
      <w:proofErr w:type="spellStart"/>
      <w:r>
        <w:rPr>
          <w:rFonts w:cs="Calibri"/>
        </w:rPr>
        <w:t>bazında</w:t>
      </w:r>
      <w:proofErr w:type="spellEnd"/>
      <w:r>
        <w:rPr>
          <w:rFonts w:cs="Calibri"/>
        </w:rPr>
        <w:t xml:space="preserve"> </w:t>
      </w:r>
      <w:proofErr w:type="spellStart"/>
      <w:r>
        <w:rPr>
          <w:rFonts w:cs="Calibri"/>
        </w:rPr>
        <w:t>aylık</w:t>
      </w:r>
      <w:proofErr w:type="spellEnd"/>
      <w:r>
        <w:rPr>
          <w:rFonts w:cs="Calibri"/>
        </w:rPr>
        <w:t xml:space="preserve"> </w:t>
      </w:r>
      <w:proofErr w:type="spellStart"/>
      <w:r>
        <w:rPr>
          <w:rFonts w:cs="Calibri"/>
        </w:rPr>
        <w:t>gerçekleşen</w:t>
      </w:r>
      <w:proofErr w:type="spellEnd"/>
      <w:r>
        <w:rPr>
          <w:rFonts w:cs="Calibri"/>
        </w:rPr>
        <w:t xml:space="preserve"> </w:t>
      </w:r>
      <w:proofErr w:type="spellStart"/>
      <w:r>
        <w:rPr>
          <w:rFonts w:cs="Calibri"/>
        </w:rPr>
        <w:t>ciro</w:t>
      </w:r>
      <w:proofErr w:type="spellEnd"/>
      <w:r>
        <w:rPr>
          <w:rFonts w:cs="Calibri"/>
        </w:rPr>
        <w:t xml:space="preserve">, </w:t>
      </w:r>
      <w:proofErr w:type="spellStart"/>
      <w:r>
        <w:rPr>
          <w:rFonts w:cs="Calibri"/>
        </w:rPr>
        <w:t>hedefe</w:t>
      </w:r>
      <w:proofErr w:type="spellEnd"/>
      <w:r>
        <w:rPr>
          <w:rFonts w:cs="Calibri"/>
        </w:rPr>
        <w:t xml:space="preserve"> </w:t>
      </w:r>
      <w:proofErr w:type="spellStart"/>
      <w:r>
        <w:rPr>
          <w:rFonts w:cs="Calibri"/>
        </w:rPr>
        <w:t>ulaşma</w:t>
      </w:r>
      <w:proofErr w:type="spellEnd"/>
      <w:r>
        <w:rPr>
          <w:rFonts w:cs="Calibri"/>
        </w:rPr>
        <w:t xml:space="preserve"> </w:t>
      </w:r>
      <w:proofErr w:type="spellStart"/>
      <w:r>
        <w:rPr>
          <w:rFonts w:cs="Calibri"/>
        </w:rPr>
        <w:t>oranı</w:t>
      </w:r>
      <w:proofErr w:type="spellEnd"/>
      <w:r>
        <w:rPr>
          <w:rFonts w:cs="Calibri"/>
        </w:rPr>
        <w:t xml:space="preserve">, </w:t>
      </w:r>
      <w:proofErr w:type="spellStart"/>
      <w:r>
        <w:rPr>
          <w:rFonts w:cs="Calibri"/>
        </w:rPr>
        <w:t>ortalama</w:t>
      </w:r>
      <w:proofErr w:type="spellEnd"/>
      <w:r>
        <w:rPr>
          <w:rFonts w:cs="Calibri"/>
        </w:rPr>
        <w:t xml:space="preserve"> </w:t>
      </w:r>
      <w:proofErr w:type="spellStart"/>
      <w:r>
        <w:rPr>
          <w:rFonts w:cs="Calibri"/>
        </w:rPr>
        <w:t>marj</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iskonto</w:t>
      </w:r>
      <w:proofErr w:type="spellEnd"/>
      <w:r>
        <w:rPr>
          <w:rFonts w:cs="Calibri"/>
        </w:rPr>
        <w:t xml:space="preserve"> </w:t>
      </w:r>
      <w:proofErr w:type="spellStart"/>
      <w:r>
        <w:rPr>
          <w:rFonts w:cs="Calibri"/>
        </w:rPr>
        <w:t>eğilimini</w:t>
      </w:r>
      <w:proofErr w:type="spellEnd"/>
      <w:r>
        <w:rPr>
          <w:rFonts w:cs="Calibri"/>
        </w:rPr>
        <w:t xml:space="preserve"> </w:t>
      </w:r>
      <w:proofErr w:type="spellStart"/>
      <w:r>
        <w:rPr>
          <w:rFonts w:cs="Calibri"/>
        </w:rPr>
        <w:t>hesaplamak</w:t>
      </w:r>
      <w:proofErr w:type="spellEnd"/>
      <w:r>
        <w:rPr>
          <w:rFonts w:cs="Calibri"/>
        </w:rPr>
        <w:t>.</w:t>
      </w:r>
    </w:p>
    <w:p w14:paraId="57A87831" w14:textId="7B3548DB" w:rsidR="00464ECB" w:rsidRPr="00464ECB" w:rsidRDefault="006347F7" w:rsidP="00A57452">
      <w:pPr>
        <w:pStyle w:val="ListBullet"/>
        <w:rPr>
          <w:rFonts w:cs="Calibri"/>
        </w:rPr>
      </w:pPr>
      <w:r>
        <w:rPr>
          <w:rFonts w:cs="Calibri"/>
        </w:rPr>
        <w:t xml:space="preserve">Bu </w:t>
      </w:r>
      <w:proofErr w:type="spellStart"/>
      <w:r>
        <w:rPr>
          <w:rFonts w:cs="Calibri"/>
        </w:rPr>
        <w:t>metriklerden</w:t>
      </w:r>
      <w:proofErr w:type="spellEnd"/>
      <w:r>
        <w:rPr>
          <w:rFonts w:cs="Calibri"/>
        </w:rPr>
        <w:t xml:space="preserve"> </w:t>
      </w:r>
      <w:proofErr w:type="spellStart"/>
      <w:r>
        <w:rPr>
          <w:rFonts w:cs="Calibri"/>
        </w:rPr>
        <w:t>deterministik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açıklanabilir</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bayi</w:t>
      </w:r>
      <w:proofErr w:type="spellEnd"/>
      <w:r>
        <w:rPr>
          <w:rFonts w:cs="Calibri"/>
        </w:rPr>
        <w:t xml:space="preserve"> risk </w:t>
      </w:r>
      <w:proofErr w:type="spellStart"/>
      <w:r>
        <w:rPr>
          <w:rFonts w:cs="Calibri"/>
        </w:rPr>
        <w:t>skoru</w:t>
      </w:r>
      <w:proofErr w:type="spellEnd"/>
      <w:r>
        <w:rPr>
          <w:rFonts w:cs="Calibri"/>
        </w:rPr>
        <w:t xml:space="preserve"> </w:t>
      </w:r>
      <w:proofErr w:type="spellStart"/>
      <w:r>
        <w:rPr>
          <w:rFonts w:cs="Calibri"/>
        </w:rPr>
        <w:t>üretmek</w:t>
      </w:r>
      <w:proofErr w:type="spellEnd"/>
      <w:r>
        <w:rPr>
          <w:rFonts w:cs="Calibri"/>
        </w:rPr>
        <w:t xml:space="preserve">; </w:t>
      </w:r>
      <w:proofErr w:type="spellStart"/>
      <w:r>
        <w:rPr>
          <w:rFonts w:cs="Calibri"/>
        </w:rPr>
        <w:t>eşikleri</w:t>
      </w:r>
      <w:proofErr w:type="spellEnd"/>
      <w:r>
        <w:rPr>
          <w:rFonts w:cs="Calibri"/>
        </w:rPr>
        <w:t xml:space="preserve"> </w:t>
      </w:r>
      <w:proofErr w:type="spellStart"/>
      <w:r>
        <w:rPr>
          <w:rFonts w:cs="Calibri"/>
        </w:rPr>
        <w:t>veriyle</w:t>
      </w:r>
      <w:proofErr w:type="spellEnd"/>
      <w:r>
        <w:rPr>
          <w:rFonts w:cs="Calibri"/>
        </w:rPr>
        <w:t xml:space="preserve"> </w:t>
      </w:r>
      <w:proofErr w:type="spellStart"/>
      <w:r>
        <w:rPr>
          <w:rFonts w:cs="Calibri"/>
        </w:rPr>
        <w:t>gerekçelendirmek</w:t>
      </w:r>
      <w:proofErr w:type="spellEnd"/>
      <w:r>
        <w:rPr>
          <w:rFonts w:cs="Calibri"/>
        </w:rPr>
        <w:t>.</w:t>
      </w:r>
    </w:p>
    <w:p w14:paraId="1623143E" w14:textId="0FBC0314" w:rsidR="00A57452" w:rsidRPr="00C31959" w:rsidRDefault="006347F7" w:rsidP="00A57452">
      <w:pPr>
        <w:pStyle w:val="ListBullet"/>
        <w:rPr>
          <w:rFonts w:cs="Calibri"/>
        </w:rPr>
      </w:pPr>
      <w:r>
        <w:rPr>
          <w:rFonts w:cs="Calibri"/>
        </w:rPr>
        <w:t xml:space="preserve">Kritik </w:t>
      </w:r>
      <w:proofErr w:type="spellStart"/>
      <w:r>
        <w:rPr>
          <w:rFonts w:cs="Calibri"/>
        </w:rPr>
        <w:t>stok</w:t>
      </w:r>
      <w:proofErr w:type="spellEnd"/>
      <w:r>
        <w:rPr>
          <w:rFonts w:cs="Calibri"/>
        </w:rPr>
        <w:t xml:space="preserve"> </w:t>
      </w:r>
      <w:proofErr w:type="spellStart"/>
      <w:r>
        <w:rPr>
          <w:rFonts w:cs="Calibri"/>
        </w:rPr>
        <w:t>durumundaki</w:t>
      </w:r>
      <w:proofErr w:type="spellEnd"/>
      <w:r>
        <w:rPr>
          <w:rFonts w:cs="Calibri"/>
        </w:rPr>
        <w:t xml:space="preserve"> </w:t>
      </w:r>
      <w:proofErr w:type="spellStart"/>
      <w:r>
        <w:rPr>
          <w:rFonts w:cs="Calibri"/>
        </w:rPr>
        <w:t>ürünleri</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hızıyla</w:t>
      </w:r>
      <w:proofErr w:type="spellEnd"/>
      <w:r>
        <w:rPr>
          <w:rFonts w:cs="Calibri"/>
        </w:rPr>
        <w:t xml:space="preserve"> </w:t>
      </w:r>
      <w:proofErr w:type="spellStart"/>
      <w:r>
        <w:rPr>
          <w:rFonts w:cs="Calibri"/>
        </w:rPr>
        <w:t>birlikte</w:t>
      </w:r>
      <w:proofErr w:type="spellEnd"/>
      <w:r>
        <w:rPr>
          <w:rFonts w:cs="Calibri"/>
        </w:rPr>
        <w:t xml:space="preserve"> </w:t>
      </w:r>
      <w:proofErr w:type="spellStart"/>
      <w:r>
        <w:rPr>
          <w:rFonts w:cs="Calibri"/>
        </w:rPr>
        <w:t>tespit</w:t>
      </w:r>
      <w:proofErr w:type="spellEnd"/>
      <w:r>
        <w:rPr>
          <w:rFonts w:cs="Calibri"/>
        </w:rPr>
        <w:t xml:space="preserve"> </w:t>
      </w:r>
      <w:proofErr w:type="spellStart"/>
      <w:r>
        <w:rPr>
          <w:rFonts w:cs="Calibri"/>
        </w:rPr>
        <w:t>edip</w:t>
      </w:r>
      <w:proofErr w:type="spellEnd"/>
      <w:r>
        <w:rPr>
          <w:rFonts w:cs="Calibri"/>
        </w:rPr>
        <w:t xml:space="preserve"> </w:t>
      </w:r>
      <w:proofErr w:type="spellStart"/>
      <w:r>
        <w:rPr>
          <w:rFonts w:cs="Calibri"/>
        </w:rPr>
        <w:t>uyarı</w:t>
      </w:r>
      <w:proofErr w:type="spellEnd"/>
      <w:r>
        <w:rPr>
          <w:rFonts w:cs="Calibri"/>
        </w:rPr>
        <w:t xml:space="preserve"> </w:t>
      </w:r>
      <w:proofErr w:type="spellStart"/>
      <w:r>
        <w:rPr>
          <w:rFonts w:cs="Calibri"/>
        </w:rPr>
        <w:t>üretmek</w:t>
      </w:r>
      <w:proofErr w:type="spellEnd"/>
      <w:r>
        <w:rPr>
          <w:rFonts w:cs="Calibri"/>
        </w:rPr>
        <w:t>.</w:t>
      </w:r>
    </w:p>
    <w:p w14:paraId="38BB0FC0" w14:textId="2D294CA6" w:rsidR="00A57452" w:rsidRPr="00C31959" w:rsidRDefault="006347F7" w:rsidP="00A57452">
      <w:pPr>
        <w:pStyle w:val="ListBullet"/>
        <w:rPr>
          <w:rFonts w:cs="Calibri"/>
        </w:rPr>
      </w:pPr>
      <w:r>
        <w:rPr>
          <w:rFonts w:cs="Calibri"/>
        </w:rPr>
        <w:t xml:space="preserve">Yeni </w:t>
      </w:r>
      <w:proofErr w:type="spellStart"/>
      <w:r>
        <w:rPr>
          <w:rFonts w:cs="Calibri"/>
        </w:rPr>
        <w:t>bir</w:t>
      </w:r>
      <w:proofErr w:type="spellEnd"/>
      <w:r>
        <w:rPr>
          <w:rFonts w:cs="Calibri"/>
        </w:rPr>
        <w:t xml:space="preserve"> </w:t>
      </w:r>
      <w:proofErr w:type="spellStart"/>
      <w:r>
        <w:rPr>
          <w:rFonts w:cs="Calibri"/>
        </w:rPr>
        <w:t>teklifi</w:t>
      </w:r>
      <w:proofErr w:type="spellEnd"/>
      <w:r>
        <w:rPr>
          <w:rFonts w:cs="Calibri"/>
        </w:rPr>
        <w:t xml:space="preserve"> </w:t>
      </w:r>
      <w:proofErr w:type="spellStart"/>
      <w:r>
        <w:rPr>
          <w:rFonts w:cs="Calibri"/>
        </w:rPr>
        <w:t>geçmiş</w:t>
      </w:r>
      <w:proofErr w:type="spellEnd"/>
      <w:r>
        <w:rPr>
          <w:rFonts w:cs="Calibri"/>
        </w:rPr>
        <w:t xml:space="preserve"> </w:t>
      </w:r>
      <w:proofErr w:type="spellStart"/>
      <w:r>
        <w:rPr>
          <w:rFonts w:cs="Calibri"/>
        </w:rPr>
        <w:t>veriden</w:t>
      </w:r>
      <w:proofErr w:type="spellEnd"/>
      <w:r>
        <w:rPr>
          <w:rFonts w:cs="Calibri"/>
        </w:rPr>
        <w:t xml:space="preserve"> </w:t>
      </w:r>
      <w:proofErr w:type="spellStart"/>
      <w:r>
        <w:rPr>
          <w:rFonts w:cs="Calibri"/>
        </w:rPr>
        <w:t>çıkarılmış</w:t>
      </w:r>
      <w:proofErr w:type="spellEnd"/>
      <w:r>
        <w:rPr>
          <w:rFonts w:cs="Calibri"/>
        </w:rPr>
        <w:t xml:space="preserve"> </w:t>
      </w:r>
      <w:proofErr w:type="spellStart"/>
      <w:r>
        <w:rPr>
          <w:rFonts w:cs="Calibri"/>
        </w:rPr>
        <w:t>eşiklerle</w:t>
      </w:r>
      <w:proofErr w:type="spellEnd"/>
      <w:r>
        <w:rPr>
          <w:rFonts w:cs="Calibri"/>
        </w:rPr>
        <w:t xml:space="preserve"> APPROVE, REJECT </w:t>
      </w:r>
      <w:proofErr w:type="spellStart"/>
      <w:r>
        <w:rPr>
          <w:rFonts w:cs="Calibri"/>
        </w:rPr>
        <w:t>veya</w:t>
      </w:r>
      <w:proofErr w:type="spellEnd"/>
      <w:r>
        <w:rPr>
          <w:rFonts w:cs="Calibri"/>
        </w:rPr>
        <w:t xml:space="preserve"> NEED_APPROVAL </w:t>
      </w:r>
      <w:proofErr w:type="spellStart"/>
      <w:r>
        <w:rPr>
          <w:rFonts w:cs="Calibri"/>
        </w:rPr>
        <w:t>olarak</w:t>
      </w:r>
      <w:proofErr w:type="spellEnd"/>
      <w:r>
        <w:rPr>
          <w:rFonts w:cs="Calibri"/>
        </w:rPr>
        <w:t xml:space="preserve"> </w:t>
      </w:r>
      <w:proofErr w:type="spellStart"/>
      <w:r>
        <w:rPr>
          <w:rFonts w:cs="Calibri"/>
        </w:rPr>
        <w:t>ön</w:t>
      </w:r>
      <w:proofErr w:type="spellEnd"/>
      <w:r>
        <w:rPr>
          <w:rFonts w:cs="Calibri"/>
        </w:rPr>
        <w:t xml:space="preserve"> </w:t>
      </w:r>
      <w:proofErr w:type="spellStart"/>
      <w:r>
        <w:rPr>
          <w:rFonts w:cs="Calibri"/>
        </w:rPr>
        <w:t>değerlendiren</w:t>
      </w:r>
      <w:proofErr w:type="spellEnd"/>
      <w:r>
        <w:rPr>
          <w:rFonts w:cs="Calibri"/>
        </w:rPr>
        <w:t xml:space="preserve"> </w:t>
      </w:r>
      <w:proofErr w:type="spellStart"/>
      <w:r>
        <w:rPr>
          <w:rFonts w:cs="Calibri"/>
        </w:rPr>
        <w:t>küçük</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karar</w:t>
      </w:r>
      <w:proofErr w:type="spellEnd"/>
      <w:r>
        <w:rPr>
          <w:rFonts w:cs="Calibri"/>
        </w:rPr>
        <w:t xml:space="preserve"> </w:t>
      </w:r>
      <w:proofErr w:type="spellStart"/>
      <w:r>
        <w:rPr>
          <w:rFonts w:cs="Calibri"/>
        </w:rPr>
        <w:t>modülü</w:t>
      </w:r>
      <w:proofErr w:type="spellEnd"/>
      <w:r>
        <w:rPr>
          <w:rFonts w:cs="Calibri"/>
        </w:rPr>
        <w:t xml:space="preserve"> </w:t>
      </w:r>
      <w:proofErr w:type="spellStart"/>
      <w:r>
        <w:rPr>
          <w:rFonts w:cs="Calibri"/>
        </w:rPr>
        <w:t>kurmak</w:t>
      </w:r>
      <w:proofErr w:type="spellEnd"/>
      <w:r>
        <w:rPr>
          <w:rFonts w:cs="Calibri"/>
        </w:rPr>
        <w:t>.</w:t>
      </w:r>
    </w:p>
    <w:p w14:paraId="05BAF7D5" w14:textId="37368343" w:rsidR="00A57452" w:rsidRPr="00C31959" w:rsidRDefault="006347F7" w:rsidP="00A57452">
      <w:pPr>
        <w:pStyle w:val="ListBullet"/>
        <w:rPr>
          <w:rFonts w:cs="Calibri"/>
        </w:rPr>
      </w:pPr>
      <w:proofErr w:type="spellStart"/>
      <w:r>
        <w:rPr>
          <w:rFonts w:cs="Calibri"/>
        </w:rPr>
        <w:t>Sonuçları</w:t>
      </w:r>
      <w:proofErr w:type="spellEnd"/>
      <w:r>
        <w:rPr>
          <w:rFonts w:cs="Calibri"/>
        </w:rPr>
        <w:t xml:space="preserve"> </w:t>
      </w:r>
      <w:proofErr w:type="spellStart"/>
      <w:r>
        <w:rPr>
          <w:rFonts w:cs="Calibri"/>
        </w:rPr>
        <w:t>bir</w:t>
      </w:r>
      <w:proofErr w:type="spellEnd"/>
      <w:r>
        <w:rPr>
          <w:rFonts w:cs="Calibri"/>
        </w:rPr>
        <w:t xml:space="preserve"> API </w:t>
      </w:r>
      <w:proofErr w:type="spellStart"/>
      <w:r>
        <w:rPr>
          <w:rFonts w:cs="Calibri"/>
        </w:rPr>
        <w:t>ve</w:t>
      </w:r>
      <w:proofErr w:type="spellEnd"/>
      <w:r>
        <w:rPr>
          <w:rFonts w:cs="Calibri"/>
        </w:rPr>
        <w:t xml:space="preserve"> </w:t>
      </w:r>
      <w:proofErr w:type="spellStart"/>
      <w:r>
        <w:rPr>
          <w:rFonts w:cs="Calibri"/>
        </w:rPr>
        <w:t>basit</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arayüz</w:t>
      </w:r>
      <w:proofErr w:type="spellEnd"/>
      <w:r>
        <w:rPr>
          <w:rFonts w:cs="Calibri"/>
        </w:rPr>
        <w:t xml:space="preserve"> </w:t>
      </w:r>
      <w:proofErr w:type="spellStart"/>
      <w:r>
        <w:rPr>
          <w:rFonts w:cs="Calibri"/>
        </w:rPr>
        <w:t>üzerinden</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yönetiminin</w:t>
      </w:r>
      <w:proofErr w:type="spellEnd"/>
      <w:r>
        <w:rPr>
          <w:rFonts w:cs="Calibri"/>
        </w:rPr>
        <w:t xml:space="preserve"> </w:t>
      </w:r>
      <w:proofErr w:type="spellStart"/>
      <w:r>
        <w:rPr>
          <w:rFonts w:cs="Calibri"/>
        </w:rPr>
        <w:t>kullanabileceği</w:t>
      </w:r>
      <w:proofErr w:type="spellEnd"/>
      <w:r>
        <w:rPr>
          <w:rFonts w:cs="Calibri"/>
        </w:rPr>
        <w:t xml:space="preserve"> hale </w:t>
      </w:r>
      <w:proofErr w:type="spellStart"/>
      <w:r>
        <w:rPr>
          <w:rFonts w:cs="Calibri"/>
        </w:rPr>
        <w:t>getirmek</w:t>
      </w:r>
      <w:proofErr w:type="spellEnd"/>
      <w:r>
        <w:rPr>
          <w:rFonts w:cs="Calibri"/>
        </w:rPr>
        <w:t>.</w:t>
      </w:r>
    </w:p>
    <w:p w14:paraId="00DBD24A" w14:textId="2C59158D" w:rsidR="00A57452" w:rsidRPr="00C31959" w:rsidRDefault="006347F7" w:rsidP="00A57452">
      <w:pPr>
        <w:pStyle w:val="ListBullet"/>
        <w:rPr>
          <w:rFonts w:cs="Calibri"/>
        </w:rPr>
      </w:pPr>
      <w:proofErr w:type="spellStart"/>
      <w:r>
        <w:rPr>
          <w:rFonts w:cs="Calibri"/>
        </w:rPr>
        <w:t>AI'ı</w:t>
      </w:r>
      <w:proofErr w:type="spellEnd"/>
      <w:r>
        <w:rPr>
          <w:rFonts w:cs="Calibri"/>
        </w:rPr>
        <w:t xml:space="preserve"> </w:t>
      </w:r>
      <w:proofErr w:type="spellStart"/>
      <w:r>
        <w:rPr>
          <w:rFonts w:cs="Calibri"/>
        </w:rPr>
        <w:t>hesabın</w:t>
      </w:r>
      <w:proofErr w:type="spellEnd"/>
      <w:r>
        <w:rPr>
          <w:rFonts w:cs="Calibri"/>
        </w:rPr>
        <w:t xml:space="preserve"> </w:t>
      </w:r>
      <w:proofErr w:type="spellStart"/>
      <w:r>
        <w:rPr>
          <w:rFonts w:cs="Calibri"/>
        </w:rPr>
        <w:t>sahibi</w:t>
      </w:r>
      <w:proofErr w:type="spellEnd"/>
      <w:r>
        <w:rPr>
          <w:rFonts w:cs="Calibri"/>
        </w:rPr>
        <w:t xml:space="preserve"> </w:t>
      </w:r>
      <w:proofErr w:type="spellStart"/>
      <w:r>
        <w:rPr>
          <w:rFonts w:cs="Calibri"/>
        </w:rPr>
        <w:t>değil</w:t>
      </w:r>
      <w:proofErr w:type="spellEnd"/>
      <w:r>
        <w:rPr>
          <w:rFonts w:cs="Calibri"/>
        </w:rPr>
        <w:t xml:space="preserve"> </w:t>
      </w:r>
      <w:proofErr w:type="spellStart"/>
      <w:r>
        <w:rPr>
          <w:rFonts w:cs="Calibri"/>
        </w:rPr>
        <w:t>açıklayıcısı</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konumlandırmak</w:t>
      </w:r>
      <w:proofErr w:type="spellEnd"/>
      <w:r>
        <w:rPr>
          <w:rFonts w:cs="Calibri"/>
        </w:rPr>
        <w:t xml:space="preserve">; guardrail </w:t>
      </w:r>
      <w:proofErr w:type="spellStart"/>
      <w:r>
        <w:rPr>
          <w:rFonts w:cs="Calibri"/>
        </w:rPr>
        <w:t>ve</w:t>
      </w:r>
      <w:proofErr w:type="spellEnd"/>
      <w:r>
        <w:rPr>
          <w:rFonts w:cs="Calibri"/>
        </w:rPr>
        <w:t xml:space="preserve"> fallback </w:t>
      </w:r>
      <w:proofErr w:type="spellStart"/>
      <w:r>
        <w:rPr>
          <w:rFonts w:cs="Calibri"/>
        </w:rPr>
        <w:t>ile</w:t>
      </w:r>
      <w:proofErr w:type="spellEnd"/>
      <w:r>
        <w:rPr>
          <w:rFonts w:cs="Calibri"/>
        </w:rPr>
        <w:t xml:space="preserve"> </w:t>
      </w:r>
      <w:proofErr w:type="spellStart"/>
      <w:r>
        <w:rPr>
          <w:rFonts w:cs="Calibri"/>
        </w:rPr>
        <w:t>bunu</w:t>
      </w:r>
      <w:proofErr w:type="spellEnd"/>
      <w:r>
        <w:rPr>
          <w:rFonts w:cs="Calibri"/>
        </w:rPr>
        <w:t xml:space="preserve"> </w:t>
      </w:r>
      <w:proofErr w:type="spellStart"/>
      <w:r>
        <w:rPr>
          <w:rFonts w:cs="Calibri"/>
        </w:rPr>
        <w:t>garanti</w:t>
      </w:r>
      <w:proofErr w:type="spellEnd"/>
      <w:r>
        <w:rPr>
          <w:rFonts w:cs="Calibri"/>
        </w:rPr>
        <w:t xml:space="preserve"> </w:t>
      </w:r>
      <w:proofErr w:type="spellStart"/>
      <w:r>
        <w:rPr>
          <w:rFonts w:cs="Calibri"/>
        </w:rPr>
        <w:t>etmek</w:t>
      </w:r>
      <w:proofErr w:type="spellEnd"/>
      <w:r>
        <w:rPr>
          <w:rFonts w:cs="Calibri"/>
        </w:rPr>
        <w:t>.</w:t>
      </w:r>
    </w:p>
    <w:p w14:paraId="4D650652" w14:textId="77777777" w:rsidR="006347F7" w:rsidRDefault="006347F7" w:rsidP="00A57452">
      <w:pPr>
        <w:pStyle w:val="ListBullet"/>
        <w:rPr>
          <w:rFonts w:cs="Calibri"/>
        </w:rPr>
      </w:pPr>
      <w:proofErr w:type="spellStart"/>
      <w:r>
        <w:rPr>
          <w:rFonts w:cs="Calibri"/>
        </w:rPr>
        <w:t>Aylık</w:t>
      </w:r>
      <w:proofErr w:type="spellEnd"/>
      <w:r>
        <w:rPr>
          <w:rFonts w:cs="Calibri"/>
        </w:rPr>
        <w:t xml:space="preserve"> </w:t>
      </w:r>
      <w:proofErr w:type="spellStart"/>
      <w:r>
        <w:rPr>
          <w:rFonts w:cs="Calibri"/>
        </w:rPr>
        <w:t>raporlama</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uyarı</w:t>
      </w:r>
      <w:proofErr w:type="spellEnd"/>
      <w:r>
        <w:rPr>
          <w:rFonts w:cs="Calibri"/>
        </w:rPr>
        <w:t xml:space="preserve"> </w:t>
      </w:r>
      <w:proofErr w:type="spellStart"/>
      <w:r>
        <w:rPr>
          <w:rFonts w:cs="Calibri"/>
        </w:rPr>
        <w:t>akışını</w:t>
      </w:r>
      <w:proofErr w:type="spellEnd"/>
      <w:r>
        <w:rPr>
          <w:rFonts w:cs="Calibri"/>
        </w:rPr>
        <w:t xml:space="preserve"> </w:t>
      </w:r>
      <w:proofErr w:type="spellStart"/>
      <w:r>
        <w:rPr>
          <w:rFonts w:cs="Calibri"/>
        </w:rPr>
        <w:t>otomatikleştirip</w:t>
      </w:r>
      <w:proofErr w:type="spellEnd"/>
      <w:r>
        <w:rPr>
          <w:rFonts w:cs="Calibri"/>
        </w:rPr>
        <w:t xml:space="preserve"> </w:t>
      </w:r>
      <w:proofErr w:type="spellStart"/>
      <w:r>
        <w:rPr>
          <w:rFonts w:cs="Calibri"/>
        </w:rPr>
        <w:t>çalıştırmaları</w:t>
      </w:r>
      <w:proofErr w:type="spellEnd"/>
      <w:r>
        <w:rPr>
          <w:rFonts w:cs="Calibri"/>
        </w:rPr>
        <w:t xml:space="preserve"> </w:t>
      </w:r>
      <w:proofErr w:type="spellStart"/>
      <w:r>
        <w:rPr>
          <w:rFonts w:cs="Calibri"/>
        </w:rPr>
        <w:t>izlenebilir</w:t>
      </w:r>
      <w:proofErr w:type="spellEnd"/>
      <w:r>
        <w:rPr>
          <w:rFonts w:cs="Calibri"/>
        </w:rPr>
        <w:t xml:space="preserve"> </w:t>
      </w:r>
      <w:proofErr w:type="spellStart"/>
      <w:r>
        <w:rPr>
          <w:rFonts w:cs="Calibri"/>
        </w:rPr>
        <w:t>şekilde</w:t>
      </w:r>
      <w:proofErr w:type="spellEnd"/>
      <w:r>
        <w:rPr>
          <w:rFonts w:cs="Calibri"/>
        </w:rPr>
        <w:t xml:space="preserve"> </w:t>
      </w:r>
      <w:proofErr w:type="spellStart"/>
      <w:r>
        <w:rPr>
          <w:rFonts w:cs="Calibri"/>
        </w:rPr>
        <w:t>loglamak</w:t>
      </w:r>
      <w:proofErr w:type="spellEnd"/>
      <w:r>
        <w:rPr>
          <w:rFonts w:cs="Calibri"/>
        </w:rPr>
        <w:t>.</w:t>
      </w:r>
    </w:p>
    <w:p w14:paraId="4109AFEC" w14:textId="6A39FB27" w:rsidR="006545BE" w:rsidRPr="006347F7" w:rsidRDefault="006347F7" w:rsidP="006347F7">
      <w:pPr>
        <w:pStyle w:val="ListBullet"/>
      </w:pPr>
      <w:proofErr w:type="spellStart"/>
      <w:r w:rsidRPr="006347F7">
        <w:t>Altı</w:t>
      </w:r>
      <w:proofErr w:type="spellEnd"/>
      <w:r w:rsidRPr="006347F7">
        <w:t xml:space="preserve"> </w:t>
      </w:r>
      <w:proofErr w:type="spellStart"/>
      <w:r w:rsidRPr="006347F7">
        <w:t>kişilik</w:t>
      </w:r>
      <w:proofErr w:type="spellEnd"/>
      <w:r w:rsidRPr="006347F7">
        <w:t xml:space="preserve"> </w:t>
      </w:r>
      <w:proofErr w:type="spellStart"/>
      <w:r w:rsidRPr="006347F7">
        <w:t>bir</w:t>
      </w:r>
      <w:proofErr w:type="spellEnd"/>
      <w:r w:rsidRPr="006347F7">
        <w:t xml:space="preserve"> </w:t>
      </w:r>
      <w:proofErr w:type="spellStart"/>
      <w:r w:rsidRPr="006347F7">
        <w:t>takım</w:t>
      </w:r>
      <w:proofErr w:type="spellEnd"/>
      <w:r w:rsidRPr="006347F7">
        <w:t xml:space="preserve"> </w:t>
      </w:r>
      <w:proofErr w:type="spellStart"/>
      <w:r w:rsidRPr="006347F7">
        <w:t>olarak</w:t>
      </w:r>
      <w:proofErr w:type="spellEnd"/>
      <w:r w:rsidRPr="006347F7">
        <w:t xml:space="preserve"> </w:t>
      </w:r>
      <w:proofErr w:type="spellStart"/>
      <w:r w:rsidRPr="006347F7">
        <w:t>tek</w:t>
      </w:r>
      <w:proofErr w:type="spellEnd"/>
      <w:r w:rsidRPr="006347F7">
        <w:t xml:space="preserve"> </w:t>
      </w:r>
      <w:proofErr w:type="spellStart"/>
      <w:r w:rsidRPr="006347F7">
        <w:t>repoda</w:t>
      </w:r>
      <w:proofErr w:type="spellEnd"/>
      <w:r w:rsidRPr="006347F7">
        <w:t xml:space="preserve">, </w:t>
      </w:r>
      <w:proofErr w:type="spellStart"/>
      <w:r w:rsidRPr="006347F7">
        <w:t>birbirini</w:t>
      </w:r>
      <w:proofErr w:type="spellEnd"/>
      <w:r w:rsidRPr="006347F7">
        <w:t xml:space="preserve"> </w:t>
      </w:r>
      <w:proofErr w:type="spellStart"/>
      <w:r w:rsidRPr="006347F7">
        <w:t>bloklamadan</w:t>
      </w:r>
      <w:proofErr w:type="spellEnd"/>
      <w:r w:rsidRPr="006347F7">
        <w:t xml:space="preserve"> </w:t>
      </w:r>
      <w:proofErr w:type="spellStart"/>
      <w:r w:rsidRPr="006347F7">
        <w:t>çalışabilmek</w:t>
      </w:r>
      <w:proofErr w:type="spellEnd"/>
      <w:r w:rsidRPr="006347F7">
        <w:t>.</w:t>
      </w:r>
    </w:p>
    <w:p w14:paraId="79AB145C" w14:textId="77777777" w:rsidR="004C369F" w:rsidRDefault="004C369F">
      <w:pPr>
        <w:rPr>
          <w:rFonts w:ascii="Calibri" w:eastAsiaTheme="majorEastAsia" w:hAnsi="Calibri" w:cs="Calibri"/>
          <w:b/>
          <w:bCs/>
          <w:color w:val="1F4E79"/>
          <w:sz w:val="20"/>
        </w:rPr>
      </w:pPr>
      <w:bookmarkStart w:id="6" w:name="_Toc236815147"/>
      <w:r>
        <w:rPr>
          <w:rFonts w:ascii="Calibri" w:hAnsi="Calibri" w:cs="Calibri"/>
        </w:rPr>
        <w:br w:type="page"/>
      </w:r>
    </w:p>
    <w:p w14:paraId="4098D8F2" w14:textId="6BB4298E" w:rsidR="006545BE" w:rsidRDefault="006347F7" w:rsidP="006545BE">
      <w:pPr>
        <w:pStyle w:val="Heading3"/>
        <w:rPr>
          <w:rFonts w:ascii="Calibri" w:hAnsi="Calibri" w:cs="Calibri"/>
        </w:rPr>
      </w:pPr>
      <w:r>
        <w:rPr>
          <w:rFonts w:ascii="Calibri" w:hAnsi="Calibri" w:cs="Calibri"/>
        </w:rPr>
        <w:lastRenderedPageBreak/>
        <w:t>Veri Seti</w:t>
      </w:r>
      <w:bookmarkEnd w:id="6"/>
    </w:p>
    <w:p w14:paraId="00B675B5" w14:textId="56EC3062" w:rsidR="006545BE" w:rsidRPr="00C31959" w:rsidRDefault="006347F7" w:rsidP="006545BE">
      <w:pPr>
        <w:rPr>
          <w:rFonts w:cs="Calibri"/>
        </w:rPr>
      </w:pPr>
      <w:r>
        <w:rPr>
          <w:rFonts w:cs="Calibri"/>
        </w:rPr>
        <w:t xml:space="preserve">Veri </w:t>
      </w:r>
      <w:proofErr w:type="spellStart"/>
      <w:r>
        <w:rPr>
          <w:rFonts w:cs="Calibri"/>
        </w:rPr>
        <w:t>takıma</w:t>
      </w:r>
      <w:proofErr w:type="spellEnd"/>
      <w:r>
        <w:rPr>
          <w:rFonts w:cs="Calibri"/>
        </w:rPr>
        <w:t xml:space="preserve"> </w:t>
      </w:r>
      <w:proofErr w:type="spellStart"/>
      <w:r>
        <w:rPr>
          <w:rFonts w:cs="Calibri"/>
        </w:rPr>
        <w:t>hazır</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verilecektir</w:t>
      </w:r>
      <w:proofErr w:type="spellEnd"/>
      <w:r>
        <w:rPr>
          <w:rFonts w:cs="Calibri"/>
        </w:rPr>
        <w:t xml:space="preserve">; </w:t>
      </w:r>
      <w:proofErr w:type="spellStart"/>
      <w:r>
        <w:rPr>
          <w:rFonts w:cs="Calibri"/>
        </w:rPr>
        <w:t>üretmeniz</w:t>
      </w:r>
      <w:proofErr w:type="spellEnd"/>
      <w:r>
        <w:rPr>
          <w:rFonts w:cs="Calibri"/>
        </w:rPr>
        <w:t xml:space="preserve"> </w:t>
      </w:r>
      <w:proofErr w:type="spellStart"/>
      <w:r>
        <w:rPr>
          <w:rFonts w:cs="Calibri"/>
        </w:rPr>
        <w:t>gerekmez</w:t>
      </w:r>
      <w:proofErr w:type="spellEnd"/>
      <w:r>
        <w:rPr>
          <w:rFonts w:cs="Calibri"/>
        </w:rPr>
        <w:t xml:space="preserve">. </w:t>
      </w:r>
      <w:proofErr w:type="spellStart"/>
      <w:r>
        <w:rPr>
          <w:rFonts w:cs="Calibri"/>
        </w:rPr>
        <w:t>Altı</w:t>
      </w:r>
      <w:proofErr w:type="spellEnd"/>
      <w:r>
        <w:rPr>
          <w:rFonts w:cs="Calibri"/>
        </w:rPr>
        <w:t xml:space="preserve"> Excel </w:t>
      </w:r>
      <w:proofErr w:type="spellStart"/>
      <w:r>
        <w:rPr>
          <w:rFonts w:cs="Calibri"/>
        </w:rPr>
        <w:t>dosyası</w:t>
      </w:r>
      <w:proofErr w:type="spellEnd"/>
      <w:r>
        <w:rPr>
          <w:rFonts w:cs="Calibri"/>
        </w:rPr>
        <w:t xml:space="preserve"> </w:t>
      </w:r>
      <w:proofErr w:type="spellStart"/>
      <w:r>
        <w:rPr>
          <w:rFonts w:cs="Calibri"/>
        </w:rPr>
        <w:t>vardır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birlikte</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dağıtım</w:t>
      </w:r>
      <w:proofErr w:type="spellEnd"/>
      <w:r>
        <w:rPr>
          <w:rFonts w:cs="Calibri"/>
        </w:rPr>
        <w:t xml:space="preserve"> </w:t>
      </w:r>
      <w:proofErr w:type="spellStart"/>
      <w:r>
        <w:rPr>
          <w:rFonts w:cs="Calibri"/>
        </w:rPr>
        <w:t>şirketinin</w:t>
      </w:r>
      <w:proofErr w:type="spellEnd"/>
      <w:r>
        <w:rPr>
          <w:rFonts w:cs="Calibri"/>
        </w:rPr>
        <w:t xml:space="preserve"> </w:t>
      </w:r>
      <w:proofErr w:type="spellStart"/>
      <w:r>
        <w:rPr>
          <w:rFonts w:cs="Calibri"/>
        </w:rPr>
        <w:t>operasyonunu</w:t>
      </w:r>
      <w:proofErr w:type="spellEnd"/>
      <w:r>
        <w:rPr>
          <w:rFonts w:cs="Calibri"/>
        </w:rPr>
        <w:t xml:space="preserve"> </w:t>
      </w:r>
      <w:proofErr w:type="spellStart"/>
      <w:r>
        <w:rPr>
          <w:rFonts w:cs="Calibri"/>
        </w:rPr>
        <w:t>temsil</w:t>
      </w:r>
      <w:proofErr w:type="spellEnd"/>
      <w:r>
        <w:rPr>
          <w:rFonts w:cs="Calibri"/>
        </w:rPr>
        <w:t xml:space="preserve"> </w:t>
      </w:r>
      <w:proofErr w:type="spellStart"/>
      <w:r>
        <w:rPr>
          <w:rFonts w:cs="Calibri"/>
        </w:rPr>
        <w:t>eder</w:t>
      </w:r>
      <w:proofErr w:type="spellEnd"/>
      <w:r>
        <w:rPr>
          <w:rFonts w:cs="Calibri"/>
        </w:rPr>
        <w:t xml:space="preserve">: 55.015 </w:t>
      </w:r>
      <w:proofErr w:type="spellStart"/>
      <w:r>
        <w:rPr>
          <w:rFonts w:cs="Calibri"/>
        </w:rPr>
        <w:t>satış</w:t>
      </w:r>
      <w:proofErr w:type="spellEnd"/>
      <w:r>
        <w:rPr>
          <w:rFonts w:cs="Calibri"/>
        </w:rPr>
        <w:t xml:space="preserve"> </w:t>
      </w:r>
      <w:proofErr w:type="spellStart"/>
      <w:r>
        <w:rPr>
          <w:rFonts w:cs="Calibri"/>
        </w:rPr>
        <w:t>hareketi</w:t>
      </w:r>
      <w:proofErr w:type="spellEnd"/>
      <w:r>
        <w:rPr>
          <w:rFonts w:cs="Calibri"/>
        </w:rPr>
        <w:t xml:space="preserve"> (Ocak 2022 - Haziran 2025), 138 </w:t>
      </w:r>
      <w:proofErr w:type="spellStart"/>
      <w:r>
        <w:rPr>
          <w:rFonts w:cs="Calibri"/>
        </w:rPr>
        <w:t>ürün</w:t>
      </w:r>
      <w:proofErr w:type="spellEnd"/>
      <w:r>
        <w:rPr>
          <w:rFonts w:cs="Calibri"/>
        </w:rPr>
        <w:t xml:space="preserve">, 204 </w:t>
      </w:r>
      <w:proofErr w:type="spellStart"/>
      <w:r>
        <w:rPr>
          <w:rFonts w:cs="Calibri"/>
        </w:rPr>
        <w:t>bayi</w:t>
      </w:r>
      <w:proofErr w:type="spellEnd"/>
      <w:r>
        <w:rPr>
          <w:rFonts w:cs="Calibri"/>
        </w:rPr>
        <w:t xml:space="preserve">, 6 depo, 475 </w:t>
      </w:r>
      <w:proofErr w:type="spellStart"/>
      <w:r>
        <w:rPr>
          <w:rFonts w:cs="Calibri"/>
        </w:rPr>
        <w:t>ürün</w:t>
      </w:r>
      <w:proofErr w:type="spellEnd"/>
      <w:r>
        <w:rPr>
          <w:rFonts w:cs="Calibri"/>
        </w:rPr>
        <w:t xml:space="preserve">-depo </w:t>
      </w:r>
      <w:proofErr w:type="spellStart"/>
      <w:r>
        <w:rPr>
          <w:rFonts w:cs="Calibri"/>
        </w:rPr>
        <w:t>stok</w:t>
      </w:r>
      <w:proofErr w:type="spellEnd"/>
      <w:r>
        <w:rPr>
          <w:rFonts w:cs="Calibri"/>
        </w:rPr>
        <w:t xml:space="preserve"> </w:t>
      </w:r>
      <w:proofErr w:type="spellStart"/>
      <w:r>
        <w:rPr>
          <w:rFonts w:cs="Calibri"/>
        </w:rPr>
        <w:t>kaydı</w:t>
      </w:r>
      <w:proofErr w:type="spellEnd"/>
      <w:r>
        <w:rPr>
          <w:rFonts w:cs="Calibri"/>
        </w:rPr>
        <w:t xml:space="preserve"> </w:t>
      </w:r>
      <w:proofErr w:type="spellStart"/>
      <w:r>
        <w:rPr>
          <w:rFonts w:cs="Calibri"/>
        </w:rPr>
        <w:t>ve</w:t>
      </w:r>
      <w:proofErr w:type="spellEnd"/>
      <w:r>
        <w:rPr>
          <w:rFonts w:cs="Calibri"/>
        </w:rPr>
        <w:t xml:space="preserve"> 120 </w:t>
      </w:r>
      <w:proofErr w:type="spellStart"/>
      <w:r>
        <w:rPr>
          <w:rFonts w:cs="Calibri"/>
        </w:rPr>
        <w:t>bayi</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iki</w:t>
      </w:r>
      <w:proofErr w:type="spellEnd"/>
      <w:r>
        <w:rPr>
          <w:rFonts w:cs="Calibri"/>
        </w:rPr>
        <w:t xml:space="preserve"> </w:t>
      </w:r>
      <w:proofErr w:type="spellStart"/>
      <w:r>
        <w:rPr>
          <w:rFonts w:cs="Calibri"/>
        </w:rPr>
        <w:t>yıllık</w:t>
      </w:r>
      <w:proofErr w:type="spellEnd"/>
      <w:r>
        <w:rPr>
          <w:rFonts w:cs="Calibri"/>
        </w:rPr>
        <w:t xml:space="preserve"> </w:t>
      </w:r>
      <w:proofErr w:type="spellStart"/>
      <w:r>
        <w:rPr>
          <w:rFonts w:cs="Calibri"/>
        </w:rPr>
        <w:t>aylık</w:t>
      </w:r>
      <w:proofErr w:type="spellEnd"/>
      <w:r>
        <w:rPr>
          <w:rFonts w:cs="Calibri"/>
        </w:rPr>
        <w:t xml:space="preserve"> </w:t>
      </w:r>
      <w:proofErr w:type="spellStart"/>
      <w:r>
        <w:rPr>
          <w:rFonts w:cs="Calibri"/>
        </w:rPr>
        <w:t>ciro</w:t>
      </w:r>
      <w:proofErr w:type="spellEnd"/>
      <w:r>
        <w:rPr>
          <w:rFonts w:cs="Calibri"/>
        </w:rPr>
        <w:t xml:space="preserve"> </w:t>
      </w:r>
      <w:proofErr w:type="spellStart"/>
      <w:r>
        <w:rPr>
          <w:rFonts w:cs="Calibri"/>
        </w:rPr>
        <w:t>hedefi</w:t>
      </w:r>
      <w:proofErr w:type="spellEnd"/>
      <w:r>
        <w:rPr>
          <w:rFonts w:cs="Calibri"/>
        </w:rPr>
        <w:t xml:space="preserve">. Veri </w:t>
      </w:r>
      <w:proofErr w:type="spellStart"/>
      <w:r>
        <w:rPr>
          <w:rFonts w:cs="Calibri"/>
        </w:rPr>
        <w:t>tamamen</w:t>
      </w:r>
      <w:proofErr w:type="spellEnd"/>
      <w:r>
        <w:rPr>
          <w:rFonts w:cs="Calibri"/>
        </w:rPr>
        <w:t xml:space="preserve"> </w:t>
      </w:r>
      <w:proofErr w:type="spellStart"/>
      <w:r>
        <w:rPr>
          <w:rFonts w:cs="Calibri"/>
        </w:rPr>
        <w:t>kurgudur</w:t>
      </w:r>
      <w:proofErr w:type="spellEnd"/>
      <w:r>
        <w:rPr>
          <w:rFonts w:cs="Calibri"/>
        </w:rPr>
        <w:t xml:space="preserve">. </w:t>
      </w:r>
      <w:proofErr w:type="spellStart"/>
      <w:r>
        <w:rPr>
          <w:rFonts w:cs="Calibri"/>
        </w:rPr>
        <w:t>Önemli</w:t>
      </w:r>
      <w:proofErr w:type="spellEnd"/>
      <w:r>
        <w:rPr>
          <w:rFonts w:cs="Calibri"/>
        </w:rPr>
        <w:t xml:space="preserve"> </w:t>
      </w:r>
      <w:proofErr w:type="spellStart"/>
      <w:r>
        <w:rPr>
          <w:rFonts w:cs="Calibri"/>
        </w:rPr>
        <w:t>nokta</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kasıtlı</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kirlidir</w:t>
      </w:r>
      <w:proofErr w:type="spellEnd"/>
      <w:r>
        <w:rPr>
          <w:rFonts w:cs="Calibri"/>
        </w:rPr>
        <w:t xml:space="preserve">; </w:t>
      </w:r>
      <w:proofErr w:type="spellStart"/>
      <w:r>
        <w:rPr>
          <w:rFonts w:cs="Calibri"/>
        </w:rPr>
        <w:t>temizlemek</w:t>
      </w:r>
      <w:proofErr w:type="spellEnd"/>
      <w:r>
        <w:rPr>
          <w:rFonts w:cs="Calibri"/>
        </w:rPr>
        <w:t xml:space="preserve"> ilk </w:t>
      </w:r>
      <w:proofErr w:type="spellStart"/>
      <w:r>
        <w:rPr>
          <w:rFonts w:cs="Calibri"/>
        </w:rPr>
        <w:t>işinizdir</w:t>
      </w:r>
      <w:proofErr w:type="spellEnd"/>
      <w:r>
        <w:rPr>
          <w:rFonts w:cs="Calibri"/>
        </w:rPr>
        <w:t>.</w:t>
      </w:r>
    </w:p>
    <w:p w14:paraId="6FBEB5E6" w14:textId="7BA37B35" w:rsidR="006545BE" w:rsidRPr="00C31959" w:rsidRDefault="006347F7" w:rsidP="006545BE">
      <w:pPr>
        <w:rPr>
          <w:rFonts w:cs="Calibri"/>
          <w:b/>
        </w:rPr>
      </w:pPr>
      <w:r>
        <w:rPr>
          <w:rFonts w:cs="Calibri"/>
          <w:b/>
        </w:rPr>
        <w:t xml:space="preserve">Satislar.xlsx - </w:t>
      </w:r>
      <w:proofErr w:type="spellStart"/>
      <w:r>
        <w:rPr>
          <w:rFonts w:cs="Calibri"/>
          <w:b/>
        </w:rPr>
        <w:t>satış</w:t>
      </w:r>
      <w:proofErr w:type="spellEnd"/>
      <w:r>
        <w:rPr>
          <w:rFonts w:cs="Calibri"/>
          <w:b/>
        </w:rPr>
        <w:t xml:space="preserve"> </w:t>
      </w:r>
      <w:proofErr w:type="spellStart"/>
      <w:r>
        <w:rPr>
          <w:rFonts w:cs="Calibri"/>
          <w:b/>
        </w:rPr>
        <w:t>hareketleri</w:t>
      </w:r>
      <w:proofErr w:type="spellEnd"/>
      <w:r>
        <w:rPr>
          <w:rFonts w:cs="Calibri"/>
          <w:b/>
        </w:rPr>
        <w:t xml:space="preserve"> (55.015 </w:t>
      </w:r>
      <w:proofErr w:type="spellStart"/>
      <w:r>
        <w:rPr>
          <w:rFonts w:cs="Calibri"/>
          <w:b/>
        </w:rPr>
        <w:t>satır</w:t>
      </w:r>
      <w:proofErr w:type="spellEnd"/>
      <w:r>
        <w:rPr>
          <w:rFonts w:cs="Calibri"/>
          <w:b/>
        </w:rPr>
        <w:t>)</w:t>
      </w:r>
    </w:p>
    <w:tbl>
      <w:tblPr>
        <w:tblW w:w="0" w:type="auto"/>
        <w:tblLook w:val="04A0" w:firstRow="1" w:lastRow="0" w:firstColumn="1" w:lastColumn="0" w:noHBand="0" w:noVBand="1"/>
      </w:tblPr>
      <w:tblGrid>
        <w:gridCol w:w="2200"/>
        <w:gridCol w:w="1200"/>
        <w:gridCol w:w="7380"/>
      </w:tblGrid>
      <w:tr w:rsidR="006545BE" w:rsidRPr="006545BE" w14:paraId="356C6613" w14:textId="77777777" w:rsidTr="00960908">
        <w:trPr>
          <w:tblHeader/>
        </w:trPr>
        <w:tc>
          <w:tcPr>
            <w:tcW w:w="2200" w:type="dxa"/>
          </w:tcPr>
          <w:p w14:paraId="7E04EE6F" w14:textId="2DB81CFF" w:rsidR="006545BE" w:rsidRPr="00851FA7" w:rsidRDefault="006545BE" w:rsidP="00851FA7">
            <w:pPr>
              <w:rPr>
                <w:rFonts w:cs="Calibri"/>
                <w:b/>
              </w:rPr>
            </w:pPr>
            <w:r w:rsidRPr="00851FA7">
              <w:rPr>
                <w:rFonts w:cs="Calibri"/>
                <w:b/>
              </w:rPr>
              <w:t>Alan</w:t>
            </w:r>
          </w:p>
        </w:tc>
        <w:tc>
          <w:tcPr>
            <w:tcW w:w="1200" w:type="dxa"/>
          </w:tcPr>
          <w:p w14:paraId="1E3C1C80" w14:textId="0B3D35BC" w:rsidR="006545BE" w:rsidRPr="00851FA7" w:rsidRDefault="006545BE" w:rsidP="00851FA7">
            <w:pPr>
              <w:rPr>
                <w:rFonts w:cs="Calibri"/>
                <w:b/>
              </w:rPr>
            </w:pPr>
            <w:r w:rsidRPr="00851FA7">
              <w:rPr>
                <w:rFonts w:cs="Calibri"/>
                <w:b/>
              </w:rPr>
              <w:t>Tip</w:t>
            </w:r>
          </w:p>
        </w:tc>
        <w:tc>
          <w:tcPr>
            <w:tcW w:w="7380" w:type="dxa"/>
          </w:tcPr>
          <w:p w14:paraId="031E1DDD" w14:textId="464331A2" w:rsidR="006545BE" w:rsidRPr="00851FA7" w:rsidRDefault="006545BE" w:rsidP="00851FA7">
            <w:pPr>
              <w:rPr>
                <w:rFonts w:cs="Calibri"/>
                <w:b/>
              </w:rPr>
            </w:pPr>
            <w:proofErr w:type="spellStart"/>
            <w:r w:rsidRPr="00851FA7">
              <w:rPr>
                <w:rFonts w:cs="Calibri"/>
                <w:b/>
              </w:rPr>
              <w:t>Açıklama</w:t>
            </w:r>
            <w:proofErr w:type="spellEnd"/>
          </w:p>
        </w:tc>
      </w:tr>
      <w:tr w:rsidR="006545BE" w:rsidRPr="006545BE" w14:paraId="7F7EE20C" w14:textId="77777777" w:rsidTr="00960908">
        <w:tc>
          <w:tcPr>
            <w:tcW w:w="2200" w:type="dxa"/>
          </w:tcPr>
          <w:p w14:paraId="1A94C8FD" w14:textId="625385B0" w:rsidR="006545BE" w:rsidRPr="00851FA7" w:rsidRDefault="004E257A" w:rsidP="00851FA7">
            <w:pPr>
              <w:rPr>
                <w:rFonts w:cs="Calibri"/>
              </w:rPr>
            </w:pPr>
            <w:proofErr w:type="spellStart"/>
            <w:r w:rsidRPr="00851FA7">
              <w:rPr>
                <w:rFonts w:cs="Calibri"/>
              </w:rPr>
              <w:t>SatisID</w:t>
            </w:r>
            <w:proofErr w:type="spellEnd"/>
          </w:p>
        </w:tc>
        <w:tc>
          <w:tcPr>
            <w:tcW w:w="1200" w:type="dxa"/>
          </w:tcPr>
          <w:p w14:paraId="58EF5379" w14:textId="662B5D5B" w:rsidR="006545BE" w:rsidRPr="00851FA7" w:rsidRDefault="004E257A" w:rsidP="00851FA7">
            <w:pPr>
              <w:rPr>
                <w:rFonts w:cs="Calibri"/>
              </w:rPr>
            </w:pPr>
            <w:r w:rsidRPr="00851FA7">
              <w:rPr>
                <w:rFonts w:cs="Calibri"/>
              </w:rPr>
              <w:t>int</w:t>
            </w:r>
          </w:p>
        </w:tc>
        <w:tc>
          <w:tcPr>
            <w:tcW w:w="7380" w:type="dxa"/>
          </w:tcPr>
          <w:p w14:paraId="70622052" w14:textId="0266C929" w:rsidR="006545BE" w:rsidRPr="00851FA7" w:rsidRDefault="004E257A" w:rsidP="00851FA7">
            <w:pPr>
              <w:rPr>
                <w:rFonts w:cs="Calibri"/>
              </w:rPr>
            </w:pPr>
            <w:proofErr w:type="spellStart"/>
            <w:r w:rsidRPr="00851FA7">
              <w:rPr>
                <w:rFonts w:cs="Calibri"/>
              </w:rPr>
              <w:t>Satış</w:t>
            </w:r>
            <w:proofErr w:type="spellEnd"/>
            <w:r w:rsidRPr="00851FA7">
              <w:rPr>
                <w:rFonts w:cs="Calibri"/>
              </w:rPr>
              <w:t xml:space="preserve"> </w:t>
            </w:r>
            <w:proofErr w:type="spellStart"/>
            <w:r w:rsidRPr="00851FA7">
              <w:rPr>
                <w:rFonts w:cs="Calibri"/>
              </w:rPr>
              <w:t>kaydı</w:t>
            </w:r>
            <w:proofErr w:type="spellEnd"/>
            <w:r w:rsidRPr="00851FA7">
              <w:rPr>
                <w:rFonts w:cs="Calibri"/>
              </w:rPr>
              <w:t xml:space="preserve"> </w:t>
            </w:r>
            <w:proofErr w:type="spellStart"/>
            <w:r w:rsidRPr="00851FA7">
              <w:rPr>
                <w:rFonts w:cs="Calibri"/>
              </w:rPr>
              <w:t>numarası</w:t>
            </w:r>
            <w:proofErr w:type="spellEnd"/>
            <w:r w:rsidRPr="00851FA7">
              <w:rPr>
                <w:rFonts w:cs="Calibri"/>
              </w:rPr>
              <w:t xml:space="preserve">, </w:t>
            </w:r>
            <w:proofErr w:type="spellStart"/>
            <w:r w:rsidRPr="00851FA7">
              <w:rPr>
                <w:rFonts w:cs="Calibri"/>
              </w:rPr>
              <w:t>ör</w:t>
            </w:r>
            <w:proofErr w:type="spellEnd"/>
            <w:r w:rsidRPr="00851FA7">
              <w:rPr>
                <w:rFonts w:cs="Calibri"/>
              </w:rPr>
              <w:t>. 100001. Tekil</w:t>
            </w:r>
          </w:p>
        </w:tc>
      </w:tr>
      <w:tr w:rsidR="006545BE" w:rsidRPr="006545BE" w14:paraId="08D0160C" w14:textId="77777777" w:rsidTr="00960908">
        <w:tc>
          <w:tcPr>
            <w:tcW w:w="2200" w:type="dxa"/>
          </w:tcPr>
          <w:p w14:paraId="41B2D4BB" w14:textId="7802A3DB" w:rsidR="006545BE" w:rsidRPr="00851FA7" w:rsidRDefault="004E257A" w:rsidP="00851FA7">
            <w:pPr>
              <w:rPr>
                <w:rFonts w:cs="Calibri"/>
              </w:rPr>
            </w:pPr>
            <w:r w:rsidRPr="00851FA7">
              <w:rPr>
                <w:rFonts w:cs="Calibri"/>
              </w:rPr>
              <w:t>Tarih</w:t>
            </w:r>
          </w:p>
        </w:tc>
        <w:tc>
          <w:tcPr>
            <w:tcW w:w="1200" w:type="dxa"/>
          </w:tcPr>
          <w:p w14:paraId="0497D2D8" w14:textId="11E78B09" w:rsidR="006545BE" w:rsidRPr="00851FA7" w:rsidRDefault="004E257A" w:rsidP="00851FA7">
            <w:pPr>
              <w:rPr>
                <w:rFonts w:cs="Calibri"/>
              </w:rPr>
            </w:pPr>
            <w:proofErr w:type="spellStart"/>
            <w:r w:rsidRPr="00851FA7">
              <w:rPr>
                <w:rFonts w:cs="Calibri"/>
              </w:rPr>
              <w:t>karışık</w:t>
            </w:r>
            <w:proofErr w:type="spellEnd"/>
          </w:p>
        </w:tc>
        <w:tc>
          <w:tcPr>
            <w:tcW w:w="7380" w:type="dxa"/>
          </w:tcPr>
          <w:p w14:paraId="4F8051D4" w14:textId="1937A3C4" w:rsidR="006545BE" w:rsidRPr="00851FA7" w:rsidRDefault="00C42496" w:rsidP="00851FA7">
            <w:pPr>
              <w:rPr>
                <w:rFonts w:cs="Calibri"/>
              </w:rPr>
            </w:pPr>
            <w:proofErr w:type="spellStart"/>
            <w:r>
              <w:rPr>
                <w:rFonts w:cs="Calibri"/>
              </w:rPr>
              <w:t>Satış</w:t>
            </w:r>
            <w:proofErr w:type="spellEnd"/>
            <w:r>
              <w:rPr>
                <w:rFonts w:cs="Calibri"/>
              </w:rPr>
              <w:t xml:space="preserve"> </w:t>
            </w:r>
            <w:proofErr w:type="spellStart"/>
            <w:r>
              <w:rPr>
                <w:rFonts w:cs="Calibri"/>
              </w:rPr>
              <w:t>tarihi</w:t>
            </w:r>
            <w:proofErr w:type="spellEnd"/>
            <w:r>
              <w:rPr>
                <w:rFonts w:cs="Calibri"/>
              </w:rPr>
              <w:t xml:space="preserve">. </w:t>
            </w:r>
            <w:proofErr w:type="spellStart"/>
            <w:r>
              <w:rPr>
                <w:rFonts w:cs="Calibri"/>
              </w:rPr>
              <w:t>Beş</w:t>
            </w:r>
            <w:proofErr w:type="spellEnd"/>
            <w:r>
              <w:rPr>
                <w:rFonts w:cs="Calibri"/>
              </w:rPr>
              <w:t xml:space="preserve"> </w:t>
            </w:r>
            <w:proofErr w:type="spellStart"/>
            <w:r>
              <w:rPr>
                <w:rFonts w:cs="Calibri"/>
              </w:rPr>
              <w:t>farklı</w:t>
            </w:r>
            <w:proofErr w:type="spellEnd"/>
            <w:r>
              <w:rPr>
                <w:rFonts w:cs="Calibri"/>
              </w:rPr>
              <w:t xml:space="preserve"> </w:t>
            </w:r>
            <w:proofErr w:type="spellStart"/>
            <w:r>
              <w:rPr>
                <w:rFonts w:cs="Calibri"/>
              </w:rPr>
              <w:t>formatta</w:t>
            </w:r>
            <w:proofErr w:type="spellEnd"/>
            <w:r>
              <w:rPr>
                <w:rFonts w:cs="Calibri"/>
              </w:rPr>
              <w:t xml:space="preserve"> </w:t>
            </w:r>
            <w:proofErr w:type="spellStart"/>
            <w:r>
              <w:rPr>
                <w:rFonts w:cs="Calibri"/>
              </w:rPr>
              <w:t>yazılmış</w:t>
            </w:r>
            <w:proofErr w:type="spellEnd"/>
            <w:r>
              <w:rPr>
                <w:rFonts w:cs="Calibri"/>
              </w:rPr>
              <w:t xml:space="preserve">: 2022-01-13, 15.05.2025, 05/10/2024, “23 </w:t>
            </w:r>
            <w:proofErr w:type="spellStart"/>
            <w:r>
              <w:rPr>
                <w:rFonts w:cs="Calibri"/>
              </w:rPr>
              <w:t>Ağustos</w:t>
            </w:r>
            <w:proofErr w:type="spellEnd"/>
            <w:r>
              <w:rPr>
                <w:rFonts w:cs="Calibri"/>
              </w:rPr>
              <w:t xml:space="preserve"> 2024” </w:t>
            </w:r>
            <w:proofErr w:type="spellStart"/>
            <w:r>
              <w:rPr>
                <w:rFonts w:cs="Calibri"/>
              </w:rPr>
              <w:t>ve</w:t>
            </w:r>
            <w:proofErr w:type="spellEnd"/>
            <w:r>
              <w:rPr>
                <w:rFonts w:cs="Calibri"/>
              </w:rPr>
              <w:t xml:space="preserve"> datetime. </w:t>
            </w:r>
            <w:proofErr w:type="spellStart"/>
            <w:r>
              <w:rPr>
                <w:rFonts w:cs="Calibri"/>
              </w:rPr>
              <w:t>Hepsi</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formata</w:t>
            </w:r>
            <w:proofErr w:type="spellEnd"/>
            <w:r>
              <w:rPr>
                <w:rFonts w:cs="Calibri"/>
              </w:rPr>
              <w:t xml:space="preserve"> </w:t>
            </w:r>
            <w:proofErr w:type="spellStart"/>
            <w:r>
              <w:rPr>
                <w:rFonts w:cs="Calibri"/>
              </w:rPr>
              <w:t>çevrilmeli</w:t>
            </w:r>
            <w:proofErr w:type="spellEnd"/>
          </w:p>
        </w:tc>
      </w:tr>
      <w:tr w:rsidR="006545BE" w:rsidRPr="006545BE" w14:paraId="7D4583AC" w14:textId="77777777" w:rsidTr="00960908">
        <w:tc>
          <w:tcPr>
            <w:tcW w:w="2200" w:type="dxa"/>
          </w:tcPr>
          <w:p w14:paraId="31EA90A5" w14:textId="0AE43FA0" w:rsidR="006545BE" w:rsidRPr="00851FA7" w:rsidRDefault="004E257A" w:rsidP="00851FA7">
            <w:pPr>
              <w:rPr>
                <w:rFonts w:cs="Calibri"/>
              </w:rPr>
            </w:pPr>
            <w:proofErr w:type="spellStart"/>
            <w:r w:rsidRPr="00851FA7">
              <w:rPr>
                <w:rFonts w:cs="Calibri"/>
              </w:rPr>
              <w:t>BayiKodu</w:t>
            </w:r>
            <w:proofErr w:type="spellEnd"/>
          </w:p>
        </w:tc>
        <w:tc>
          <w:tcPr>
            <w:tcW w:w="1200" w:type="dxa"/>
          </w:tcPr>
          <w:p w14:paraId="0EBBCBF5" w14:textId="7930BD60" w:rsidR="006545BE" w:rsidRPr="00851FA7" w:rsidRDefault="004E257A" w:rsidP="00851FA7">
            <w:pPr>
              <w:rPr>
                <w:rFonts w:cs="Calibri"/>
              </w:rPr>
            </w:pPr>
            <w:r w:rsidRPr="00851FA7">
              <w:rPr>
                <w:rFonts w:cs="Calibri"/>
              </w:rPr>
              <w:t>string</w:t>
            </w:r>
          </w:p>
        </w:tc>
        <w:tc>
          <w:tcPr>
            <w:tcW w:w="7380" w:type="dxa"/>
          </w:tcPr>
          <w:p w14:paraId="558C2A74" w14:textId="27465243" w:rsidR="006545BE" w:rsidRPr="00851FA7" w:rsidRDefault="004E257A" w:rsidP="00851FA7">
            <w:pPr>
              <w:rPr>
                <w:rFonts w:cs="Calibri"/>
              </w:rPr>
            </w:pPr>
            <w:r w:rsidRPr="00851FA7">
              <w:rPr>
                <w:rFonts w:cs="Calibri"/>
              </w:rPr>
              <w:t xml:space="preserve">Bayi </w:t>
            </w:r>
            <w:proofErr w:type="spellStart"/>
            <w:r w:rsidRPr="00851FA7">
              <w:rPr>
                <w:rFonts w:cs="Calibri"/>
              </w:rPr>
              <w:t>kodu</w:t>
            </w:r>
            <w:proofErr w:type="spellEnd"/>
            <w:r w:rsidRPr="00851FA7">
              <w:rPr>
                <w:rFonts w:cs="Calibri"/>
              </w:rPr>
              <w:t xml:space="preserve">, </w:t>
            </w:r>
            <w:proofErr w:type="spellStart"/>
            <w:r w:rsidRPr="00851FA7">
              <w:rPr>
                <w:rFonts w:cs="Calibri"/>
              </w:rPr>
              <w:t>ör</w:t>
            </w:r>
            <w:proofErr w:type="spellEnd"/>
            <w:r w:rsidRPr="00851FA7">
              <w:rPr>
                <w:rFonts w:cs="Calibri"/>
              </w:rPr>
              <w:t xml:space="preserve">. B0012. Bayiler.xlsx </w:t>
            </w:r>
            <w:proofErr w:type="spellStart"/>
            <w:r w:rsidRPr="00851FA7">
              <w:rPr>
                <w:rFonts w:cs="Calibri"/>
              </w:rPr>
              <w:t>ile</w:t>
            </w:r>
            <w:proofErr w:type="spellEnd"/>
            <w:r w:rsidRPr="00851FA7">
              <w:rPr>
                <w:rFonts w:cs="Calibri"/>
              </w:rPr>
              <w:t xml:space="preserve"> </w:t>
            </w:r>
            <w:proofErr w:type="spellStart"/>
            <w:r w:rsidRPr="00851FA7">
              <w:rPr>
                <w:rFonts w:cs="Calibri"/>
              </w:rPr>
              <w:t>eşleşir</w:t>
            </w:r>
            <w:proofErr w:type="spellEnd"/>
            <w:r w:rsidRPr="00851FA7">
              <w:rPr>
                <w:rFonts w:cs="Calibri"/>
              </w:rPr>
              <w:t xml:space="preserve">; 8 </w:t>
            </w:r>
            <w:proofErr w:type="spellStart"/>
            <w:r w:rsidRPr="00851FA7">
              <w:rPr>
                <w:rFonts w:cs="Calibri"/>
              </w:rPr>
              <w:t>satırda</w:t>
            </w:r>
            <w:proofErr w:type="spellEnd"/>
            <w:r w:rsidRPr="00851FA7">
              <w:rPr>
                <w:rFonts w:cs="Calibri"/>
              </w:rPr>
              <w:t xml:space="preserve"> </w:t>
            </w:r>
            <w:proofErr w:type="spellStart"/>
            <w:r w:rsidRPr="00851FA7">
              <w:rPr>
                <w:rFonts w:cs="Calibri"/>
              </w:rPr>
              <w:t>karşılığı</w:t>
            </w:r>
            <w:proofErr w:type="spellEnd"/>
            <w:r w:rsidRPr="00851FA7">
              <w:rPr>
                <w:rFonts w:cs="Calibri"/>
              </w:rPr>
              <w:t xml:space="preserve"> </w:t>
            </w:r>
            <w:proofErr w:type="spellStart"/>
            <w:r w:rsidRPr="00851FA7">
              <w:rPr>
                <w:rFonts w:cs="Calibri"/>
              </w:rPr>
              <w:t>olmayan</w:t>
            </w:r>
            <w:proofErr w:type="spellEnd"/>
            <w:r w:rsidRPr="00851FA7">
              <w:rPr>
                <w:rFonts w:cs="Calibri"/>
              </w:rPr>
              <w:t xml:space="preserve"> </w:t>
            </w:r>
            <w:proofErr w:type="spellStart"/>
            <w:r w:rsidRPr="00851FA7">
              <w:rPr>
                <w:rFonts w:cs="Calibri"/>
              </w:rPr>
              <w:t>kod</w:t>
            </w:r>
            <w:proofErr w:type="spellEnd"/>
            <w:r w:rsidRPr="00851FA7">
              <w:rPr>
                <w:rFonts w:cs="Calibri"/>
              </w:rPr>
              <w:t xml:space="preserve"> var</w:t>
            </w:r>
          </w:p>
        </w:tc>
      </w:tr>
      <w:tr w:rsidR="006545BE" w:rsidRPr="006545BE" w14:paraId="74EFC94F" w14:textId="77777777" w:rsidTr="00960908">
        <w:tc>
          <w:tcPr>
            <w:tcW w:w="2200" w:type="dxa"/>
          </w:tcPr>
          <w:p w14:paraId="6ED94E06" w14:textId="41DB477C" w:rsidR="006545BE" w:rsidRPr="00851FA7" w:rsidRDefault="004E257A" w:rsidP="00851FA7">
            <w:pPr>
              <w:rPr>
                <w:rFonts w:cs="Calibri"/>
              </w:rPr>
            </w:pPr>
            <w:proofErr w:type="spellStart"/>
            <w:r w:rsidRPr="00851FA7">
              <w:rPr>
                <w:rFonts w:cs="Calibri"/>
              </w:rPr>
              <w:t>UrunKodu</w:t>
            </w:r>
            <w:proofErr w:type="spellEnd"/>
          </w:p>
        </w:tc>
        <w:tc>
          <w:tcPr>
            <w:tcW w:w="1200" w:type="dxa"/>
          </w:tcPr>
          <w:p w14:paraId="219335CA" w14:textId="31F965D6" w:rsidR="006545BE" w:rsidRPr="00851FA7" w:rsidRDefault="004E257A" w:rsidP="00851FA7">
            <w:pPr>
              <w:rPr>
                <w:rFonts w:cs="Calibri"/>
              </w:rPr>
            </w:pPr>
            <w:r w:rsidRPr="00851FA7">
              <w:rPr>
                <w:rFonts w:cs="Calibri"/>
              </w:rPr>
              <w:t>string</w:t>
            </w:r>
          </w:p>
        </w:tc>
        <w:tc>
          <w:tcPr>
            <w:tcW w:w="7380" w:type="dxa"/>
          </w:tcPr>
          <w:p w14:paraId="278358BB" w14:textId="5A538D59" w:rsidR="006545BE" w:rsidRPr="00851FA7" w:rsidRDefault="004E257A" w:rsidP="00851FA7">
            <w:pPr>
              <w:rPr>
                <w:rFonts w:cs="Calibri"/>
              </w:rPr>
            </w:pPr>
            <w:proofErr w:type="spellStart"/>
            <w:r w:rsidRPr="00851FA7">
              <w:rPr>
                <w:rFonts w:cs="Calibri"/>
              </w:rPr>
              <w:t>Ürün</w:t>
            </w:r>
            <w:proofErr w:type="spellEnd"/>
            <w:r w:rsidRPr="00851FA7">
              <w:rPr>
                <w:rFonts w:cs="Calibri"/>
              </w:rPr>
              <w:t xml:space="preserve"> </w:t>
            </w:r>
            <w:proofErr w:type="spellStart"/>
            <w:r w:rsidRPr="00851FA7">
              <w:rPr>
                <w:rFonts w:cs="Calibri"/>
              </w:rPr>
              <w:t>kodu</w:t>
            </w:r>
            <w:proofErr w:type="spellEnd"/>
            <w:r w:rsidRPr="00851FA7">
              <w:rPr>
                <w:rFonts w:cs="Calibri"/>
              </w:rPr>
              <w:t xml:space="preserve">, </w:t>
            </w:r>
            <w:proofErr w:type="spellStart"/>
            <w:r w:rsidRPr="00851FA7">
              <w:rPr>
                <w:rFonts w:cs="Calibri"/>
              </w:rPr>
              <w:t>ör</w:t>
            </w:r>
            <w:proofErr w:type="spellEnd"/>
            <w:r w:rsidRPr="00851FA7">
              <w:rPr>
                <w:rFonts w:cs="Calibri"/>
              </w:rPr>
              <w:t xml:space="preserve">. U1057. Urunler.xlsx </w:t>
            </w:r>
            <w:proofErr w:type="spellStart"/>
            <w:r w:rsidRPr="00851FA7">
              <w:rPr>
                <w:rFonts w:cs="Calibri"/>
              </w:rPr>
              <w:t>ile</w:t>
            </w:r>
            <w:proofErr w:type="spellEnd"/>
            <w:r w:rsidRPr="00851FA7">
              <w:rPr>
                <w:rFonts w:cs="Calibri"/>
              </w:rPr>
              <w:t xml:space="preserve"> </w:t>
            </w:r>
            <w:proofErr w:type="spellStart"/>
            <w:r w:rsidRPr="00851FA7">
              <w:rPr>
                <w:rFonts w:cs="Calibri"/>
              </w:rPr>
              <w:t>eşleşir</w:t>
            </w:r>
            <w:proofErr w:type="spellEnd"/>
            <w:r w:rsidRPr="00851FA7">
              <w:rPr>
                <w:rFonts w:cs="Calibri"/>
              </w:rPr>
              <w:t xml:space="preserve">; 7 </w:t>
            </w:r>
            <w:proofErr w:type="spellStart"/>
            <w:r w:rsidRPr="00851FA7">
              <w:rPr>
                <w:rFonts w:cs="Calibri"/>
              </w:rPr>
              <w:t>satırda</w:t>
            </w:r>
            <w:proofErr w:type="spellEnd"/>
            <w:r w:rsidRPr="00851FA7">
              <w:rPr>
                <w:rFonts w:cs="Calibri"/>
              </w:rPr>
              <w:t xml:space="preserve"> </w:t>
            </w:r>
            <w:proofErr w:type="spellStart"/>
            <w:r w:rsidRPr="00851FA7">
              <w:rPr>
                <w:rFonts w:cs="Calibri"/>
              </w:rPr>
              <w:t>karşılığı</w:t>
            </w:r>
            <w:proofErr w:type="spellEnd"/>
            <w:r w:rsidRPr="00851FA7">
              <w:rPr>
                <w:rFonts w:cs="Calibri"/>
              </w:rPr>
              <w:t xml:space="preserve"> </w:t>
            </w:r>
            <w:proofErr w:type="spellStart"/>
            <w:r w:rsidRPr="00851FA7">
              <w:rPr>
                <w:rFonts w:cs="Calibri"/>
              </w:rPr>
              <w:t>olmayan</w:t>
            </w:r>
            <w:proofErr w:type="spellEnd"/>
            <w:r w:rsidRPr="00851FA7">
              <w:rPr>
                <w:rFonts w:cs="Calibri"/>
              </w:rPr>
              <w:t xml:space="preserve"> </w:t>
            </w:r>
            <w:proofErr w:type="spellStart"/>
            <w:r w:rsidRPr="00851FA7">
              <w:rPr>
                <w:rFonts w:cs="Calibri"/>
              </w:rPr>
              <w:t>kod</w:t>
            </w:r>
            <w:proofErr w:type="spellEnd"/>
            <w:r w:rsidRPr="00851FA7">
              <w:rPr>
                <w:rFonts w:cs="Calibri"/>
              </w:rPr>
              <w:t xml:space="preserve"> var</w:t>
            </w:r>
          </w:p>
        </w:tc>
      </w:tr>
      <w:tr w:rsidR="006545BE" w:rsidRPr="006545BE" w14:paraId="72B82D05" w14:textId="77777777" w:rsidTr="00960908">
        <w:tc>
          <w:tcPr>
            <w:tcW w:w="2200" w:type="dxa"/>
          </w:tcPr>
          <w:p w14:paraId="2E0AD190" w14:textId="23A8F753" w:rsidR="006545BE" w:rsidRPr="00851FA7" w:rsidRDefault="004E257A" w:rsidP="00851FA7">
            <w:pPr>
              <w:rPr>
                <w:rFonts w:cs="Calibri"/>
              </w:rPr>
            </w:pPr>
            <w:proofErr w:type="spellStart"/>
            <w:r w:rsidRPr="00851FA7">
              <w:rPr>
                <w:rFonts w:cs="Calibri"/>
              </w:rPr>
              <w:t>DepoKodu</w:t>
            </w:r>
            <w:proofErr w:type="spellEnd"/>
          </w:p>
        </w:tc>
        <w:tc>
          <w:tcPr>
            <w:tcW w:w="1200" w:type="dxa"/>
          </w:tcPr>
          <w:p w14:paraId="70165082" w14:textId="368EABE0" w:rsidR="006545BE" w:rsidRPr="00851FA7" w:rsidRDefault="004E257A" w:rsidP="00851FA7">
            <w:pPr>
              <w:rPr>
                <w:rFonts w:cs="Calibri"/>
              </w:rPr>
            </w:pPr>
            <w:r w:rsidRPr="00851FA7">
              <w:rPr>
                <w:rFonts w:cs="Calibri"/>
              </w:rPr>
              <w:t>string</w:t>
            </w:r>
          </w:p>
        </w:tc>
        <w:tc>
          <w:tcPr>
            <w:tcW w:w="7380" w:type="dxa"/>
          </w:tcPr>
          <w:p w14:paraId="231B8B35" w14:textId="1CD82003" w:rsidR="006545BE" w:rsidRPr="00851FA7" w:rsidRDefault="004E257A" w:rsidP="00851FA7">
            <w:pPr>
              <w:rPr>
                <w:rFonts w:cs="Calibri"/>
              </w:rPr>
            </w:pPr>
            <w:proofErr w:type="spellStart"/>
            <w:r w:rsidRPr="00851FA7">
              <w:rPr>
                <w:rFonts w:cs="Calibri"/>
              </w:rPr>
              <w:t>Sevkiyat</w:t>
            </w:r>
            <w:proofErr w:type="spellEnd"/>
            <w:r w:rsidRPr="00851FA7">
              <w:rPr>
                <w:rFonts w:cs="Calibri"/>
              </w:rPr>
              <w:t xml:space="preserve"> </w:t>
            </w:r>
            <w:proofErr w:type="spellStart"/>
            <w:r w:rsidRPr="00851FA7">
              <w:rPr>
                <w:rFonts w:cs="Calibri"/>
              </w:rPr>
              <w:t>deposu</w:t>
            </w:r>
            <w:proofErr w:type="spellEnd"/>
            <w:r w:rsidRPr="00851FA7">
              <w:rPr>
                <w:rFonts w:cs="Calibri"/>
              </w:rPr>
              <w:t xml:space="preserve">, </w:t>
            </w:r>
            <w:proofErr w:type="spellStart"/>
            <w:r w:rsidRPr="00851FA7">
              <w:rPr>
                <w:rFonts w:cs="Calibri"/>
              </w:rPr>
              <w:t>ör</w:t>
            </w:r>
            <w:proofErr w:type="spellEnd"/>
            <w:r w:rsidRPr="00851FA7">
              <w:rPr>
                <w:rFonts w:cs="Calibri"/>
              </w:rPr>
              <w:t xml:space="preserve">. DP01. Depolar.xlsx </w:t>
            </w:r>
            <w:proofErr w:type="spellStart"/>
            <w:r w:rsidRPr="00851FA7">
              <w:rPr>
                <w:rFonts w:cs="Calibri"/>
              </w:rPr>
              <w:t>ile</w:t>
            </w:r>
            <w:proofErr w:type="spellEnd"/>
            <w:r w:rsidRPr="00851FA7">
              <w:rPr>
                <w:rFonts w:cs="Calibri"/>
              </w:rPr>
              <w:t xml:space="preserve"> </w:t>
            </w:r>
            <w:proofErr w:type="spellStart"/>
            <w:r w:rsidRPr="00851FA7">
              <w:rPr>
                <w:rFonts w:cs="Calibri"/>
              </w:rPr>
              <w:t>eşleşir</w:t>
            </w:r>
            <w:proofErr w:type="spellEnd"/>
          </w:p>
        </w:tc>
      </w:tr>
      <w:tr w:rsidR="006545BE" w:rsidRPr="006545BE" w14:paraId="4E5EDCE7" w14:textId="77777777" w:rsidTr="00960908">
        <w:tc>
          <w:tcPr>
            <w:tcW w:w="2200" w:type="dxa"/>
          </w:tcPr>
          <w:p w14:paraId="1EA3FE92" w14:textId="775D202A" w:rsidR="006545BE" w:rsidRPr="00851FA7" w:rsidRDefault="004E257A" w:rsidP="00851FA7">
            <w:pPr>
              <w:rPr>
                <w:rFonts w:cs="Calibri"/>
              </w:rPr>
            </w:pPr>
            <w:proofErr w:type="spellStart"/>
            <w:r w:rsidRPr="00851FA7">
              <w:rPr>
                <w:rFonts w:cs="Calibri"/>
              </w:rPr>
              <w:t>Miktar</w:t>
            </w:r>
            <w:proofErr w:type="spellEnd"/>
          </w:p>
        </w:tc>
        <w:tc>
          <w:tcPr>
            <w:tcW w:w="1200" w:type="dxa"/>
          </w:tcPr>
          <w:p w14:paraId="1469F44B" w14:textId="25FB4B4F" w:rsidR="006545BE" w:rsidRPr="00851FA7" w:rsidRDefault="004E257A" w:rsidP="00851FA7">
            <w:pPr>
              <w:rPr>
                <w:rFonts w:cs="Calibri"/>
              </w:rPr>
            </w:pPr>
            <w:r w:rsidRPr="00851FA7">
              <w:rPr>
                <w:rFonts w:cs="Calibri"/>
              </w:rPr>
              <w:t>decimal</w:t>
            </w:r>
          </w:p>
        </w:tc>
        <w:tc>
          <w:tcPr>
            <w:tcW w:w="7380" w:type="dxa"/>
          </w:tcPr>
          <w:p w14:paraId="3FCD9F23" w14:textId="698A8273" w:rsidR="006545BE" w:rsidRPr="00851FA7" w:rsidRDefault="004E257A" w:rsidP="00851FA7">
            <w:pPr>
              <w:rPr>
                <w:rFonts w:cs="Calibri"/>
              </w:rPr>
            </w:pPr>
            <w:proofErr w:type="spellStart"/>
            <w:r w:rsidRPr="00851FA7">
              <w:rPr>
                <w:rFonts w:cs="Calibri"/>
              </w:rPr>
              <w:t>Satılan</w:t>
            </w:r>
            <w:proofErr w:type="spellEnd"/>
            <w:r w:rsidRPr="00851FA7">
              <w:rPr>
                <w:rFonts w:cs="Calibri"/>
              </w:rPr>
              <w:t xml:space="preserve"> </w:t>
            </w:r>
            <w:proofErr w:type="spellStart"/>
            <w:r w:rsidRPr="00851FA7">
              <w:rPr>
                <w:rFonts w:cs="Calibri"/>
              </w:rPr>
              <w:t>adet</w:t>
            </w:r>
            <w:proofErr w:type="spellEnd"/>
            <w:r w:rsidRPr="00851FA7">
              <w:rPr>
                <w:rFonts w:cs="Calibri"/>
              </w:rPr>
              <w:t xml:space="preserve">. 443 </w:t>
            </w:r>
            <w:proofErr w:type="spellStart"/>
            <w:r w:rsidRPr="00851FA7">
              <w:rPr>
                <w:rFonts w:cs="Calibri"/>
              </w:rPr>
              <w:t>satır</w:t>
            </w:r>
            <w:proofErr w:type="spellEnd"/>
            <w:r w:rsidRPr="00851FA7">
              <w:rPr>
                <w:rFonts w:cs="Calibri"/>
              </w:rPr>
              <w:t xml:space="preserve"> </w:t>
            </w:r>
            <w:proofErr w:type="spellStart"/>
            <w:r w:rsidRPr="00851FA7">
              <w:rPr>
                <w:rFonts w:cs="Calibri"/>
              </w:rPr>
              <w:t>boş</w:t>
            </w:r>
            <w:proofErr w:type="spellEnd"/>
            <w:r w:rsidRPr="00851FA7">
              <w:rPr>
                <w:rFonts w:cs="Calibri"/>
              </w:rPr>
              <w:t xml:space="preserve">, 1.686 </w:t>
            </w:r>
            <w:proofErr w:type="spellStart"/>
            <w:r w:rsidRPr="00851FA7">
              <w:rPr>
                <w:rFonts w:cs="Calibri"/>
              </w:rPr>
              <w:t>satır</w:t>
            </w:r>
            <w:proofErr w:type="spellEnd"/>
            <w:r w:rsidRPr="00851FA7">
              <w:rPr>
                <w:rFonts w:cs="Calibri"/>
              </w:rPr>
              <w:t xml:space="preserve"> </w:t>
            </w:r>
            <w:proofErr w:type="spellStart"/>
            <w:r w:rsidRPr="00851FA7">
              <w:rPr>
                <w:rFonts w:cs="Calibri"/>
              </w:rPr>
              <w:t>negatif</w:t>
            </w:r>
            <w:proofErr w:type="spellEnd"/>
            <w:r w:rsidRPr="00851FA7">
              <w:rPr>
                <w:rFonts w:cs="Calibri"/>
              </w:rPr>
              <w:t xml:space="preserve"> (</w:t>
            </w:r>
            <w:proofErr w:type="spellStart"/>
            <w:r w:rsidRPr="00851FA7">
              <w:rPr>
                <w:rFonts w:cs="Calibri"/>
              </w:rPr>
              <w:t>iade</w:t>
            </w:r>
            <w:proofErr w:type="spellEnd"/>
            <w:r w:rsidRPr="00851FA7">
              <w:rPr>
                <w:rFonts w:cs="Calibri"/>
              </w:rPr>
              <w:t xml:space="preserve"> </w:t>
            </w:r>
            <w:proofErr w:type="spellStart"/>
            <w:r w:rsidRPr="00851FA7">
              <w:rPr>
                <w:rFonts w:cs="Calibri"/>
              </w:rPr>
              <w:t>olarak</w:t>
            </w:r>
            <w:proofErr w:type="spellEnd"/>
            <w:r w:rsidRPr="00851FA7">
              <w:rPr>
                <w:rFonts w:cs="Calibri"/>
              </w:rPr>
              <w:t xml:space="preserve"> </w:t>
            </w:r>
            <w:proofErr w:type="spellStart"/>
            <w:r w:rsidRPr="00851FA7">
              <w:rPr>
                <w:rFonts w:cs="Calibri"/>
              </w:rPr>
              <w:t>mı</w:t>
            </w:r>
            <w:proofErr w:type="spellEnd"/>
            <w:r w:rsidRPr="00851FA7">
              <w:rPr>
                <w:rFonts w:cs="Calibri"/>
              </w:rPr>
              <w:t xml:space="preserve"> </w:t>
            </w:r>
            <w:proofErr w:type="spellStart"/>
            <w:r w:rsidRPr="00851FA7">
              <w:rPr>
                <w:rFonts w:cs="Calibri"/>
              </w:rPr>
              <w:t>ele</w:t>
            </w:r>
            <w:proofErr w:type="spellEnd"/>
            <w:r w:rsidRPr="00851FA7">
              <w:rPr>
                <w:rFonts w:cs="Calibri"/>
              </w:rPr>
              <w:t xml:space="preserve"> </w:t>
            </w:r>
            <w:proofErr w:type="spellStart"/>
            <w:r w:rsidRPr="00851FA7">
              <w:rPr>
                <w:rFonts w:cs="Calibri"/>
              </w:rPr>
              <w:t>alınacak</w:t>
            </w:r>
            <w:proofErr w:type="spellEnd"/>
            <w:r w:rsidRPr="00851FA7">
              <w:rPr>
                <w:rFonts w:cs="Calibri"/>
              </w:rPr>
              <w:t xml:space="preserve">, </w:t>
            </w:r>
            <w:proofErr w:type="spellStart"/>
            <w:r w:rsidRPr="00851FA7">
              <w:rPr>
                <w:rFonts w:cs="Calibri"/>
              </w:rPr>
              <w:t>dışlanacak</w:t>
            </w:r>
            <w:proofErr w:type="spellEnd"/>
            <w:r w:rsidRPr="00851FA7">
              <w:rPr>
                <w:rFonts w:cs="Calibri"/>
              </w:rPr>
              <w:t xml:space="preserve"> </w:t>
            </w:r>
            <w:proofErr w:type="spellStart"/>
            <w:r w:rsidRPr="00851FA7">
              <w:rPr>
                <w:rFonts w:cs="Calibri"/>
              </w:rPr>
              <w:t>mı</w:t>
            </w:r>
            <w:proofErr w:type="spellEnd"/>
            <w:r w:rsidRPr="00851FA7">
              <w:rPr>
                <w:rFonts w:cs="Calibri"/>
              </w:rPr>
              <w:t xml:space="preserve"> - </w:t>
            </w:r>
            <w:proofErr w:type="spellStart"/>
            <w:r w:rsidRPr="00851FA7">
              <w:rPr>
                <w:rFonts w:cs="Calibri"/>
              </w:rPr>
              <w:t>kararı</w:t>
            </w:r>
            <w:proofErr w:type="spellEnd"/>
            <w:r w:rsidRPr="00851FA7">
              <w:rPr>
                <w:rFonts w:cs="Calibri"/>
              </w:rPr>
              <w:t xml:space="preserve"> </w:t>
            </w:r>
            <w:proofErr w:type="spellStart"/>
            <w:r w:rsidRPr="00851FA7">
              <w:rPr>
                <w:rFonts w:cs="Calibri"/>
              </w:rPr>
              <w:t>siz</w:t>
            </w:r>
            <w:proofErr w:type="spellEnd"/>
            <w:r w:rsidRPr="00851FA7">
              <w:rPr>
                <w:rFonts w:cs="Calibri"/>
              </w:rPr>
              <w:t xml:space="preserve"> </w:t>
            </w:r>
            <w:proofErr w:type="spellStart"/>
            <w:r w:rsidRPr="00851FA7">
              <w:rPr>
                <w:rFonts w:cs="Calibri"/>
              </w:rPr>
              <w:t>verin</w:t>
            </w:r>
            <w:proofErr w:type="spellEnd"/>
            <w:r w:rsidRPr="00851FA7">
              <w:rPr>
                <w:rFonts w:cs="Calibri"/>
              </w:rPr>
              <w:t xml:space="preserve"> </w:t>
            </w:r>
            <w:proofErr w:type="spellStart"/>
            <w:r w:rsidRPr="00851FA7">
              <w:rPr>
                <w:rFonts w:cs="Calibri"/>
              </w:rPr>
              <w:t>ve</w:t>
            </w:r>
            <w:proofErr w:type="spellEnd"/>
            <w:r w:rsidRPr="00851FA7">
              <w:rPr>
                <w:rFonts w:cs="Calibri"/>
              </w:rPr>
              <w:t xml:space="preserve"> </w:t>
            </w:r>
            <w:proofErr w:type="spellStart"/>
            <w:r w:rsidRPr="00851FA7">
              <w:rPr>
                <w:rFonts w:cs="Calibri"/>
              </w:rPr>
              <w:t>yazın</w:t>
            </w:r>
            <w:proofErr w:type="spellEnd"/>
            <w:r w:rsidRPr="00851FA7">
              <w:rPr>
                <w:rFonts w:cs="Calibri"/>
              </w:rPr>
              <w:t>)</w:t>
            </w:r>
          </w:p>
        </w:tc>
      </w:tr>
      <w:tr w:rsidR="006545BE" w:rsidRPr="006545BE" w14:paraId="462AD445" w14:textId="77777777" w:rsidTr="00960908">
        <w:tc>
          <w:tcPr>
            <w:tcW w:w="2200" w:type="dxa"/>
          </w:tcPr>
          <w:p w14:paraId="284D65EF" w14:textId="0F95D0C4" w:rsidR="006545BE" w:rsidRPr="00851FA7" w:rsidRDefault="004E257A" w:rsidP="00851FA7">
            <w:pPr>
              <w:rPr>
                <w:rFonts w:cs="Calibri"/>
              </w:rPr>
            </w:pPr>
            <w:proofErr w:type="spellStart"/>
            <w:r w:rsidRPr="00851FA7">
              <w:rPr>
                <w:rFonts w:cs="Calibri"/>
              </w:rPr>
              <w:t>BirimFiyat</w:t>
            </w:r>
            <w:proofErr w:type="spellEnd"/>
          </w:p>
        </w:tc>
        <w:tc>
          <w:tcPr>
            <w:tcW w:w="1200" w:type="dxa"/>
          </w:tcPr>
          <w:p w14:paraId="3C4C3766" w14:textId="3DCD8716" w:rsidR="006545BE" w:rsidRPr="00851FA7" w:rsidRDefault="004E257A" w:rsidP="00851FA7">
            <w:pPr>
              <w:rPr>
                <w:rFonts w:cs="Calibri"/>
              </w:rPr>
            </w:pPr>
            <w:proofErr w:type="spellStart"/>
            <w:r w:rsidRPr="00851FA7">
              <w:rPr>
                <w:rFonts w:cs="Calibri"/>
              </w:rPr>
              <w:t>karışık</w:t>
            </w:r>
            <w:proofErr w:type="spellEnd"/>
          </w:p>
        </w:tc>
        <w:tc>
          <w:tcPr>
            <w:tcW w:w="7380" w:type="dxa"/>
          </w:tcPr>
          <w:p w14:paraId="52F61906" w14:textId="362F9DBA" w:rsidR="006545BE" w:rsidRPr="00851FA7" w:rsidRDefault="00C42496" w:rsidP="00851FA7">
            <w:pPr>
              <w:rPr>
                <w:rFonts w:cs="Calibri"/>
              </w:rPr>
            </w:pPr>
            <w:proofErr w:type="spellStart"/>
            <w:r>
              <w:rPr>
                <w:rFonts w:cs="Calibri"/>
              </w:rPr>
              <w:t>Birim</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fiyatı</w:t>
            </w:r>
            <w:proofErr w:type="spellEnd"/>
            <w:r>
              <w:rPr>
                <w:rFonts w:cs="Calibri"/>
              </w:rPr>
              <w:t xml:space="preserve">. 18.744 </w:t>
            </w:r>
            <w:proofErr w:type="spellStart"/>
            <w:r>
              <w:rPr>
                <w:rFonts w:cs="Calibri"/>
              </w:rPr>
              <w:t>satır</w:t>
            </w:r>
            <w:proofErr w:type="spellEnd"/>
            <w:r>
              <w:rPr>
                <w:rFonts w:cs="Calibri"/>
              </w:rPr>
              <w:t xml:space="preserve"> </w:t>
            </w:r>
            <w:proofErr w:type="spellStart"/>
            <w:r>
              <w:rPr>
                <w:rFonts w:cs="Calibri"/>
              </w:rPr>
              <w:t>metin</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gelmiş</w:t>
            </w:r>
            <w:proofErr w:type="spellEnd"/>
            <w:r>
              <w:rPr>
                <w:rFonts w:cs="Calibri"/>
              </w:rPr>
              <w:t xml:space="preserve">: “11.006,87 TL”, “4918,11”. </w:t>
            </w:r>
            <w:proofErr w:type="spellStart"/>
            <w:r>
              <w:rPr>
                <w:rFonts w:cs="Calibri"/>
              </w:rPr>
              <w:t>Sayıya</w:t>
            </w:r>
            <w:proofErr w:type="spellEnd"/>
            <w:r>
              <w:rPr>
                <w:rFonts w:cs="Calibri"/>
              </w:rPr>
              <w:t xml:space="preserve"> </w:t>
            </w:r>
            <w:proofErr w:type="spellStart"/>
            <w:r>
              <w:rPr>
                <w:rFonts w:cs="Calibri"/>
              </w:rPr>
              <w:t>çevrilmeli</w:t>
            </w:r>
            <w:proofErr w:type="spellEnd"/>
          </w:p>
        </w:tc>
      </w:tr>
      <w:tr w:rsidR="006545BE" w:rsidRPr="006545BE" w14:paraId="7DDBB0F5" w14:textId="77777777" w:rsidTr="00960908">
        <w:tc>
          <w:tcPr>
            <w:tcW w:w="2200" w:type="dxa"/>
          </w:tcPr>
          <w:p w14:paraId="741E33C7" w14:textId="55C32516" w:rsidR="006545BE" w:rsidRPr="00851FA7" w:rsidRDefault="004E257A" w:rsidP="00851FA7">
            <w:pPr>
              <w:rPr>
                <w:rFonts w:cs="Calibri"/>
              </w:rPr>
            </w:pPr>
            <w:proofErr w:type="spellStart"/>
            <w:r w:rsidRPr="00851FA7">
              <w:rPr>
                <w:rFonts w:cs="Calibri"/>
              </w:rPr>
              <w:t>IskontoOrani</w:t>
            </w:r>
            <w:proofErr w:type="spellEnd"/>
          </w:p>
        </w:tc>
        <w:tc>
          <w:tcPr>
            <w:tcW w:w="1200" w:type="dxa"/>
          </w:tcPr>
          <w:p w14:paraId="45B55BE5" w14:textId="5ABD87C8" w:rsidR="006545BE" w:rsidRPr="00851FA7" w:rsidRDefault="004E257A" w:rsidP="00851FA7">
            <w:pPr>
              <w:rPr>
                <w:rFonts w:cs="Calibri"/>
              </w:rPr>
            </w:pPr>
            <w:proofErr w:type="spellStart"/>
            <w:r w:rsidRPr="00851FA7">
              <w:rPr>
                <w:rFonts w:cs="Calibri"/>
              </w:rPr>
              <w:t>karışık</w:t>
            </w:r>
            <w:proofErr w:type="spellEnd"/>
          </w:p>
        </w:tc>
        <w:tc>
          <w:tcPr>
            <w:tcW w:w="7380" w:type="dxa"/>
          </w:tcPr>
          <w:p w14:paraId="59932ABE" w14:textId="59080F0F" w:rsidR="006545BE" w:rsidRPr="00851FA7" w:rsidRDefault="00C42496" w:rsidP="00851FA7">
            <w:pPr>
              <w:rPr>
                <w:rFonts w:cs="Calibri"/>
              </w:rPr>
            </w:pPr>
            <w:proofErr w:type="spellStart"/>
            <w:r>
              <w:rPr>
                <w:rFonts w:cs="Calibri"/>
              </w:rPr>
              <w:t>İskonto</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sütunda</w:t>
            </w:r>
            <w:proofErr w:type="spellEnd"/>
            <w:r>
              <w:rPr>
                <w:rFonts w:cs="Calibri"/>
              </w:rPr>
              <w:t xml:space="preserve"> </w:t>
            </w:r>
            <w:proofErr w:type="spellStart"/>
            <w:r>
              <w:rPr>
                <w:rFonts w:cs="Calibri"/>
              </w:rPr>
              <w:t>üç</w:t>
            </w:r>
            <w:proofErr w:type="spellEnd"/>
            <w:r>
              <w:rPr>
                <w:rFonts w:cs="Calibri"/>
              </w:rPr>
              <w:t xml:space="preserve"> </w:t>
            </w:r>
            <w:proofErr w:type="spellStart"/>
            <w:r>
              <w:rPr>
                <w:rFonts w:cs="Calibri"/>
              </w:rPr>
              <w:t>gösterim</w:t>
            </w:r>
            <w:proofErr w:type="spellEnd"/>
            <w:r>
              <w:rPr>
                <w:rFonts w:cs="Calibri"/>
              </w:rPr>
              <w:t xml:space="preserve"> var: 0.05, 5 </w:t>
            </w:r>
            <w:proofErr w:type="spellStart"/>
            <w:r>
              <w:rPr>
                <w:rFonts w:cs="Calibri"/>
              </w:rPr>
              <w:t>ve</w:t>
            </w:r>
            <w:proofErr w:type="spellEnd"/>
            <w:r>
              <w:rPr>
                <w:rFonts w:cs="Calibri"/>
              </w:rPr>
              <w:t xml:space="preserve"> “%5”. </w:t>
            </w:r>
            <w:proofErr w:type="spellStart"/>
            <w:r>
              <w:rPr>
                <w:rFonts w:cs="Calibri"/>
              </w:rPr>
              <w:t>Ayrıca</w:t>
            </w:r>
            <w:proofErr w:type="spellEnd"/>
            <w:r>
              <w:rPr>
                <w:rFonts w:cs="Calibri"/>
              </w:rPr>
              <w:t xml:space="preserve"> 9.011 </w:t>
            </w:r>
            <w:proofErr w:type="spellStart"/>
            <w:r>
              <w:rPr>
                <w:rFonts w:cs="Calibri"/>
              </w:rPr>
              <w:t>satır</w:t>
            </w:r>
            <w:proofErr w:type="spellEnd"/>
            <w:r>
              <w:rPr>
                <w:rFonts w:cs="Calibri"/>
              </w:rPr>
              <w:t xml:space="preserve"> </w:t>
            </w:r>
            <w:proofErr w:type="spellStart"/>
            <w:r>
              <w:rPr>
                <w:rFonts w:cs="Calibri"/>
              </w:rPr>
              <w:t>boş</w:t>
            </w:r>
            <w:proofErr w:type="spellEnd"/>
            <w:r>
              <w:rPr>
                <w:rFonts w:cs="Calibri"/>
              </w:rPr>
              <w:t xml:space="preserve">. Tek </w:t>
            </w:r>
            <w:proofErr w:type="spellStart"/>
            <w:r>
              <w:rPr>
                <w:rFonts w:cs="Calibri"/>
              </w:rPr>
              <w:t>ölçeğe</w:t>
            </w:r>
            <w:proofErr w:type="spellEnd"/>
            <w:r>
              <w:rPr>
                <w:rFonts w:cs="Calibri"/>
              </w:rPr>
              <w:t xml:space="preserve"> normalize </w:t>
            </w:r>
            <w:proofErr w:type="spellStart"/>
            <w:r>
              <w:rPr>
                <w:rFonts w:cs="Calibri"/>
              </w:rPr>
              <w:t>edilmeli</w:t>
            </w:r>
            <w:proofErr w:type="spellEnd"/>
          </w:p>
        </w:tc>
      </w:tr>
      <w:tr w:rsidR="006545BE" w:rsidRPr="006545BE" w14:paraId="1F828743" w14:textId="77777777" w:rsidTr="00960908">
        <w:tc>
          <w:tcPr>
            <w:tcW w:w="2200" w:type="dxa"/>
          </w:tcPr>
          <w:p w14:paraId="7020A375" w14:textId="5D80F541" w:rsidR="006545BE" w:rsidRPr="00851FA7" w:rsidRDefault="004E257A" w:rsidP="00851FA7">
            <w:pPr>
              <w:rPr>
                <w:rFonts w:cs="Calibri"/>
              </w:rPr>
            </w:pPr>
            <w:proofErr w:type="spellStart"/>
            <w:r w:rsidRPr="00851FA7">
              <w:rPr>
                <w:rFonts w:cs="Calibri"/>
              </w:rPr>
              <w:t>SatisKanali</w:t>
            </w:r>
            <w:proofErr w:type="spellEnd"/>
          </w:p>
        </w:tc>
        <w:tc>
          <w:tcPr>
            <w:tcW w:w="1200" w:type="dxa"/>
          </w:tcPr>
          <w:p w14:paraId="2F2BB478" w14:textId="3981ED6C" w:rsidR="006545BE" w:rsidRPr="00851FA7" w:rsidRDefault="004E257A" w:rsidP="00851FA7">
            <w:pPr>
              <w:rPr>
                <w:rFonts w:cs="Calibri"/>
              </w:rPr>
            </w:pPr>
            <w:r w:rsidRPr="00851FA7">
              <w:rPr>
                <w:rFonts w:cs="Calibri"/>
              </w:rPr>
              <w:t>string</w:t>
            </w:r>
          </w:p>
        </w:tc>
        <w:tc>
          <w:tcPr>
            <w:tcW w:w="7380" w:type="dxa"/>
          </w:tcPr>
          <w:p w14:paraId="3AB727E6" w14:textId="28757585" w:rsidR="006545BE" w:rsidRPr="00851FA7" w:rsidRDefault="004E257A" w:rsidP="00851FA7">
            <w:pPr>
              <w:rPr>
                <w:rFonts w:cs="Calibri"/>
              </w:rPr>
            </w:pPr>
            <w:proofErr w:type="spellStart"/>
            <w:r w:rsidRPr="00851FA7">
              <w:rPr>
                <w:rFonts w:cs="Calibri"/>
              </w:rPr>
              <w:t>Satış</w:t>
            </w:r>
            <w:proofErr w:type="spellEnd"/>
            <w:r w:rsidRPr="00851FA7">
              <w:rPr>
                <w:rFonts w:cs="Calibri"/>
              </w:rPr>
              <w:t xml:space="preserve"> </w:t>
            </w:r>
            <w:proofErr w:type="spellStart"/>
            <w:r w:rsidRPr="00851FA7">
              <w:rPr>
                <w:rFonts w:cs="Calibri"/>
              </w:rPr>
              <w:t>kanalı</w:t>
            </w:r>
            <w:proofErr w:type="spellEnd"/>
            <w:r w:rsidRPr="00851FA7">
              <w:rPr>
                <w:rFonts w:cs="Calibri"/>
              </w:rPr>
              <w:t xml:space="preserve">. 7 </w:t>
            </w:r>
            <w:proofErr w:type="spellStart"/>
            <w:r w:rsidRPr="00851FA7">
              <w:rPr>
                <w:rFonts w:cs="Calibri"/>
              </w:rPr>
              <w:t>farklı</w:t>
            </w:r>
            <w:proofErr w:type="spellEnd"/>
            <w:r w:rsidRPr="00851FA7">
              <w:rPr>
                <w:rFonts w:cs="Calibri"/>
              </w:rPr>
              <w:t xml:space="preserve"> </w:t>
            </w:r>
            <w:proofErr w:type="spellStart"/>
            <w:r w:rsidRPr="00851FA7">
              <w:rPr>
                <w:rFonts w:cs="Calibri"/>
              </w:rPr>
              <w:t>yazım</w:t>
            </w:r>
            <w:proofErr w:type="spellEnd"/>
            <w:r w:rsidRPr="00851FA7">
              <w:rPr>
                <w:rFonts w:cs="Calibri"/>
              </w:rPr>
              <w:t xml:space="preserve"> var ama </w:t>
            </w:r>
            <w:proofErr w:type="spellStart"/>
            <w:r w:rsidRPr="00851FA7">
              <w:rPr>
                <w:rFonts w:cs="Calibri"/>
              </w:rPr>
              <w:t>gerçekte</w:t>
            </w:r>
            <w:proofErr w:type="spellEnd"/>
            <w:r w:rsidRPr="00851FA7">
              <w:rPr>
                <w:rFonts w:cs="Calibri"/>
              </w:rPr>
              <w:t xml:space="preserve"> 4 </w:t>
            </w:r>
            <w:proofErr w:type="spellStart"/>
            <w:r w:rsidRPr="00851FA7">
              <w:rPr>
                <w:rFonts w:cs="Calibri"/>
              </w:rPr>
              <w:t>kanal</w:t>
            </w:r>
            <w:proofErr w:type="spellEnd"/>
            <w:r w:rsidRPr="00851FA7">
              <w:rPr>
                <w:rFonts w:cs="Calibri"/>
              </w:rPr>
              <w:t xml:space="preserve">: Online / E-Ticaret / </w:t>
            </w:r>
            <w:proofErr w:type="spellStart"/>
            <w:r w:rsidRPr="00851FA7">
              <w:rPr>
                <w:rFonts w:cs="Calibri"/>
              </w:rPr>
              <w:t>Telefon</w:t>
            </w:r>
            <w:proofErr w:type="spellEnd"/>
            <w:r w:rsidRPr="00851FA7">
              <w:rPr>
                <w:rFonts w:cs="Calibri"/>
              </w:rPr>
              <w:t xml:space="preserve"> / Saha. Büyük-</w:t>
            </w:r>
            <w:proofErr w:type="spellStart"/>
            <w:r w:rsidRPr="00851FA7">
              <w:rPr>
                <w:rFonts w:cs="Calibri"/>
              </w:rPr>
              <w:t>küçük</w:t>
            </w:r>
            <w:proofErr w:type="spellEnd"/>
            <w:r w:rsidRPr="00851FA7">
              <w:rPr>
                <w:rFonts w:cs="Calibri"/>
              </w:rPr>
              <w:t xml:space="preserve"> </w:t>
            </w:r>
            <w:proofErr w:type="spellStart"/>
            <w:r w:rsidRPr="00851FA7">
              <w:rPr>
                <w:rFonts w:cs="Calibri"/>
              </w:rPr>
              <w:t>harf</w:t>
            </w:r>
            <w:proofErr w:type="spellEnd"/>
            <w:r w:rsidRPr="00851FA7">
              <w:rPr>
                <w:rFonts w:cs="Calibri"/>
              </w:rPr>
              <w:t xml:space="preserve"> </w:t>
            </w:r>
            <w:proofErr w:type="spellStart"/>
            <w:r w:rsidRPr="00851FA7">
              <w:rPr>
                <w:rFonts w:cs="Calibri"/>
              </w:rPr>
              <w:t>ve</w:t>
            </w:r>
            <w:proofErr w:type="spellEnd"/>
            <w:r w:rsidRPr="00851FA7">
              <w:rPr>
                <w:rFonts w:cs="Calibri"/>
              </w:rPr>
              <w:t xml:space="preserve"> </w:t>
            </w:r>
            <w:proofErr w:type="spellStart"/>
            <w:r w:rsidRPr="00851FA7">
              <w:rPr>
                <w:rFonts w:cs="Calibri"/>
              </w:rPr>
              <w:t>baştaki-sondaki</w:t>
            </w:r>
            <w:proofErr w:type="spellEnd"/>
            <w:r w:rsidRPr="00851FA7">
              <w:rPr>
                <w:rFonts w:cs="Calibri"/>
              </w:rPr>
              <w:t xml:space="preserve"> </w:t>
            </w:r>
            <w:proofErr w:type="spellStart"/>
            <w:r w:rsidRPr="00851FA7">
              <w:rPr>
                <w:rFonts w:cs="Calibri"/>
              </w:rPr>
              <w:t>boşluk</w:t>
            </w:r>
            <w:proofErr w:type="spellEnd"/>
            <w:r w:rsidRPr="00851FA7">
              <w:rPr>
                <w:rFonts w:cs="Calibri"/>
              </w:rPr>
              <w:t xml:space="preserve"> </w:t>
            </w:r>
            <w:proofErr w:type="spellStart"/>
            <w:r w:rsidRPr="00851FA7">
              <w:rPr>
                <w:rFonts w:cs="Calibri"/>
              </w:rPr>
              <w:t>temizlenmeli</w:t>
            </w:r>
            <w:proofErr w:type="spellEnd"/>
          </w:p>
        </w:tc>
      </w:tr>
    </w:tbl>
    <w:p w14:paraId="5E61FD7E" w14:textId="17799C87" w:rsidR="00AB678D" w:rsidRPr="00C31959" w:rsidRDefault="006347F7" w:rsidP="00AB678D">
      <w:pPr>
        <w:rPr>
          <w:rFonts w:cs="Calibri"/>
          <w:b/>
        </w:rPr>
      </w:pPr>
      <w:r>
        <w:rPr>
          <w:rFonts w:cs="Calibri"/>
          <w:b/>
        </w:rPr>
        <w:t xml:space="preserve">Urunler.xlsx - </w:t>
      </w:r>
      <w:proofErr w:type="spellStart"/>
      <w:r>
        <w:rPr>
          <w:rFonts w:cs="Calibri"/>
          <w:b/>
        </w:rPr>
        <w:t>ürün</w:t>
      </w:r>
      <w:proofErr w:type="spellEnd"/>
      <w:r>
        <w:rPr>
          <w:rFonts w:cs="Calibri"/>
          <w:b/>
        </w:rPr>
        <w:t xml:space="preserve"> </w:t>
      </w:r>
      <w:proofErr w:type="spellStart"/>
      <w:r>
        <w:rPr>
          <w:rFonts w:cs="Calibri"/>
          <w:b/>
        </w:rPr>
        <w:t>ve</w:t>
      </w:r>
      <w:proofErr w:type="spellEnd"/>
      <w:r>
        <w:rPr>
          <w:rFonts w:cs="Calibri"/>
          <w:b/>
        </w:rPr>
        <w:t xml:space="preserve"> </w:t>
      </w:r>
      <w:proofErr w:type="spellStart"/>
      <w:r>
        <w:rPr>
          <w:rFonts w:cs="Calibri"/>
          <w:b/>
        </w:rPr>
        <w:t>maliyet</w:t>
      </w:r>
      <w:proofErr w:type="spellEnd"/>
      <w:r>
        <w:rPr>
          <w:rFonts w:cs="Calibri"/>
          <w:b/>
        </w:rPr>
        <w:t xml:space="preserve"> </w:t>
      </w:r>
      <w:proofErr w:type="spellStart"/>
      <w:r>
        <w:rPr>
          <w:rFonts w:cs="Calibri"/>
          <w:b/>
        </w:rPr>
        <w:t>bilgisi</w:t>
      </w:r>
      <w:proofErr w:type="spellEnd"/>
      <w:r>
        <w:rPr>
          <w:rFonts w:cs="Calibri"/>
          <w:b/>
        </w:rPr>
        <w:t xml:space="preserve"> (138 </w:t>
      </w:r>
      <w:proofErr w:type="spellStart"/>
      <w:r>
        <w:rPr>
          <w:rFonts w:cs="Calibri"/>
          <w:b/>
        </w:rPr>
        <w:t>satır</w:t>
      </w:r>
      <w:proofErr w:type="spellEnd"/>
      <w:r>
        <w:rPr>
          <w:rFonts w:cs="Calibri"/>
          <w:b/>
        </w:rPr>
        <w:t>)</w:t>
      </w:r>
    </w:p>
    <w:tbl>
      <w:tblPr>
        <w:tblW w:w="0" w:type="auto"/>
        <w:tblLook w:val="04A0" w:firstRow="1" w:lastRow="0" w:firstColumn="1" w:lastColumn="0" w:noHBand="0" w:noVBand="1"/>
      </w:tblPr>
      <w:tblGrid>
        <w:gridCol w:w="2200"/>
        <w:gridCol w:w="1200"/>
        <w:gridCol w:w="7380"/>
      </w:tblGrid>
      <w:tr w:rsidR="00AB678D" w:rsidRPr="00AB678D" w14:paraId="382935DB" w14:textId="77777777" w:rsidTr="00960908">
        <w:trPr>
          <w:tblHeader/>
        </w:trPr>
        <w:tc>
          <w:tcPr>
            <w:tcW w:w="2200" w:type="dxa"/>
          </w:tcPr>
          <w:p w14:paraId="45667E28" w14:textId="50B8EFD2" w:rsidR="00AB678D" w:rsidRPr="00851FA7" w:rsidRDefault="00AB678D" w:rsidP="00851FA7">
            <w:pPr>
              <w:rPr>
                <w:rFonts w:cs="Calibri"/>
                <w:b/>
              </w:rPr>
            </w:pPr>
            <w:r w:rsidRPr="00851FA7">
              <w:rPr>
                <w:rFonts w:cs="Calibri"/>
                <w:b/>
              </w:rPr>
              <w:t>Alan</w:t>
            </w:r>
          </w:p>
        </w:tc>
        <w:tc>
          <w:tcPr>
            <w:tcW w:w="1200" w:type="dxa"/>
          </w:tcPr>
          <w:p w14:paraId="08029C0D" w14:textId="61D51E75" w:rsidR="00AB678D" w:rsidRPr="00851FA7" w:rsidRDefault="00AB678D" w:rsidP="00851FA7">
            <w:pPr>
              <w:rPr>
                <w:rFonts w:cs="Calibri"/>
                <w:b/>
              </w:rPr>
            </w:pPr>
            <w:r w:rsidRPr="00851FA7">
              <w:rPr>
                <w:rFonts w:cs="Calibri"/>
                <w:b/>
              </w:rPr>
              <w:t>Tip</w:t>
            </w:r>
          </w:p>
        </w:tc>
        <w:tc>
          <w:tcPr>
            <w:tcW w:w="7380" w:type="dxa"/>
          </w:tcPr>
          <w:p w14:paraId="67295831" w14:textId="47FE602C" w:rsidR="00AB678D" w:rsidRPr="00851FA7" w:rsidRDefault="00AB678D" w:rsidP="00851FA7">
            <w:pPr>
              <w:rPr>
                <w:rFonts w:cs="Calibri"/>
                <w:b/>
              </w:rPr>
            </w:pPr>
            <w:proofErr w:type="spellStart"/>
            <w:r w:rsidRPr="00851FA7">
              <w:rPr>
                <w:rFonts w:cs="Calibri"/>
                <w:b/>
              </w:rPr>
              <w:t>Açıklama</w:t>
            </w:r>
            <w:proofErr w:type="spellEnd"/>
          </w:p>
        </w:tc>
      </w:tr>
      <w:tr w:rsidR="00AB678D" w:rsidRPr="00AB678D" w14:paraId="28996ABD" w14:textId="77777777" w:rsidTr="00960908">
        <w:tc>
          <w:tcPr>
            <w:tcW w:w="2200" w:type="dxa"/>
          </w:tcPr>
          <w:p w14:paraId="2003D52C" w14:textId="74BDFBE0" w:rsidR="00AB678D" w:rsidRPr="00851FA7" w:rsidRDefault="00FF6E99" w:rsidP="00851FA7">
            <w:pPr>
              <w:rPr>
                <w:rFonts w:cs="Calibri"/>
              </w:rPr>
            </w:pPr>
            <w:proofErr w:type="spellStart"/>
            <w:r w:rsidRPr="00851FA7">
              <w:rPr>
                <w:rFonts w:cs="Calibri"/>
              </w:rPr>
              <w:t>UrunKodu</w:t>
            </w:r>
            <w:proofErr w:type="spellEnd"/>
          </w:p>
        </w:tc>
        <w:tc>
          <w:tcPr>
            <w:tcW w:w="1200" w:type="dxa"/>
          </w:tcPr>
          <w:p w14:paraId="4E15BED1" w14:textId="1218C174" w:rsidR="00AB678D" w:rsidRPr="00851FA7" w:rsidRDefault="00FF6E99" w:rsidP="00851FA7">
            <w:pPr>
              <w:rPr>
                <w:rFonts w:cs="Calibri"/>
              </w:rPr>
            </w:pPr>
            <w:r w:rsidRPr="00851FA7">
              <w:rPr>
                <w:rFonts w:cs="Calibri"/>
              </w:rPr>
              <w:t>string</w:t>
            </w:r>
          </w:p>
        </w:tc>
        <w:tc>
          <w:tcPr>
            <w:tcW w:w="7380" w:type="dxa"/>
          </w:tcPr>
          <w:p w14:paraId="33463CDB" w14:textId="687E3929" w:rsidR="00AB678D" w:rsidRPr="00851FA7" w:rsidRDefault="00FF6E99" w:rsidP="00851FA7">
            <w:pPr>
              <w:rPr>
                <w:rFonts w:cs="Calibri"/>
              </w:rPr>
            </w:pPr>
            <w:proofErr w:type="spellStart"/>
            <w:r w:rsidRPr="00851FA7">
              <w:rPr>
                <w:rFonts w:cs="Calibri"/>
              </w:rPr>
              <w:t>Ürün</w:t>
            </w:r>
            <w:proofErr w:type="spellEnd"/>
            <w:r w:rsidRPr="00851FA7">
              <w:rPr>
                <w:rFonts w:cs="Calibri"/>
              </w:rPr>
              <w:t xml:space="preserve"> </w:t>
            </w:r>
            <w:proofErr w:type="spellStart"/>
            <w:r w:rsidRPr="00851FA7">
              <w:rPr>
                <w:rFonts w:cs="Calibri"/>
              </w:rPr>
              <w:t>kodu</w:t>
            </w:r>
            <w:proofErr w:type="spellEnd"/>
            <w:r w:rsidRPr="00851FA7">
              <w:rPr>
                <w:rFonts w:cs="Calibri"/>
              </w:rPr>
              <w:t xml:space="preserve">, </w:t>
            </w:r>
            <w:proofErr w:type="spellStart"/>
            <w:r w:rsidRPr="00851FA7">
              <w:rPr>
                <w:rFonts w:cs="Calibri"/>
              </w:rPr>
              <w:t>ör</w:t>
            </w:r>
            <w:proofErr w:type="spellEnd"/>
            <w:r w:rsidRPr="00851FA7">
              <w:rPr>
                <w:rFonts w:cs="Calibri"/>
              </w:rPr>
              <w:t xml:space="preserve">. U1001. 6 </w:t>
            </w:r>
            <w:proofErr w:type="spellStart"/>
            <w:r w:rsidRPr="00851FA7">
              <w:rPr>
                <w:rFonts w:cs="Calibri"/>
              </w:rPr>
              <w:t>mükerrer</w:t>
            </w:r>
            <w:proofErr w:type="spellEnd"/>
            <w:r w:rsidRPr="00851FA7">
              <w:rPr>
                <w:rFonts w:cs="Calibri"/>
              </w:rPr>
              <w:t xml:space="preserve"> </w:t>
            </w:r>
            <w:proofErr w:type="spellStart"/>
            <w:r w:rsidRPr="00851FA7">
              <w:rPr>
                <w:rFonts w:cs="Calibri"/>
              </w:rPr>
              <w:t>kayıt</w:t>
            </w:r>
            <w:proofErr w:type="spellEnd"/>
            <w:r w:rsidRPr="00851FA7">
              <w:rPr>
                <w:rFonts w:cs="Calibri"/>
              </w:rPr>
              <w:t xml:space="preserve"> var; </w:t>
            </w:r>
            <w:proofErr w:type="spellStart"/>
            <w:r w:rsidRPr="00851FA7">
              <w:rPr>
                <w:rFonts w:cs="Calibri"/>
              </w:rPr>
              <w:t>tekilleştirilmeli</w:t>
            </w:r>
            <w:proofErr w:type="spellEnd"/>
          </w:p>
        </w:tc>
      </w:tr>
      <w:tr w:rsidR="00AB678D" w:rsidRPr="00AB678D" w14:paraId="543AA59C" w14:textId="77777777" w:rsidTr="00960908">
        <w:tc>
          <w:tcPr>
            <w:tcW w:w="2200" w:type="dxa"/>
          </w:tcPr>
          <w:p w14:paraId="20A08B96" w14:textId="096831A1" w:rsidR="00AB678D" w:rsidRPr="00851FA7" w:rsidRDefault="00FF6E99" w:rsidP="00851FA7">
            <w:pPr>
              <w:rPr>
                <w:rFonts w:cs="Calibri"/>
              </w:rPr>
            </w:pPr>
            <w:proofErr w:type="spellStart"/>
            <w:r w:rsidRPr="00851FA7">
              <w:rPr>
                <w:rFonts w:cs="Calibri"/>
              </w:rPr>
              <w:t>UrunAdi</w:t>
            </w:r>
            <w:proofErr w:type="spellEnd"/>
          </w:p>
        </w:tc>
        <w:tc>
          <w:tcPr>
            <w:tcW w:w="1200" w:type="dxa"/>
          </w:tcPr>
          <w:p w14:paraId="4A17B270" w14:textId="4ED6FEC5" w:rsidR="00AB678D" w:rsidRPr="00851FA7" w:rsidRDefault="00FF6E99" w:rsidP="00851FA7">
            <w:pPr>
              <w:rPr>
                <w:rFonts w:cs="Calibri"/>
              </w:rPr>
            </w:pPr>
            <w:r w:rsidRPr="00851FA7">
              <w:rPr>
                <w:rFonts w:cs="Calibri"/>
              </w:rPr>
              <w:t>string</w:t>
            </w:r>
          </w:p>
        </w:tc>
        <w:tc>
          <w:tcPr>
            <w:tcW w:w="7380" w:type="dxa"/>
          </w:tcPr>
          <w:p w14:paraId="0A254E54" w14:textId="67080BC7" w:rsidR="00AB678D" w:rsidRPr="00851FA7" w:rsidRDefault="00FF6E99" w:rsidP="00851FA7">
            <w:pPr>
              <w:rPr>
                <w:rFonts w:cs="Calibri"/>
              </w:rPr>
            </w:pPr>
            <w:proofErr w:type="spellStart"/>
            <w:r w:rsidRPr="00851FA7">
              <w:rPr>
                <w:rFonts w:cs="Calibri"/>
              </w:rPr>
              <w:t>Ürün</w:t>
            </w:r>
            <w:proofErr w:type="spellEnd"/>
            <w:r w:rsidRPr="00851FA7">
              <w:rPr>
                <w:rFonts w:cs="Calibri"/>
              </w:rPr>
              <w:t xml:space="preserve"> </w:t>
            </w:r>
            <w:proofErr w:type="spellStart"/>
            <w:r w:rsidRPr="00851FA7">
              <w:rPr>
                <w:rFonts w:cs="Calibri"/>
              </w:rPr>
              <w:t>adı</w:t>
            </w:r>
            <w:proofErr w:type="spellEnd"/>
            <w:r w:rsidRPr="00851FA7">
              <w:rPr>
                <w:rFonts w:cs="Calibri"/>
              </w:rPr>
              <w:t xml:space="preserve">. </w:t>
            </w:r>
            <w:proofErr w:type="spellStart"/>
            <w:r w:rsidRPr="00851FA7">
              <w:rPr>
                <w:rFonts w:cs="Calibri"/>
              </w:rPr>
              <w:t>Baştaki</w:t>
            </w:r>
            <w:proofErr w:type="spellEnd"/>
            <w:r w:rsidRPr="00851FA7">
              <w:rPr>
                <w:rFonts w:cs="Calibri"/>
              </w:rPr>
              <w:t>/</w:t>
            </w:r>
            <w:proofErr w:type="spellStart"/>
            <w:r w:rsidRPr="00851FA7">
              <w:rPr>
                <w:rFonts w:cs="Calibri"/>
              </w:rPr>
              <w:t>sondaki</w:t>
            </w:r>
            <w:proofErr w:type="spellEnd"/>
            <w:r w:rsidRPr="00851FA7">
              <w:rPr>
                <w:rFonts w:cs="Calibri"/>
              </w:rPr>
              <w:t xml:space="preserve"> </w:t>
            </w:r>
            <w:proofErr w:type="spellStart"/>
            <w:r w:rsidRPr="00851FA7">
              <w:rPr>
                <w:rFonts w:cs="Calibri"/>
              </w:rPr>
              <w:t>fazla</w:t>
            </w:r>
            <w:proofErr w:type="spellEnd"/>
            <w:r w:rsidRPr="00851FA7">
              <w:rPr>
                <w:rFonts w:cs="Calibri"/>
              </w:rPr>
              <w:t xml:space="preserve"> </w:t>
            </w:r>
            <w:proofErr w:type="spellStart"/>
            <w:r w:rsidRPr="00851FA7">
              <w:rPr>
                <w:rFonts w:cs="Calibri"/>
              </w:rPr>
              <w:t>boşluklar</w:t>
            </w:r>
            <w:proofErr w:type="spellEnd"/>
            <w:r w:rsidRPr="00851FA7">
              <w:rPr>
                <w:rFonts w:cs="Calibri"/>
              </w:rPr>
              <w:t xml:space="preserve"> </w:t>
            </w:r>
            <w:proofErr w:type="spellStart"/>
            <w:r w:rsidRPr="00851FA7">
              <w:rPr>
                <w:rFonts w:cs="Calibri"/>
              </w:rPr>
              <w:t>temizlenmeli</w:t>
            </w:r>
            <w:proofErr w:type="spellEnd"/>
          </w:p>
        </w:tc>
      </w:tr>
      <w:tr w:rsidR="00AB678D" w:rsidRPr="00AB678D" w14:paraId="3A6F37BE" w14:textId="77777777" w:rsidTr="00960908">
        <w:tc>
          <w:tcPr>
            <w:tcW w:w="2200" w:type="dxa"/>
          </w:tcPr>
          <w:p w14:paraId="68F03B3E" w14:textId="5C306A80" w:rsidR="00AB678D" w:rsidRPr="00851FA7" w:rsidRDefault="00FF6E99" w:rsidP="00851FA7">
            <w:pPr>
              <w:rPr>
                <w:rFonts w:cs="Calibri"/>
              </w:rPr>
            </w:pPr>
            <w:proofErr w:type="spellStart"/>
            <w:r w:rsidRPr="00851FA7">
              <w:rPr>
                <w:rFonts w:cs="Calibri"/>
              </w:rPr>
              <w:t>Kategori</w:t>
            </w:r>
            <w:proofErr w:type="spellEnd"/>
          </w:p>
        </w:tc>
        <w:tc>
          <w:tcPr>
            <w:tcW w:w="1200" w:type="dxa"/>
          </w:tcPr>
          <w:p w14:paraId="631DB71A" w14:textId="70DB131D" w:rsidR="00AB678D" w:rsidRPr="00851FA7" w:rsidRDefault="00FF6E99" w:rsidP="00851FA7">
            <w:pPr>
              <w:rPr>
                <w:rFonts w:cs="Calibri"/>
              </w:rPr>
            </w:pPr>
            <w:r w:rsidRPr="00851FA7">
              <w:rPr>
                <w:rFonts w:cs="Calibri"/>
              </w:rPr>
              <w:t>string</w:t>
            </w:r>
          </w:p>
        </w:tc>
        <w:tc>
          <w:tcPr>
            <w:tcW w:w="7380" w:type="dxa"/>
          </w:tcPr>
          <w:p w14:paraId="06064AC6" w14:textId="0961097B" w:rsidR="00AB678D" w:rsidRPr="00851FA7" w:rsidRDefault="00FF6E99" w:rsidP="00851FA7">
            <w:pPr>
              <w:rPr>
                <w:rFonts w:cs="Calibri"/>
              </w:rPr>
            </w:pPr>
            <w:proofErr w:type="spellStart"/>
            <w:r w:rsidRPr="00851FA7">
              <w:rPr>
                <w:rFonts w:cs="Calibri"/>
              </w:rPr>
              <w:t>Bilgisayar</w:t>
            </w:r>
            <w:proofErr w:type="spellEnd"/>
            <w:r w:rsidRPr="00851FA7">
              <w:rPr>
                <w:rFonts w:cs="Calibri"/>
              </w:rPr>
              <w:t xml:space="preserve">, </w:t>
            </w:r>
            <w:proofErr w:type="spellStart"/>
            <w:r w:rsidRPr="00851FA7">
              <w:rPr>
                <w:rFonts w:cs="Calibri"/>
              </w:rPr>
              <w:t>Çevre</w:t>
            </w:r>
            <w:proofErr w:type="spellEnd"/>
            <w:r w:rsidRPr="00851FA7">
              <w:rPr>
                <w:rFonts w:cs="Calibri"/>
              </w:rPr>
              <w:t xml:space="preserve"> Birimi, </w:t>
            </w:r>
            <w:proofErr w:type="spellStart"/>
            <w:r w:rsidRPr="00851FA7">
              <w:rPr>
                <w:rFonts w:cs="Calibri"/>
              </w:rPr>
              <w:t>Ağ</w:t>
            </w:r>
            <w:proofErr w:type="spellEnd"/>
            <w:r w:rsidRPr="00851FA7">
              <w:rPr>
                <w:rFonts w:cs="Calibri"/>
              </w:rPr>
              <w:t xml:space="preserve">, </w:t>
            </w:r>
            <w:proofErr w:type="spellStart"/>
            <w:r w:rsidRPr="00851FA7">
              <w:rPr>
                <w:rFonts w:cs="Calibri"/>
              </w:rPr>
              <w:t>Depolama</w:t>
            </w:r>
            <w:proofErr w:type="spellEnd"/>
            <w:r w:rsidRPr="00851FA7">
              <w:rPr>
                <w:rFonts w:cs="Calibri"/>
              </w:rPr>
              <w:t xml:space="preserve">, </w:t>
            </w:r>
            <w:proofErr w:type="spellStart"/>
            <w:r w:rsidRPr="00851FA7">
              <w:rPr>
                <w:rFonts w:cs="Calibri"/>
              </w:rPr>
              <w:t>Bileşen</w:t>
            </w:r>
            <w:proofErr w:type="spellEnd"/>
            <w:r w:rsidRPr="00851FA7">
              <w:rPr>
                <w:rFonts w:cs="Calibri"/>
              </w:rPr>
              <w:t>, Yazıcı</w:t>
            </w:r>
          </w:p>
        </w:tc>
      </w:tr>
      <w:tr w:rsidR="00AB678D" w:rsidRPr="00AB678D" w14:paraId="626D0600" w14:textId="77777777" w:rsidTr="00960908">
        <w:tc>
          <w:tcPr>
            <w:tcW w:w="2200" w:type="dxa"/>
          </w:tcPr>
          <w:p w14:paraId="57BA3523" w14:textId="4B9F88F0" w:rsidR="00AB678D" w:rsidRPr="00851FA7" w:rsidRDefault="00FF6E99" w:rsidP="00851FA7">
            <w:pPr>
              <w:rPr>
                <w:rFonts w:cs="Calibri"/>
              </w:rPr>
            </w:pPr>
            <w:proofErr w:type="spellStart"/>
            <w:r w:rsidRPr="00851FA7">
              <w:rPr>
                <w:rFonts w:cs="Calibri"/>
              </w:rPr>
              <w:t>AltKategori</w:t>
            </w:r>
            <w:proofErr w:type="spellEnd"/>
          </w:p>
        </w:tc>
        <w:tc>
          <w:tcPr>
            <w:tcW w:w="1200" w:type="dxa"/>
          </w:tcPr>
          <w:p w14:paraId="1D9553A3" w14:textId="5B1D6BD8" w:rsidR="00AB678D" w:rsidRPr="00851FA7" w:rsidRDefault="00FF6E99" w:rsidP="00851FA7">
            <w:pPr>
              <w:rPr>
                <w:rFonts w:cs="Calibri"/>
              </w:rPr>
            </w:pPr>
            <w:r w:rsidRPr="00851FA7">
              <w:rPr>
                <w:rFonts w:cs="Calibri"/>
              </w:rPr>
              <w:t>string</w:t>
            </w:r>
          </w:p>
        </w:tc>
        <w:tc>
          <w:tcPr>
            <w:tcW w:w="7380" w:type="dxa"/>
          </w:tcPr>
          <w:p w14:paraId="04B6587A" w14:textId="4727AC4B" w:rsidR="00AB678D" w:rsidRPr="00851FA7" w:rsidRDefault="00FF6E99" w:rsidP="00851FA7">
            <w:pPr>
              <w:rPr>
                <w:rFonts w:cs="Calibri"/>
              </w:rPr>
            </w:pPr>
            <w:proofErr w:type="spellStart"/>
            <w:r w:rsidRPr="00851FA7">
              <w:rPr>
                <w:rFonts w:cs="Calibri"/>
              </w:rPr>
              <w:t>Ör</w:t>
            </w:r>
            <w:proofErr w:type="spellEnd"/>
            <w:r w:rsidRPr="00851FA7">
              <w:rPr>
                <w:rFonts w:cs="Calibri"/>
              </w:rPr>
              <w:t xml:space="preserve">. Laptop, </w:t>
            </w:r>
            <w:proofErr w:type="spellStart"/>
            <w:r w:rsidRPr="00851FA7">
              <w:rPr>
                <w:rFonts w:cs="Calibri"/>
              </w:rPr>
              <w:t>Masaüstü</w:t>
            </w:r>
            <w:proofErr w:type="spellEnd"/>
            <w:r w:rsidRPr="00851FA7">
              <w:rPr>
                <w:rFonts w:cs="Calibri"/>
              </w:rPr>
              <w:t xml:space="preserve"> PC, </w:t>
            </w:r>
            <w:proofErr w:type="spellStart"/>
            <w:r w:rsidRPr="00851FA7">
              <w:rPr>
                <w:rFonts w:cs="Calibri"/>
              </w:rPr>
              <w:t>Dizüstü</w:t>
            </w:r>
            <w:proofErr w:type="spellEnd"/>
            <w:r w:rsidRPr="00851FA7">
              <w:rPr>
                <w:rFonts w:cs="Calibri"/>
              </w:rPr>
              <w:t xml:space="preserve"> </w:t>
            </w:r>
            <w:proofErr w:type="spellStart"/>
            <w:r w:rsidRPr="00851FA7">
              <w:rPr>
                <w:rFonts w:cs="Calibri"/>
              </w:rPr>
              <w:t>Bilgisayar</w:t>
            </w:r>
            <w:proofErr w:type="spellEnd"/>
          </w:p>
        </w:tc>
      </w:tr>
      <w:tr w:rsidR="00AB678D" w:rsidRPr="00AB678D" w14:paraId="1B8ADAEA" w14:textId="77777777" w:rsidTr="00960908">
        <w:tc>
          <w:tcPr>
            <w:tcW w:w="2200" w:type="dxa"/>
          </w:tcPr>
          <w:p w14:paraId="0B8C2B5C" w14:textId="04A9CA28" w:rsidR="00AB678D" w:rsidRPr="00851FA7" w:rsidRDefault="00FF6E99" w:rsidP="00851FA7">
            <w:pPr>
              <w:rPr>
                <w:rFonts w:cs="Calibri"/>
              </w:rPr>
            </w:pPr>
            <w:r w:rsidRPr="00851FA7">
              <w:rPr>
                <w:rFonts w:cs="Calibri"/>
              </w:rPr>
              <w:t>Marka</w:t>
            </w:r>
          </w:p>
        </w:tc>
        <w:tc>
          <w:tcPr>
            <w:tcW w:w="1200" w:type="dxa"/>
          </w:tcPr>
          <w:p w14:paraId="1B68177B" w14:textId="70848498" w:rsidR="00AB678D" w:rsidRPr="00851FA7" w:rsidRDefault="00FF6E99" w:rsidP="00851FA7">
            <w:pPr>
              <w:rPr>
                <w:rFonts w:cs="Calibri"/>
              </w:rPr>
            </w:pPr>
            <w:r w:rsidRPr="00851FA7">
              <w:rPr>
                <w:rFonts w:cs="Calibri"/>
              </w:rPr>
              <w:t>string</w:t>
            </w:r>
          </w:p>
        </w:tc>
        <w:tc>
          <w:tcPr>
            <w:tcW w:w="7380" w:type="dxa"/>
          </w:tcPr>
          <w:p w14:paraId="03597FDC" w14:textId="6F14E7BB" w:rsidR="00AB678D" w:rsidRPr="00851FA7" w:rsidRDefault="00FF6E99" w:rsidP="00851FA7">
            <w:pPr>
              <w:rPr>
                <w:rFonts w:cs="Calibri"/>
              </w:rPr>
            </w:pPr>
            <w:proofErr w:type="spellStart"/>
            <w:r w:rsidRPr="00851FA7">
              <w:rPr>
                <w:rFonts w:cs="Calibri"/>
              </w:rPr>
              <w:t>Ör</w:t>
            </w:r>
            <w:proofErr w:type="spellEnd"/>
            <w:r w:rsidRPr="00851FA7">
              <w:rPr>
                <w:rFonts w:cs="Calibri"/>
              </w:rPr>
              <w:t>. MSI, Acer</w:t>
            </w:r>
          </w:p>
        </w:tc>
      </w:tr>
      <w:tr w:rsidR="00AB678D" w:rsidRPr="00AB678D" w14:paraId="585E5898" w14:textId="77777777" w:rsidTr="00960908">
        <w:tc>
          <w:tcPr>
            <w:tcW w:w="2200" w:type="dxa"/>
          </w:tcPr>
          <w:p w14:paraId="38FCFB21" w14:textId="0A06349D" w:rsidR="00AB678D" w:rsidRPr="00851FA7" w:rsidRDefault="00FF6E99" w:rsidP="00851FA7">
            <w:pPr>
              <w:rPr>
                <w:rFonts w:cs="Calibri"/>
              </w:rPr>
            </w:pPr>
            <w:proofErr w:type="spellStart"/>
            <w:r w:rsidRPr="00851FA7">
              <w:rPr>
                <w:rFonts w:cs="Calibri"/>
              </w:rPr>
              <w:t>BirimMaliyet</w:t>
            </w:r>
            <w:proofErr w:type="spellEnd"/>
          </w:p>
        </w:tc>
        <w:tc>
          <w:tcPr>
            <w:tcW w:w="1200" w:type="dxa"/>
          </w:tcPr>
          <w:p w14:paraId="5C3AFCB3" w14:textId="165682B5" w:rsidR="00AB678D" w:rsidRPr="00851FA7" w:rsidRDefault="00FF6E99" w:rsidP="00851FA7">
            <w:pPr>
              <w:rPr>
                <w:rFonts w:cs="Calibri"/>
              </w:rPr>
            </w:pPr>
            <w:proofErr w:type="spellStart"/>
            <w:r w:rsidRPr="00851FA7">
              <w:rPr>
                <w:rFonts w:cs="Calibri"/>
              </w:rPr>
              <w:t>karışık</w:t>
            </w:r>
            <w:proofErr w:type="spellEnd"/>
          </w:p>
        </w:tc>
        <w:tc>
          <w:tcPr>
            <w:tcW w:w="7380" w:type="dxa"/>
          </w:tcPr>
          <w:p w14:paraId="5DFD4574" w14:textId="38B6844C" w:rsidR="00AB678D" w:rsidRPr="00851FA7" w:rsidRDefault="00C42496" w:rsidP="00851FA7">
            <w:pPr>
              <w:rPr>
                <w:rFonts w:cs="Calibri"/>
              </w:rPr>
            </w:pPr>
            <w:proofErr w:type="spellStart"/>
            <w:r>
              <w:rPr>
                <w:rFonts w:cs="Calibri"/>
              </w:rPr>
              <w:t>Birim</w:t>
            </w:r>
            <w:proofErr w:type="spellEnd"/>
            <w:r>
              <w:rPr>
                <w:rFonts w:cs="Calibri"/>
              </w:rPr>
              <w:t xml:space="preserve"> </w:t>
            </w:r>
            <w:proofErr w:type="spellStart"/>
            <w:r>
              <w:rPr>
                <w:rFonts w:cs="Calibri"/>
              </w:rPr>
              <w:t>maliyet</w:t>
            </w:r>
            <w:proofErr w:type="spellEnd"/>
            <w:r>
              <w:rPr>
                <w:rFonts w:cs="Calibri"/>
              </w:rPr>
              <w:t xml:space="preserve"> (TL). 36 </w:t>
            </w:r>
            <w:proofErr w:type="spellStart"/>
            <w:r>
              <w:rPr>
                <w:rFonts w:cs="Calibri"/>
              </w:rPr>
              <w:t>satır</w:t>
            </w:r>
            <w:proofErr w:type="spellEnd"/>
            <w:r>
              <w:rPr>
                <w:rFonts w:cs="Calibri"/>
              </w:rPr>
              <w:t xml:space="preserve"> </w:t>
            </w:r>
            <w:proofErr w:type="spellStart"/>
            <w:r>
              <w:rPr>
                <w:rFonts w:cs="Calibri"/>
              </w:rPr>
              <w:t>metin</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gelmiş</w:t>
            </w:r>
            <w:proofErr w:type="spellEnd"/>
            <w:r>
              <w:rPr>
                <w:rFonts w:cs="Calibri"/>
              </w:rPr>
              <w:t xml:space="preserve"> (“13.800,00 TL”) </w:t>
            </w:r>
            <w:proofErr w:type="spellStart"/>
            <w:r>
              <w:rPr>
                <w:rFonts w:cs="Calibri"/>
              </w:rPr>
              <w:t>ve</w:t>
            </w:r>
            <w:proofErr w:type="spellEnd"/>
            <w:r>
              <w:rPr>
                <w:rFonts w:cs="Calibri"/>
              </w:rPr>
              <w:t xml:space="preserve"> </w:t>
            </w:r>
            <w:proofErr w:type="spellStart"/>
            <w:r>
              <w:rPr>
                <w:rFonts w:cs="Calibri"/>
              </w:rPr>
              <w:t>bazıları</w:t>
            </w:r>
            <w:proofErr w:type="spellEnd"/>
            <w:r>
              <w:rPr>
                <w:rFonts w:cs="Calibri"/>
              </w:rPr>
              <w:t xml:space="preserve"> </w:t>
            </w:r>
            <w:proofErr w:type="spellStart"/>
            <w:r>
              <w:rPr>
                <w:rFonts w:cs="Calibri"/>
              </w:rPr>
              <w:t>boş</w:t>
            </w:r>
            <w:proofErr w:type="spellEnd"/>
            <w:r>
              <w:rPr>
                <w:rFonts w:cs="Calibri"/>
              </w:rPr>
              <w:t xml:space="preserve">. Marj </w:t>
            </w:r>
            <w:proofErr w:type="spellStart"/>
            <w:r>
              <w:rPr>
                <w:rFonts w:cs="Calibri"/>
              </w:rPr>
              <w:t>hesabının</w:t>
            </w:r>
            <w:proofErr w:type="spellEnd"/>
            <w:r>
              <w:rPr>
                <w:rFonts w:cs="Calibri"/>
              </w:rPr>
              <w:t xml:space="preserve"> </w:t>
            </w:r>
            <w:proofErr w:type="spellStart"/>
            <w:r>
              <w:rPr>
                <w:rFonts w:cs="Calibri"/>
              </w:rPr>
              <w:t>temeli</w:t>
            </w:r>
            <w:proofErr w:type="spellEnd"/>
            <w:r>
              <w:rPr>
                <w:rFonts w:cs="Calibri"/>
              </w:rPr>
              <w:t xml:space="preserve"> - </w:t>
            </w:r>
            <w:proofErr w:type="spellStart"/>
            <w:r>
              <w:rPr>
                <w:rFonts w:cs="Calibri"/>
              </w:rPr>
              <w:t>bu</w:t>
            </w:r>
            <w:proofErr w:type="spellEnd"/>
            <w:r>
              <w:rPr>
                <w:rFonts w:cs="Calibri"/>
              </w:rPr>
              <w:t xml:space="preserve"> </w:t>
            </w:r>
            <w:proofErr w:type="spellStart"/>
            <w:r>
              <w:rPr>
                <w:rFonts w:cs="Calibri"/>
              </w:rPr>
              <w:t>alan</w:t>
            </w:r>
            <w:proofErr w:type="spellEnd"/>
            <w:r>
              <w:rPr>
                <w:rFonts w:cs="Calibri"/>
              </w:rPr>
              <w:t xml:space="preserve"> </w:t>
            </w:r>
            <w:proofErr w:type="spellStart"/>
            <w:r>
              <w:rPr>
                <w:rFonts w:cs="Calibri"/>
              </w:rPr>
              <w:t>temizlenmeden</w:t>
            </w:r>
            <w:proofErr w:type="spellEnd"/>
            <w:r>
              <w:rPr>
                <w:rFonts w:cs="Calibri"/>
              </w:rPr>
              <w:t xml:space="preserve"> </w:t>
            </w:r>
            <w:proofErr w:type="spellStart"/>
            <w:r>
              <w:rPr>
                <w:rFonts w:cs="Calibri"/>
              </w:rPr>
              <w:t>marj</w:t>
            </w:r>
            <w:proofErr w:type="spellEnd"/>
            <w:r>
              <w:rPr>
                <w:rFonts w:cs="Calibri"/>
              </w:rPr>
              <w:t xml:space="preserve"> </w:t>
            </w:r>
            <w:proofErr w:type="spellStart"/>
            <w:r>
              <w:rPr>
                <w:rFonts w:cs="Calibri"/>
              </w:rPr>
              <w:t>hesaplanamaz</w:t>
            </w:r>
            <w:proofErr w:type="spellEnd"/>
          </w:p>
        </w:tc>
      </w:tr>
    </w:tbl>
    <w:p w14:paraId="254E52C3" w14:textId="77777777" w:rsidR="00FF6E99" w:rsidRPr="00441D6B" w:rsidRDefault="00FF6E99" w:rsidP="00441D6B">
      <w:pPr>
        <w:rPr>
          <w:b/>
        </w:rPr>
      </w:pPr>
      <w:r w:rsidRPr="00441D6B">
        <w:rPr>
          <w:b/>
        </w:rPr>
        <w:t xml:space="preserve">Bayiler.xlsx - </w:t>
      </w:r>
      <w:proofErr w:type="spellStart"/>
      <w:r w:rsidRPr="00441D6B">
        <w:rPr>
          <w:b/>
        </w:rPr>
        <w:t>bayi</w:t>
      </w:r>
      <w:proofErr w:type="spellEnd"/>
      <w:r w:rsidRPr="00441D6B">
        <w:rPr>
          <w:b/>
        </w:rPr>
        <w:t xml:space="preserve"> </w:t>
      </w:r>
      <w:proofErr w:type="spellStart"/>
      <w:r w:rsidRPr="00441D6B">
        <w:rPr>
          <w:b/>
        </w:rPr>
        <w:t>ve</w:t>
      </w:r>
      <w:proofErr w:type="spellEnd"/>
      <w:r w:rsidRPr="00441D6B">
        <w:rPr>
          <w:b/>
        </w:rPr>
        <w:t xml:space="preserve"> segment </w:t>
      </w:r>
      <w:proofErr w:type="spellStart"/>
      <w:r w:rsidRPr="00441D6B">
        <w:rPr>
          <w:b/>
        </w:rPr>
        <w:t>bilgisi</w:t>
      </w:r>
      <w:proofErr w:type="spellEnd"/>
      <w:r w:rsidRPr="00441D6B">
        <w:rPr>
          <w:b/>
        </w:rPr>
        <w:t xml:space="preserve"> (204 </w:t>
      </w:r>
      <w:proofErr w:type="spellStart"/>
      <w:r w:rsidRPr="00441D6B">
        <w:rPr>
          <w:b/>
        </w:rPr>
        <w:t>satır</w:t>
      </w:r>
      <w:proofErr w:type="spellEnd"/>
      <w:r w:rsidRPr="00441D6B">
        <w:rPr>
          <w:b/>
        </w:rPr>
        <w:t>)</w:t>
      </w:r>
    </w:p>
    <w:tbl>
      <w:tblPr>
        <w:tblW w:w="1078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00"/>
        <w:gridCol w:w="7380"/>
      </w:tblGrid>
      <w:tr w:rsidR="00FF6E99" w:rsidRPr="00FF6E99" w14:paraId="1D4FDA99" w14:textId="77777777" w:rsidTr="00960908">
        <w:trPr>
          <w:tblHeader/>
        </w:trPr>
        <w:tc>
          <w:tcPr>
            <w:tcW w:w="2200" w:type="dxa"/>
            <w:tcBorders>
              <w:bottom w:val="none" w:sz="0" w:space="0" w:color="000000"/>
            </w:tcBorders>
          </w:tcPr>
          <w:p w14:paraId="11501223" w14:textId="050C4988" w:rsidR="00FF6E99" w:rsidRPr="00851FA7" w:rsidRDefault="00FF6E99" w:rsidP="00851FA7">
            <w:pPr>
              <w:rPr>
                <w:rFonts w:cs="Calibri"/>
                <w:b/>
              </w:rPr>
            </w:pPr>
            <w:r w:rsidRPr="00851FA7">
              <w:rPr>
                <w:rFonts w:cs="Calibri"/>
                <w:b/>
              </w:rPr>
              <w:t>Alan</w:t>
            </w:r>
          </w:p>
        </w:tc>
        <w:tc>
          <w:tcPr>
            <w:tcW w:w="1200" w:type="dxa"/>
            <w:tcBorders>
              <w:bottom w:val="none" w:sz="0" w:space="0" w:color="000000"/>
            </w:tcBorders>
          </w:tcPr>
          <w:p w14:paraId="47D47D64" w14:textId="436DA5A5" w:rsidR="00FF6E99" w:rsidRPr="00851FA7" w:rsidRDefault="00FF6E99" w:rsidP="00851FA7">
            <w:pPr>
              <w:rPr>
                <w:rFonts w:cs="Calibri"/>
                <w:b/>
              </w:rPr>
            </w:pPr>
            <w:r w:rsidRPr="00851FA7">
              <w:rPr>
                <w:rFonts w:cs="Calibri"/>
                <w:b/>
              </w:rPr>
              <w:t>Tip</w:t>
            </w:r>
          </w:p>
        </w:tc>
        <w:tc>
          <w:tcPr>
            <w:tcW w:w="7380" w:type="dxa"/>
            <w:tcBorders>
              <w:bottom w:val="none" w:sz="0" w:space="0" w:color="000000"/>
            </w:tcBorders>
          </w:tcPr>
          <w:p w14:paraId="3DDB3367" w14:textId="60789078" w:rsidR="00FF6E99" w:rsidRPr="00851FA7" w:rsidRDefault="00FF6E99" w:rsidP="00851FA7">
            <w:pPr>
              <w:rPr>
                <w:rFonts w:cs="Calibri"/>
                <w:b/>
              </w:rPr>
            </w:pPr>
            <w:proofErr w:type="spellStart"/>
            <w:r w:rsidRPr="00851FA7">
              <w:rPr>
                <w:rFonts w:cs="Calibri"/>
                <w:b/>
              </w:rPr>
              <w:t>Açıklama</w:t>
            </w:r>
            <w:proofErr w:type="spellEnd"/>
          </w:p>
        </w:tc>
      </w:tr>
      <w:tr w:rsidR="00FF6E99" w:rsidRPr="00FF6E99" w14:paraId="173BFB81" w14:textId="77777777" w:rsidTr="00960908">
        <w:tc>
          <w:tcPr>
            <w:tcW w:w="2200" w:type="dxa"/>
            <w:tcBorders>
              <w:bottom w:val="none" w:sz="0" w:space="0" w:color="000000"/>
            </w:tcBorders>
          </w:tcPr>
          <w:p w14:paraId="1B81F3CE" w14:textId="0C4B2A28" w:rsidR="00FF6E99" w:rsidRPr="00851FA7" w:rsidRDefault="00FF6E99" w:rsidP="00851FA7">
            <w:pPr>
              <w:rPr>
                <w:rFonts w:cs="Calibri"/>
              </w:rPr>
            </w:pPr>
            <w:proofErr w:type="spellStart"/>
            <w:r w:rsidRPr="00851FA7">
              <w:rPr>
                <w:rFonts w:cs="Calibri"/>
              </w:rPr>
              <w:t>BayiKodu</w:t>
            </w:r>
            <w:proofErr w:type="spellEnd"/>
          </w:p>
        </w:tc>
        <w:tc>
          <w:tcPr>
            <w:tcW w:w="1200" w:type="dxa"/>
            <w:tcBorders>
              <w:bottom w:val="none" w:sz="0" w:space="0" w:color="000000"/>
            </w:tcBorders>
          </w:tcPr>
          <w:p w14:paraId="6372DF9B" w14:textId="3A9CFCD9"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48F918DF" w14:textId="339CF324" w:rsidR="00FF6E99" w:rsidRPr="00851FA7" w:rsidRDefault="00FF6E99" w:rsidP="00851FA7">
            <w:pPr>
              <w:rPr>
                <w:rFonts w:cs="Calibri"/>
              </w:rPr>
            </w:pPr>
            <w:r w:rsidRPr="00851FA7">
              <w:rPr>
                <w:rFonts w:cs="Calibri"/>
              </w:rPr>
              <w:t xml:space="preserve">Bayi </w:t>
            </w:r>
            <w:proofErr w:type="spellStart"/>
            <w:r w:rsidRPr="00851FA7">
              <w:rPr>
                <w:rFonts w:cs="Calibri"/>
              </w:rPr>
              <w:t>kodu</w:t>
            </w:r>
            <w:proofErr w:type="spellEnd"/>
            <w:r w:rsidRPr="00851FA7">
              <w:rPr>
                <w:rFonts w:cs="Calibri"/>
              </w:rPr>
              <w:t xml:space="preserve">, </w:t>
            </w:r>
            <w:proofErr w:type="spellStart"/>
            <w:r w:rsidRPr="00851FA7">
              <w:rPr>
                <w:rFonts w:cs="Calibri"/>
              </w:rPr>
              <w:t>ör</w:t>
            </w:r>
            <w:proofErr w:type="spellEnd"/>
            <w:r w:rsidRPr="00851FA7">
              <w:rPr>
                <w:rFonts w:cs="Calibri"/>
              </w:rPr>
              <w:t xml:space="preserve">. B0001. 4 </w:t>
            </w:r>
            <w:proofErr w:type="spellStart"/>
            <w:r w:rsidRPr="00851FA7">
              <w:rPr>
                <w:rFonts w:cs="Calibri"/>
              </w:rPr>
              <w:t>mükerrer</w:t>
            </w:r>
            <w:proofErr w:type="spellEnd"/>
            <w:r w:rsidRPr="00851FA7">
              <w:rPr>
                <w:rFonts w:cs="Calibri"/>
              </w:rPr>
              <w:t xml:space="preserve"> </w:t>
            </w:r>
            <w:proofErr w:type="spellStart"/>
            <w:r w:rsidRPr="00851FA7">
              <w:rPr>
                <w:rFonts w:cs="Calibri"/>
              </w:rPr>
              <w:t>kayıt</w:t>
            </w:r>
            <w:proofErr w:type="spellEnd"/>
            <w:r w:rsidRPr="00851FA7">
              <w:rPr>
                <w:rFonts w:cs="Calibri"/>
              </w:rPr>
              <w:t xml:space="preserve"> var</w:t>
            </w:r>
          </w:p>
        </w:tc>
      </w:tr>
      <w:tr w:rsidR="00FF6E99" w:rsidRPr="00FF6E99" w14:paraId="3BFD2DE7" w14:textId="77777777" w:rsidTr="00960908">
        <w:tc>
          <w:tcPr>
            <w:tcW w:w="2200" w:type="dxa"/>
            <w:tcBorders>
              <w:bottom w:val="none" w:sz="0" w:space="0" w:color="000000"/>
            </w:tcBorders>
          </w:tcPr>
          <w:p w14:paraId="732C4B31" w14:textId="27286B8B" w:rsidR="00FF6E99" w:rsidRPr="00851FA7" w:rsidRDefault="00FF6E99" w:rsidP="00851FA7">
            <w:pPr>
              <w:rPr>
                <w:rFonts w:cs="Calibri"/>
              </w:rPr>
            </w:pPr>
            <w:proofErr w:type="spellStart"/>
            <w:r w:rsidRPr="00851FA7">
              <w:rPr>
                <w:rFonts w:cs="Calibri"/>
              </w:rPr>
              <w:t>BayiAdi</w:t>
            </w:r>
            <w:proofErr w:type="spellEnd"/>
          </w:p>
        </w:tc>
        <w:tc>
          <w:tcPr>
            <w:tcW w:w="1200" w:type="dxa"/>
            <w:tcBorders>
              <w:bottom w:val="none" w:sz="0" w:space="0" w:color="000000"/>
            </w:tcBorders>
          </w:tcPr>
          <w:p w14:paraId="054D9403" w14:textId="54B28791"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0C33D849" w14:textId="600797DF" w:rsidR="00FF6E99" w:rsidRPr="00851FA7" w:rsidRDefault="00FF6E99" w:rsidP="00851FA7">
            <w:pPr>
              <w:rPr>
                <w:rFonts w:cs="Calibri"/>
              </w:rPr>
            </w:pPr>
            <w:r w:rsidRPr="00851FA7">
              <w:rPr>
                <w:rFonts w:cs="Calibri"/>
              </w:rPr>
              <w:t xml:space="preserve">Bayi </w:t>
            </w:r>
            <w:proofErr w:type="spellStart"/>
            <w:r w:rsidRPr="00851FA7">
              <w:rPr>
                <w:rFonts w:cs="Calibri"/>
              </w:rPr>
              <w:t>ticari</w:t>
            </w:r>
            <w:proofErr w:type="spellEnd"/>
            <w:r w:rsidRPr="00851FA7">
              <w:rPr>
                <w:rFonts w:cs="Calibri"/>
              </w:rPr>
              <w:t xml:space="preserve"> </w:t>
            </w:r>
            <w:proofErr w:type="spellStart"/>
            <w:r w:rsidRPr="00851FA7">
              <w:rPr>
                <w:rFonts w:cs="Calibri"/>
              </w:rPr>
              <w:t>adı</w:t>
            </w:r>
            <w:proofErr w:type="spellEnd"/>
          </w:p>
        </w:tc>
      </w:tr>
      <w:tr w:rsidR="00FF6E99" w:rsidRPr="00FF6E99" w14:paraId="07C4D413" w14:textId="77777777" w:rsidTr="00960908">
        <w:tc>
          <w:tcPr>
            <w:tcW w:w="2200" w:type="dxa"/>
            <w:tcBorders>
              <w:bottom w:val="none" w:sz="0" w:space="0" w:color="000000"/>
            </w:tcBorders>
          </w:tcPr>
          <w:p w14:paraId="7AD6D865" w14:textId="1E5A29D2" w:rsidR="00FF6E99" w:rsidRPr="00851FA7" w:rsidRDefault="00FF6E99" w:rsidP="00851FA7">
            <w:pPr>
              <w:rPr>
                <w:rFonts w:cs="Calibri"/>
              </w:rPr>
            </w:pPr>
            <w:proofErr w:type="spellStart"/>
            <w:r w:rsidRPr="00851FA7">
              <w:rPr>
                <w:rFonts w:cs="Calibri"/>
              </w:rPr>
              <w:t>Sehir</w:t>
            </w:r>
            <w:proofErr w:type="spellEnd"/>
          </w:p>
        </w:tc>
        <w:tc>
          <w:tcPr>
            <w:tcW w:w="1200" w:type="dxa"/>
            <w:tcBorders>
              <w:bottom w:val="none" w:sz="0" w:space="0" w:color="000000"/>
            </w:tcBorders>
          </w:tcPr>
          <w:p w14:paraId="1F38A6F6" w14:textId="04030EAC"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5B69E00A" w14:textId="4D6E6973" w:rsidR="00FF6E99" w:rsidRPr="00851FA7" w:rsidRDefault="00C42496" w:rsidP="00851FA7">
            <w:pPr>
              <w:rPr>
                <w:rFonts w:cs="Calibri"/>
              </w:rPr>
            </w:pPr>
            <w:r>
              <w:rPr>
                <w:rFonts w:cs="Calibri"/>
              </w:rPr>
              <w:t xml:space="preserve">Şehir. </w:t>
            </w:r>
            <w:proofErr w:type="spellStart"/>
            <w:r>
              <w:rPr>
                <w:rFonts w:cs="Calibri"/>
              </w:rPr>
              <w:t>Yazımlar</w:t>
            </w:r>
            <w:proofErr w:type="spellEnd"/>
            <w:r>
              <w:rPr>
                <w:rFonts w:cs="Calibri"/>
              </w:rPr>
              <w:t xml:space="preserve"> </w:t>
            </w:r>
            <w:proofErr w:type="spellStart"/>
            <w:r>
              <w:rPr>
                <w:rFonts w:cs="Calibri"/>
              </w:rPr>
              <w:t>karışık</w:t>
            </w:r>
            <w:proofErr w:type="spellEnd"/>
            <w:r>
              <w:rPr>
                <w:rFonts w:cs="Calibri"/>
              </w:rPr>
              <w:t>: “</w:t>
            </w:r>
            <w:proofErr w:type="spellStart"/>
            <w:r>
              <w:rPr>
                <w:rFonts w:cs="Calibri"/>
              </w:rPr>
              <w:t>kayseri</w:t>
            </w:r>
            <w:proofErr w:type="spellEnd"/>
            <w:r>
              <w:rPr>
                <w:rFonts w:cs="Calibri"/>
              </w:rPr>
              <w:t>”, “</w:t>
            </w:r>
            <w:proofErr w:type="gramStart"/>
            <w:r>
              <w:rPr>
                <w:rFonts w:cs="Calibri"/>
              </w:rPr>
              <w:t>Antalya ”</w:t>
            </w:r>
            <w:proofErr w:type="gramEnd"/>
            <w:r>
              <w:rPr>
                <w:rFonts w:cs="Calibri"/>
              </w:rPr>
              <w:t xml:space="preserve">, “MERSİN”, “Izmir”. </w:t>
            </w:r>
            <w:proofErr w:type="spellStart"/>
            <w:r>
              <w:rPr>
                <w:rFonts w:cs="Calibri"/>
              </w:rPr>
              <w:t>Standartlaştırılmalı</w:t>
            </w:r>
            <w:proofErr w:type="spellEnd"/>
          </w:p>
        </w:tc>
      </w:tr>
      <w:tr w:rsidR="00FF6E99" w:rsidRPr="00FF6E99" w14:paraId="133A117B" w14:textId="77777777" w:rsidTr="00960908">
        <w:tc>
          <w:tcPr>
            <w:tcW w:w="2200" w:type="dxa"/>
            <w:tcBorders>
              <w:bottom w:val="none" w:sz="0" w:space="0" w:color="000000"/>
            </w:tcBorders>
          </w:tcPr>
          <w:p w14:paraId="25089AB8" w14:textId="0625D5D4" w:rsidR="00FF6E99" w:rsidRPr="00851FA7" w:rsidRDefault="00FF6E99" w:rsidP="00851FA7">
            <w:pPr>
              <w:rPr>
                <w:rFonts w:cs="Calibri"/>
              </w:rPr>
            </w:pPr>
            <w:proofErr w:type="spellStart"/>
            <w:r w:rsidRPr="00851FA7">
              <w:rPr>
                <w:rFonts w:cs="Calibri"/>
              </w:rPr>
              <w:lastRenderedPageBreak/>
              <w:t>Bolge</w:t>
            </w:r>
            <w:proofErr w:type="spellEnd"/>
          </w:p>
        </w:tc>
        <w:tc>
          <w:tcPr>
            <w:tcW w:w="1200" w:type="dxa"/>
            <w:tcBorders>
              <w:bottom w:val="none" w:sz="0" w:space="0" w:color="000000"/>
            </w:tcBorders>
          </w:tcPr>
          <w:p w14:paraId="56245910" w14:textId="7488E9BF"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4B799AF2" w14:textId="437C4C62" w:rsidR="00FF6E99" w:rsidRPr="00851FA7" w:rsidRDefault="00FF6E99" w:rsidP="00851FA7">
            <w:pPr>
              <w:rPr>
                <w:rFonts w:cs="Calibri"/>
              </w:rPr>
            </w:pPr>
            <w:proofErr w:type="spellStart"/>
            <w:r w:rsidRPr="00851FA7">
              <w:rPr>
                <w:rFonts w:cs="Calibri"/>
              </w:rPr>
              <w:t>İç</w:t>
            </w:r>
            <w:proofErr w:type="spellEnd"/>
            <w:r w:rsidRPr="00851FA7">
              <w:rPr>
                <w:rFonts w:cs="Calibri"/>
              </w:rPr>
              <w:t xml:space="preserve"> Anadolu, Marmara, Akdeniz, Karadeniz, </w:t>
            </w:r>
            <w:proofErr w:type="spellStart"/>
            <w:r w:rsidRPr="00851FA7">
              <w:rPr>
                <w:rFonts w:cs="Calibri"/>
              </w:rPr>
              <w:t>Güneydoğu</w:t>
            </w:r>
            <w:proofErr w:type="spellEnd"/>
            <w:r w:rsidRPr="00851FA7">
              <w:rPr>
                <w:rFonts w:cs="Calibri"/>
              </w:rPr>
              <w:t xml:space="preserve"> Anadolu, Ege</w:t>
            </w:r>
          </w:p>
        </w:tc>
      </w:tr>
      <w:tr w:rsidR="00FF6E99" w:rsidRPr="00FF6E99" w14:paraId="38252BC0" w14:textId="77777777" w:rsidTr="00960908">
        <w:tc>
          <w:tcPr>
            <w:tcW w:w="2200" w:type="dxa"/>
          </w:tcPr>
          <w:p w14:paraId="35BD4DD0" w14:textId="128B1928" w:rsidR="00FF6E99" w:rsidRPr="00851FA7" w:rsidRDefault="00FF6E99" w:rsidP="00851FA7">
            <w:pPr>
              <w:rPr>
                <w:rFonts w:cs="Calibri"/>
              </w:rPr>
            </w:pPr>
            <w:r w:rsidRPr="00851FA7">
              <w:rPr>
                <w:rFonts w:cs="Calibri"/>
              </w:rPr>
              <w:t>Segment</w:t>
            </w:r>
          </w:p>
        </w:tc>
        <w:tc>
          <w:tcPr>
            <w:tcW w:w="1200" w:type="dxa"/>
          </w:tcPr>
          <w:p w14:paraId="3A5EEBE5" w14:textId="7D50C6EE" w:rsidR="00FF6E99" w:rsidRPr="00851FA7" w:rsidRDefault="00FF6E99" w:rsidP="00851FA7">
            <w:pPr>
              <w:rPr>
                <w:rFonts w:cs="Calibri"/>
              </w:rPr>
            </w:pPr>
            <w:r w:rsidRPr="00851FA7">
              <w:rPr>
                <w:rFonts w:cs="Calibri"/>
              </w:rPr>
              <w:t>string</w:t>
            </w:r>
          </w:p>
        </w:tc>
        <w:tc>
          <w:tcPr>
            <w:tcW w:w="7380" w:type="dxa"/>
          </w:tcPr>
          <w:p w14:paraId="668C8708" w14:textId="1EEC8988" w:rsidR="00FF6E99" w:rsidRPr="00851FA7" w:rsidRDefault="00FF6E99" w:rsidP="00851FA7">
            <w:pPr>
              <w:rPr>
                <w:rFonts w:cs="Calibri"/>
              </w:rPr>
            </w:pPr>
            <w:proofErr w:type="spellStart"/>
            <w:r w:rsidRPr="00851FA7">
              <w:rPr>
                <w:rFonts w:cs="Calibri"/>
              </w:rPr>
              <w:t>Kurumsal</w:t>
            </w:r>
            <w:proofErr w:type="spellEnd"/>
            <w:r w:rsidRPr="00851FA7">
              <w:rPr>
                <w:rFonts w:cs="Calibri"/>
              </w:rPr>
              <w:t xml:space="preserve">, KOBİ </w:t>
            </w:r>
            <w:proofErr w:type="spellStart"/>
            <w:r w:rsidRPr="00851FA7">
              <w:rPr>
                <w:rFonts w:cs="Calibri"/>
              </w:rPr>
              <w:t>veya</w:t>
            </w:r>
            <w:proofErr w:type="spellEnd"/>
            <w:r w:rsidRPr="00851FA7">
              <w:rPr>
                <w:rFonts w:cs="Calibri"/>
              </w:rPr>
              <w:t xml:space="preserve"> </w:t>
            </w:r>
            <w:proofErr w:type="spellStart"/>
            <w:r w:rsidRPr="00851FA7">
              <w:rPr>
                <w:rFonts w:cs="Calibri"/>
              </w:rPr>
              <w:t>Bireysel</w:t>
            </w:r>
            <w:proofErr w:type="spellEnd"/>
            <w:r w:rsidRPr="00851FA7">
              <w:rPr>
                <w:rFonts w:cs="Calibri"/>
              </w:rPr>
              <w:t xml:space="preserve">. 21 </w:t>
            </w:r>
            <w:proofErr w:type="spellStart"/>
            <w:r w:rsidRPr="00851FA7">
              <w:rPr>
                <w:rFonts w:cs="Calibri"/>
              </w:rPr>
              <w:t>satırda</w:t>
            </w:r>
            <w:proofErr w:type="spellEnd"/>
            <w:r w:rsidRPr="00851FA7">
              <w:rPr>
                <w:rFonts w:cs="Calibri"/>
              </w:rPr>
              <w:t xml:space="preserve"> </w:t>
            </w:r>
            <w:proofErr w:type="spellStart"/>
            <w:r w:rsidRPr="00851FA7">
              <w:rPr>
                <w:rFonts w:cs="Calibri"/>
              </w:rPr>
              <w:t>boş</w:t>
            </w:r>
            <w:proofErr w:type="spellEnd"/>
            <w:r w:rsidRPr="00851FA7">
              <w:rPr>
                <w:rFonts w:cs="Calibri"/>
              </w:rPr>
              <w:t xml:space="preserve"> - </w:t>
            </w:r>
            <w:proofErr w:type="spellStart"/>
            <w:r w:rsidRPr="00851FA7">
              <w:rPr>
                <w:rFonts w:cs="Calibri"/>
              </w:rPr>
              <w:t>nasıl</w:t>
            </w:r>
            <w:proofErr w:type="spellEnd"/>
            <w:r w:rsidRPr="00851FA7">
              <w:rPr>
                <w:rFonts w:cs="Calibri"/>
              </w:rPr>
              <w:t xml:space="preserve"> </w:t>
            </w:r>
            <w:proofErr w:type="spellStart"/>
            <w:r w:rsidRPr="00851FA7">
              <w:rPr>
                <w:rFonts w:cs="Calibri"/>
              </w:rPr>
              <w:t>ele</w:t>
            </w:r>
            <w:proofErr w:type="spellEnd"/>
            <w:r w:rsidRPr="00851FA7">
              <w:rPr>
                <w:rFonts w:cs="Calibri"/>
              </w:rPr>
              <w:t xml:space="preserve"> </w:t>
            </w:r>
            <w:proofErr w:type="spellStart"/>
            <w:r w:rsidRPr="00851FA7">
              <w:rPr>
                <w:rFonts w:cs="Calibri"/>
              </w:rPr>
              <w:t>alacağınıza</w:t>
            </w:r>
            <w:proofErr w:type="spellEnd"/>
            <w:r w:rsidRPr="00851FA7">
              <w:rPr>
                <w:rFonts w:cs="Calibri"/>
              </w:rPr>
              <w:t xml:space="preserve"> </w:t>
            </w:r>
            <w:proofErr w:type="spellStart"/>
            <w:r w:rsidRPr="00851FA7">
              <w:rPr>
                <w:rFonts w:cs="Calibri"/>
              </w:rPr>
              <w:t>karar</w:t>
            </w:r>
            <w:proofErr w:type="spellEnd"/>
            <w:r w:rsidRPr="00851FA7">
              <w:rPr>
                <w:rFonts w:cs="Calibri"/>
              </w:rPr>
              <w:t xml:space="preserve"> </w:t>
            </w:r>
            <w:proofErr w:type="spellStart"/>
            <w:r w:rsidRPr="00851FA7">
              <w:rPr>
                <w:rFonts w:cs="Calibri"/>
              </w:rPr>
              <w:t>verip</w:t>
            </w:r>
            <w:proofErr w:type="spellEnd"/>
            <w:r w:rsidRPr="00851FA7">
              <w:rPr>
                <w:rFonts w:cs="Calibri"/>
              </w:rPr>
              <w:t xml:space="preserve"> </w:t>
            </w:r>
            <w:proofErr w:type="spellStart"/>
            <w:r w:rsidRPr="00851FA7">
              <w:rPr>
                <w:rFonts w:cs="Calibri"/>
              </w:rPr>
              <w:t>yazın</w:t>
            </w:r>
            <w:proofErr w:type="spellEnd"/>
          </w:p>
        </w:tc>
      </w:tr>
    </w:tbl>
    <w:p w14:paraId="07A80DEB" w14:textId="77777777" w:rsidR="00FF6E99" w:rsidRPr="00441D6B" w:rsidRDefault="00FF6E99" w:rsidP="00441D6B">
      <w:pPr>
        <w:rPr>
          <w:b/>
        </w:rPr>
      </w:pPr>
      <w:r w:rsidRPr="00441D6B">
        <w:rPr>
          <w:b/>
        </w:rPr>
        <w:t xml:space="preserve">Stok.xlsx - </w:t>
      </w:r>
      <w:proofErr w:type="spellStart"/>
      <w:r w:rsidRPr="00441D6B">
        <w:rPr>
          <w:b/>
        </w:rPr>
        <w:t>ürün</w:t>
      </w:r>
      <w:proofErr w:type="spellEnd"/>
      <w:r w:rsidRPr="00441D6B">
        <w:rPr>
          <w:b/>
        </w:rPr>
        <w:t xml:space="preserve">-depo </w:t>
      </w:r>
      <w:proofErr w:type="spellStart"/>
      <w:r w:rsidRPr="00441D6B">
        <w:rPr>
          <w:b/>
        </w:rPr>
        <w:t>stok</w:t>
      </w:r>
      <w:proofErr w:type="spellEnd"/>
      <w:r w:rsidRPr="00441D6B">
        <w:rPr>
          <w:b/>
        </w:rPr>
        <w:t xml:space="preserve"> </w:t>
      </w:r>
      <w:proofErr w:type="spellStart"/>
      <w:r w:rsidRPr="00441D6B">
        <w:rPr>
          <w:b/>
        </w:rPr>
        <w:t>durumu</w:t>
      </w:r>
      <w:proofErr w:type="spellEnd"/>
      <w:r w:rsidRPr="00441D6B">
        <w:rPr>
          <w:b/>
        </w:rPr>
        <w:t xml:space="preserve"> (475 </w:t>
      </w:r>
      <w:proofErr w:type="spellStart"/>
      <w:r w:rsidRPr="00441D6B">
        <w:rPr>
          <w:b/>
        </w:rPr>
        <w:t>satır</w:t>
      </w:r>
      <w:proofErr w:type="spellEnd"/>
      <w:r w:rsidRPr="00441D6B">
        <w:rPr>
          <w:b/>
        </w:rPr>
        <w:t>)</w:t>
      </w:r>
    </w:p>
    <w:tbl>
      <w:tblPr>
        <w:tblW w:w="1078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00"/>
        <w:gridCol w:w="7380"/>
      </w:tblGrid>
      <w:tr w:rsidR="00FF6E99" w:rsidRPr="00FF6E99" w14:paraId="4940C389" w14:textId="77777777" w:rsidTr="00960908">
        <w:trPr>
          <w:tblHeader/>
        </w:trPr>
        <w:tc>
          <w:tcPr>
            <w:tcW w:w="2200" w:type="dxa"/>
            <w:tcBorders>
              <w:bottom w:val="none" w:sz="0" w:space="0" w:color="000000"/>
            </w:tcBorders>
          </w:tcPr>
          <w:p w14:paraId="6D7E9E32" w14:textId="5AD93AA3" w:rsidR="00FF6E99" w:rsidRPr="00851FA7" w:rsidRDefault="00FF6E99" w:rsidP="00851FA7">
            <w:pPr>
              <w:rPr>
                <w:rFonts w:cs="Calibri"/>
                <w:b/>
              </w:rPr>
            </w:pPr>
            <w:r w:rsidRPr="00851FA7">
              <w:rPr>
                <w:rFonts w:cs="Calibri"/>
                <w:b/>
              </w:rPr>
              <w:t>Alan</w:t>
            </w:r>
          </w:p>
        </w:tc>
        <w:tc>
          <w:tcPr>
            <w:tcW w:w="1200" w:type="dxa"/>
            <w:tcBorders>
              <w:bottom w:val="none" w:sz="0" w:space="0" w:color="000000"/>
            </w:tcBorders>
          </w:tcPr>
          <w:p w14:paraId="2D87CC64" w14:textId="5AAB6019" w:rsidR="00FF6E99" w:rsidRPr="00851FA7" w:rsidRDefault="00FF6E99" w:rsidP="00851FA7">
            <w:pPr>
              <w:rPr>
                <w:rFonts w:cs="Calibri"/>
                <w:b/>
              </w:rPr>
            </w:pPr>
            <w:r w:rsidRPr="00851FA7">
              <w:rPr>
                <w:rFonts w:cs="Calibri"/>
                <w:b/>
              </w:rPr>
              <w:t>Tip</w:t>
            </w:r>
          </w:p>
        </w:tc>
        <w:tc>
          <w:tcPr>
            <w:tcW w:w="7380" w:type="dxa"/>
            <w:tcBorders>
              <w:bottom w:val="none" w:sz="0" w:space="0" w:color="000000"/>
            </w:tcBorders>
          </w:tcPr>
          <w:p w14:paraId="4DB8E547" w14:textId="7B927399" w:rsidR="00FF6E99" w:rsidRPr="00851FA7" w:rsidRDefault="00FF6E99" w:rsidP="00851FA7">
            <w:pPr>
              <w:rPr>
                <w:rFonts w:cs="Calibri"/>
                <w:b/>
              </w:rPr>
            </w:pPr>
            <w:proofErr w:type="spellStart"/>
            <w:r w:rsidRPr="00851FA7">
              <w:rPr>
                <w:rFonts w:cs="Calibri"/>
                <w:b/>
              </w:rPr>
              <w:t>Açıklama</w:t>
            </w:r>
            <w:proofErr w:type="spellEnd"/>
          </w:p>
        </w:tc>
      </w:tr>
      <w:tr w:rsidR="00FF6E99" w:rsidRPr="00FF6E99" w14:paraId="02F0C6E9" w14:textId="77777777" w:rsidTr="00960908">
        <w:tc>
          <w:tcPr>
            <w:tcW w:w="2200" w:type="dxa"/>
            <w:tcBorders>
              <w:bottom w:val="none" w:sz="0" w:space="0" w:color="000000"/>
            </w:tcBorders>
          </w:tcPr>
          <w:p w14:paraId="549A4A71" w14:textId="3C69B097" w:rsidR="00FF6E99" w:rsidRPr="00851FA7" w:rsidRDefault="00FF6E99" w:rsidP="00851FA7">
            <w:pPr>
              <w:rPr>
                <w:rFonts w:cs="Calibri"/>
              </w:rPr>
            </w:pPr>
            <w:proofErr w:type="spellStart"/>
            <w:r w:rsidRPr="00851FA7">
              <w:rPr>
                <w:rFonts w:cs="Calibri"/>
              </w:rPr>
              <w:t>UrunKodu</w:t>
            </w:r>
            <w:proofErr w:type="spellEnd"/>
          </w:p>
        </w:tc>
        <w:tc>
          <w:tcPr>
            <w:tcW w:w="1200" w:type="dxa"/>
            <w:tcBorders>
              <w:bottom w:val="none" w:sz="0" w:space="0" w:color="000000"/>
            </w:tcBorders>
          </w:tcPr>
          <w:p w14:paraId="3E26AB91" w14:textId="3DA85C02"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6C909D55" w14:textId="7EDE99AE" w:rsidR="00FF6E99" w:rsidRPr="00851FA7" w:rsidRDefault="00FF6E99" w:rsidP="00851FA7">
            <w:pPr>
              <w:rPr>
                <w:rFonts w:cs="Calibri"/>
              </w:rPr>
            </w:pPr>
            <w:proofErr w:type="spellStart"/>
            <w:r w:rsidRPr="00851FA7">
              <w:rPr>
                <w:rFonts w:cs="Calibri"/>
              </w:rPr>
              <w:t>Ürün</w:t>
            </w:r>
            <w:proofErr w:type="spellEnd"/>
            <w:r w:rsidRPr="00851FA7">
              <w:rPr>
                <w:rFonts w:cs="Calibri"/>
              </w:rPr>
              <w:t xml:space="preserve"> </w:t>
            </w:r>
            <w:proofErr w:type="spellStart"/>
            <w:r w:rsidRPr="00851FA7">
              <w:rPr>
                <w:rFonts w:cs="Calibri"/>
              </w:rPr>
              <w:t>kodu</w:t>
            </w:r>
            <w:proofErr w:type="spellEnd"/>
          </w:p>
        </w:tc>
      </w:tr>
      <w:tr w:rsidR="00FF6E99" w:rsidRPr="00FF6E99" w14:paraId="7EACD29A" w14:textId="77777777" w:rsidTr="00960908">
        <w:tc>
          <w:tcPr>
            <w:tcW w:w="2200" w:type="dxa"/>
            <w:tcBorders>
              <w:bottom w:val="none" w:sz="0" w:space="0" w:color="000000"/>
            </w:tcBorders>
          </w:tcPr>
          <w:p w14:paraId="6A0B8407" w14:textId="3CBAAA10" w:rsidR="00FF6E99" w:rsidRPr="00851FA7" w:rsidRDefault="00FF6E99" w:rsidP="00851FA7">
            <w:pPr>
              <w:rPr>
                <w:rFonts w:cs="Calibri"/>
              </w:rPr>
            </w:pPr>
            <w:proofErr w:type="spellStart"/>
            <w:r w:rsidRPr="00851FA7">
              <w:rPr>
                <w:rFonts w:cs="Calibri"/>
              </w:rPr>
              <w:t>DepoKodu</w:t>
            </w:r>
            <w:proofErr w:type="spellEnd"/>
          </w:p>
        </w:tc>
        <w:tc>
          <w:tcPr>
            <w:tcW w:w="1200" w:type="dxa"/>
            <w:tcBorders>
              <w:bottom w:val="none" w:sz="0" w:space="0" w:color="000000"/>
            </w:tcBorders>
          </w:tcPr>
          <w:p w14:paraId="56D4E0E7" w14:textId="601AF968"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3FC4DF06" w14:textId="05DF0392" w:rsidR="00FF6E99" w:rsidRPr="00851FA7" w:rsidRDefault="00FF6E99" w:rsidP="00851FA7">
            <w:pPr>
              <w:rPr>
                <w:rFonts w:cs="Calibri"/>
              </w:rPr>
            </w:pPr>
            <w:r w:rsidRPr="00851FA7">
              <w:rPr>
                <w:rFonts w:cs="Calibri"/>
              </w:rPr>
              <w:t xml:space="preserve">Depo </w:t>
            </w:r>
            <w:proofErr w:type="spellStart"/>
            <w:r w:rsidRPr="00851FA7">
              <w:rPr>
                <w:rFonts w:cs="Calibri"/>
              </w:rPr>
              <w:t>kodu</w:t>
            </w:r>
            <w:proofErr w:type="spellEnd"/>
            <w:r w:rsidRPr="00851FA7">
              <w:rPr>
                <w:rFonts w:cs="Calibri"/>
              </w:rPr>
              <w:t xml:space="preserve">. </w:t>
            </w:r>
            <w:proofErr w:type="spellStart"/>
            <w:r w:rsidRPr="00851FA7">
              <w:rPr>
                <w:rFonts w:cs="Calibri"/>
              </w:rPr>
              <w:t>UrunKodu</w:t>
            </w:r>
            <w:proofErr w:type="spellEnd"/>
            <w:r w:rsidRPr="00851FA7">
              <w:rPr>
                <w:rFonts w:cs="Calibri"/>
              </w:rPr>
              <w:t xml:space="preserve"> + </w:t>
            </w:r>
            <w:proofErr w:type="spellStart"/>
            <w:r w:rsidRPr="00851FA7">
              <w:rPr>
                <w:rFonts w:cs="Calibri"/>
              </w:rPr>
              <w:t>DepoKodu</w:t>
            </w:r>
            <w:proofErr w:type="spellEnd"/>
            <w:r w:rsidRPr="00851FA7">
              <w:rPr>
                <w:rFonts w:cs="Calibri"/>
              </w:rPr>
              <w:t xml:space="preserve"> </w:t>
            </w:r>
            <w:proofErr w:type="spellStart"/>
            <w:r w:rsidRPr="00851FA7">
              <w:rPr>
                <w:rFonts w:cs="Calibri"/>
              </w:rPr>
              <w:t>birlikte</w:t>
            </w:r>
            <w:proofErr w:type="spellEnd"/>
            <w:r w:rsidRPr="00851FA7">
              <w:rPr>
                <w:rFonts w:cs="Calibri"/>
              </w:rPr>
              <w:t xml:space="preserve"> </w:t>
            </w:r>
            <w:proofErr w:type="spellStart"/>
            <w:r w:rsidRPr="00851FA7">
              <w:rPr>
                <w:rFonts w:cs="Calibri"/>
              </w:rPr>
              <w:t>tekildir</w:t>
            </w:r>
            <w:proofErr w:type="spellEnd"/>
          </w:p>
        </w:tc>
      </w:tr>
      <w:tr w:rsidR="00FF6E99" w:rsidRPr="00FF6E99" w14:paraId="28325950" w14:textId="77777777" w:rsidTr="00960908">
        <w:tc>
          <w:tcPr>
            <w:tcW w:w="2200" w:type="dxa"/>
            <w:tcBorders>
              <w:bottom w:val="none" w:sz="0" w:space="0" w:color="000000"/>
            </w:tcBorders>
          </w:tcPr>
          <w:p w14:paraId="47184D97" w14:textId="5798A405" w:rsidR="00FF6E99" w:rsidRPr="00851FA7" w:rsidRDefault="00FF6E99" w:rsidP="00851FA7">
            <w:pPr>
              <w:rPr>
                <w:rFonts w:cs="Calibri"/>
              </w:rPr>
            </w:pPr>
            <w:r w:rsidRPr="00851FA7">
              <w:rPr>
                <w:rFonts w:cs="Calibri"/>
              </w:rPr>
              <w:t>MevcutStok</w:t>
            </w:r>
          </w:p>
        </w:tc>
        <w:tc>
          <w:tcPr>
            <w:tcW w:w="1200" w:type="dxa"/>
            <w:tcBorders>
              <w:bottom w:val="none" w:sz="0" w:space="0" w:color="000000"/>
            </w:tcBorders>
          </w:tcPr>
          <w:p w14:paraId="0A656636" w14:textId="15D9458F" w:rsidR="00FF6E99" w:rsidRPr="00851FA7" w:rsidRDefault="00FF6E99" w:rsidP="00851FA7">
            <w:pPr>
              <w:rPr>
                <w:rFonts w:cs="Calibri"/>
              </w:rPr>
            </w:pPr>
            <w:r w:rsidRPr="00851FA7">
              <w:rPr>
                <w:rFonts w:cs="Calibri"/>
              </w:rPr>
              <w:t>int</w:t>
            </w:r>
          </w:p>
        </w:tc>
        <w:tc>
          <w:tcPr>
            <w:tcW w:w="7380" w:type="dxa"/>
            <w:tcBorders>
              <w:bottom w:val="none" w:sz="0" w:space="0" w:color="000000"/>
            </w:tcBorders>
          </w:tcPr>
          <w:p w14:paraId="6F0EDC9D" w14:textId="4B4E4E73" w:rsidR="00FF6E99" w:rsidRPr="00851FA7" w:rsidRDefault="00FF6E99" w:rsidP="00851FA7">
            <w:pPr>
              <w:rPr>
                <w:rFonts w:cs="Calibri"/>
              </w:rPr>
            </w:pPr>
            <w:proofErr w:type="spellStart"/>
            <w:r w:rsidRPr="00851FA7">
              <w:rPr>
                <w:rFonts w:cs="Calibri"/>
              </w:rPr>
              <w:t>Depodaki</w:t>
            </w:r>
            <w:proofErr w:type="spellEnd"/>
            <w:r w:rsidRPr="00851FA7">
              <w:rPr>
                <w:rFonts w:cs="Calibri"/>
              </w:rPr>
              <w:t xml:space="preserve"> </w:t>
            </w:r>
            <w:proofErr w:type="spellStart"/>
            <w:r w:rsidRPr="00851FA7">
              <w:rPr>
                <w:rFonts w:cs="Calibri"/>
              </w:rPr>
              <w:t>mevcut</w:t>
            </w:r>
            <w:proofErr w:type="spellEnd"/>
            <w:r w:rsidRPr="00851FA7">
              <w:rPr>
                <w:rFonts w:cs="Calibri"/>
              </w:rPr>
              <w:t xml:space="preserve"> </w:t>
            </w:r>
            <w:proofErr w:type="spellStart"/>
            <w:r w:rsidRPr="00851FA7">
              <w:rPr>
                <w:rFonts w:cs="Calibri"/>
              </w:rPr>
              <w:t>adet</w:t>
            </w:r>
            <w:proofErr w:type="spellEnd"/>
            <w:r w:rsidRPr="00851FA7">
              <w:rPr>
                <w:rFonts w:cs="Calibri"/>
              </w:rPr>
              <w:t xml:space="preserve"> (0-499)</w:t>
            </w:r>
          </w:p>
        </w:tc>
      </w:tr>
      <w:tr w:rsidR="00FF6E99" w:rsidRPr="00FF6E99" w14:paraId="09EB2908" w14:textId="77777777" w:rsidTr="00960908">
        <w:tc>
          <w:tcPr>
            <w:tcW w:w="2200" w:type="dxa"/>
            <w:tcBorders>
              <w:bottom w:val="none" w:sz="0" w:space="0" w:color="000000"/>
            </w:tcBorders>
          </w:tcPr>
          <w:p w14:paraId="2E9929A8" w14:textId="162460E8" w:rsidR="00FF6E99" w:rsidRPr="00851FA7" w:rsidRDefault="00FF6E99" w:rsidP="00851FA7">
            <w:pPr>
              <w:rPr>
                <w:rFonts w:cs="Calibri"/>
              </w:rPr>
            </w:pPr>
            <w:proofErr w:type="spellStart"/>
            <w:r w:rsidRPr="00851FA7">
              <w:rPr>
                <w:rFonts w:cs="Calibri"/>
              </w:rPr>
              <w:t>MinStokSeviyesi</w:t>
            </w:r>
            <w:proofErr w:type="spellEnd"/>
          </w:p>
        </w:tc>
        <w:tc>
          <w:tcPr>
            <w:tcW w:w="1200" w:type="dxa"/>
            <w:tcBorders>
              <w:bottom w:val="none" w:sz="0" w:space="0" w:color="000000"/>
            </w:tcBorders>
          </w:tcPr>
          <w:p w14:paraId="44DFD278" w14:textId="0CA65091" w:rsidR="00FF6E99" w:rsidRPr="00851FA7" w:rsidRDefault="00FF6E99" w:rsidP="00851FA7">
            <w:pPr>
              <w:rPr>
                <w:rFonts w:cs="Calibri"/>
              </w:rPr>
            </w:pPr>
            <w:r w:rsidRPr="00851FA7">
              <w:rPr>
                <w:rFonts w:cs="Calibri"/>
              </w:rPr>
              <w:t>decimal</w:t>
            </w:r>
          </w:p>
        </w:tc>
        <w:tc>
          <w:tcPr>
            <w:tcW w:w="7380" w:type="dxa"/>
            <w:tcBorders>
              <w:bottom w:val="none" w:sz="0" w:space="0" w:color="000000"/>
            </w:tcBorders>
          </w:tcPr>
          <w:p w14:paraId="599A2786" w14:textId="636D8B90" w:rsidR="00FF6E99" w:rsidRPr="00851FA7" w:rsidRDefault="00FF6E99" w:rsidP="00851FA7">
            <w:pPr>
              <w:rPr>
                <w:rFonts w:cs="Calibri"/>
              </w:rPr>
            </w:pPr>
            <w:r w:rsidRPr="00851FA7">
              <w:rPr>
                <w:rFonts w:cs="Calibri"/>
              </w:rPr>
              <w:t xml:space="preserve">Kritik </w:t>
            </w:r>
            <w:proofErr w:type="spellStart"/>
            <w:r w:rsidRPr="00851FA7">
              <w:rPr>
                <w:rFonts w:cs="Calibri"/>
              </w:rPr>
              <w:t>stok</w:t>
            </w:r>
            <w:proofErr w:type="spellEnd"/>
            <w:r w:rsidRPr="00851FA7">
              <w:rPr>
                <w:rFonts w:cs="Calibri"/>
              </w:rPr>
              <w:t xml:space="preserve"> </w:t>
            </w:r>
            <w:proofErr w:type="spellStart"/>
            <w:r w:rsidRPr="00851FA7">
              <w:rPr>
                <w:rFonts w:cs="Calibri"/>
              </w:rPr>
              <w:t>eşiği</w:t>
            </w:r>
            <w:proofErr w:type="spellEnd"/>
            <w:r w:rsidRPr="00851FA7">
              <w:rPr>
                <w:rFonts w:cs="Calibri"/>
              </w:rPr>
              <w:t xml:space="preserve">. 28 </w:t>
            </w:r>
            <w:proofErr w:type="spellStart"/>
            <w:r w:rsidRPr="00851FA7">
              <w:rPr>
                <w:rFonts w:cs="Calibri"/>
              </w:rPr>
              <w:t>satır</w:t>
            </w:r>
            <w:proofErr w:type="spellEnd"/>
            <w:r w:rsidRPr="00851FA7">
              <w:rPr>
                <w:rFonts w:cs="Calibri"/>
              </w:rPr>
              <w:t xml:space="preserve"> </w:t>
            </w:r>
            <w:proofErr w:type="spellStart"/>
            <w:r w:rsidRPr="00851FA7">
              <w:rPr>
                <w:rFonts w:cs="Calibri"/>
              </w:rPr>
              <w:t>boş</w:t>
            </w:r>
            <w:proofErr w:type="spellEnd"/>
            <w:r w:rsidRPr="00851FA7">
              <w:rPr>
                <w:rFonts w:cs="Calibri"/>
              </w:rPr>
              <w:t xml:space="preserve"> - </w:t>
            </w:r>
            <w:proofErr w:type="spellStart"/>
            <w:r w:rsidRPr="00851FA7">
              <w:rPr>
                <w:rFonts w:cs="Calibri"/>
              </w:rPr>
              <w:t>varsayılan</w:t>
            </w:r>
            <w:proofErr w:type="spellEnd"/>
            <w:r w:rsidRPr="00851FA7">
              <w:rPr>
                <w:rFonts w:cs="Calibri"/>
              </w:rPr>
              <w:t xml:space="preserve"> </w:t>
            </w:r>
            <w:proofErr w:type="spellStart"/>
            <w:r w:rsidRPr="00851FA7">
              <w:rPr>
                <w:rFonts w:cs="Calibri"/>
              </w:rPr>
              <w:t>bir</w:t>
            </w:r>
            <w:proofErr w:type="spellEnd"/>
            <w:r w:rsidRPr="00851FA7">
              <w:rPr>
                <w:rFonts w:cs="Calibri"/>
              </w:rPr>
              <w:t xml:space="preserve"> </w:t>
            </w:r>
            <w:proofErr w:type="spellStart"/>
            <w:r w:rsidRPr="00851FA7">
              <w:rPr>
                <w:rFonts w:cs="Calibri"/>
              </w:rPr>
              <w:t>kural</w:t>
            </w:r>
            <w:proofErr w:type="spellEnd"/>
            <w:r w:rsidRPr="00851FA7">
              <w:rPr>
                <w:rFonts w:cs="Calibri"/>
              </w:rPr>
              <w:t xml:space="preserve"> </w:t>
            </w:r>
            <w:proofErr w:type="spellStart"/>
            <w:r w:rsidRPr="00851FA7">
              <w:rPr>
                <w:rFonts w:cs="Calibri"/>
              </w:rPr>
              <w:t>tanımlamanız</w:t>
            </w:r>
            <w:proofErr w:type="spellEnd"/>
            <w:r w:rsidRPr="00851FA7">
              <w:rPr>
                <w:rFonts w:cs="Calibri"/>
              </w:rPr>
              <w:t xml:space="preserve"> </w:t>
            </w:r>
            <w:proofErr w:type="spellStart"/>
            <w:r w:rsidRPr="00851FA7">
              <w:rPr>
                <w:rFonts w:cs="Calibri"/>
              </w:rPr>
              <w:t>gerekir</w:t>
            </w:r>
            <w:proofErr w:type="spellEnd"/>
          </w:p>
        </w:tc>
      </w:tr>
      <w:tr w:rsidR="00FF6E99" w:rsidRPr="00FF6E99" w14:paraId="17B6CCBD" w14:textId="77777777" w:rsidTr="00960908">
        <w:tc>
          <w:tcPr>
            <w:tcW w:w="2200" w:type="dxa"/>
          </w:tcPr>
          <w:p w14:paraId="1D91DA38" w14:textId="7C8FF8B0" w:rsidR="00FF6E99" w:rsidRPr="00851FA7" w:rsidRDefault="00FF6E99" w:rsidP="00851FA7">
            <w:pPr>
              <w:rPr>
                <w:rFonts w:cs="Calibri"/>
              </w:rPr>
            </w:pPr>
            <w:proofErr w:type="spellStart"/>
            <w:r w:rsidRPr="00851FA7">
              <w:rPr>
                <w:rFonts w:cs="Calibri"/>
              </w:rPr>
              <w:t>SonSayimTarihi</w:t>
            </w:r>
            <w:proofErr w:type="spellEnd"/>
          </w:p>
        </w:tc>
        <w:tc>
          <w:tcPr>
            <w:tcW w:w="1200" w:type="dxa"/>
          </w:tcPr>
          <w:p w14:paraId="7F6D66AA" w14:textId="3A446EED" w:rsidR="00FF6E99" w:rsidRPr="00851FA7" w:rsidRDefault="00FF6E99" w:rsidP="00851FA7">
            <w:pPr>
              <w:rPr>
                <w:rFonts w:cs="Calibri"/>
              </w:rPr>
            </w:pPr>
            <w:proofErr w:type="spellStart"/>
            <w:r w:rsidRPr="00851FA7">
              <w:rPr>
                <w:rFonts w:cs="Calibri"/>
              </w:rPr>
              <w:t>karışık</w:t>
            </w:r>
            <w:proofErr w:type="spellEnd"/>
          </w:p>
        </w:tc>
        <w:tc>
          <w:tcPr>
            <w:tcW w:w="7380" w:type="dxa"/>
          </w:tcPr>
          <w:p w14:paraId="23087D2C" w14:textId="14FAB354" w:rsidR="00FF6E99" w:rsidRPr="00851FA7" w:rsidRDefault="00C42496" w:rsidP="00851FA7">
            <w:pPr>
              <w:rPr>
                <w:rFonts w:cs="Calibri"/>
              </w:rPr>
            </w:pPr>
            <w:r>
              <w:rPr>
                <w:rFonts w:cs="Calibri"/>
              </w:rPr>
              <w:t xml:space="preserve">Son </w:t>
            </w:r>
            <w:proofErr w:type="spellStart"/>
            <w:r>
              <w:rPr>
                <w:rFonts w:cs="Calibri"/>
              </w:rPr>
              <w:t>sayım</w:t>
            </w:r>
            <w:proofErr w:type="spellEnd"/>
            <w:r>
              <w:rPr>
                <w:rFonts w:cs="Calibri"/>
              </w:rPr>
              <w:t xml:space="preserve"> </w:t>
            </w:r>
            <w:proofErr w:type="spellStart"/>
            <w:r>
              <w:rPr>
                <w:rFonts w:cs="Calibri"/>
              </w:rPr>
              <w:t>tarihi</w:t>
            </w:r>
            <w:proofErr w:type="spellEnd"/>
            <w:r>
              <w:rPr>
                <w:rFonts w:cs="Calibri"/>
              </w:rPr>
              <w:t xml:space="preserve">. </w:t>
            </w:r>
            <w:proofErr w:type="spellStart"/>
            <w:r>
              <w:rPr>
                <w:rFonts w:cs="Calibri"/>
              </w:rPr>
              <w:t>Formatlar</w:t>
            </w:r>
            <w:proofErr w:type="spellEnd"/>
            <w:r>
              <w:rPr>
                <w:rFonts w:cs="Calibri"/>
              </w:rPr>
              <w:t xml:space="preserve"> </w:t>
            </w:r>
            <w:proofErr w:type="spellStart"/>
            <w:r>
              <w:rPr>
                <w:rFonts w:cs="Calibri"/>
              </w:rPr>
              <w:t>karışık</w:t>
            </w:r>
            <w:proofErr w:type="spellEnd"/>
            <w:r>
              <w:rPr>
                <w:rFonts w:cs="Calibri"/>
              </w:rPr>
              <w:t xml:space="preserve">: datetime </w:t>
            </w:r>
            <w:proofErr w:type="spellStart"/>
            <w:r>
              <w:rPr>
                <w:rFonts w:cs="Calibri"/>
              </w:rPr>
              <w:t>ve</w:t>
            </w:r>
            <w:proofErr w:type="spellEnd"/>
            <w:r>
              <w:rPr>
                <w:rFonts w:cs="Calibri"/>
              </w:rPr>
              <w:t xml:space="preserve"> “02.04.2025” </w:t>
            </w:r>
            <w:proofErr w:type="spellStart"/>
            <w:r>
              <w:rPr>
                <w:rFonts w:cs="Calibri"/>
              </w:rPr>
              <w:t>gibi</w:t>
            </w:r>
            <w:proofErr w:type="spellEnd"/>
            <w:r>
              <w:rPr>
                <w:rFonts w:cs="Calibri"/>
              </w:rPr>
              <w:t xml:space="preserve"> </w:t>
            </w:r>
            <w:proofErr w:type="spellStart"/>
            <w:r>
              <w:rPr>
                <w:rFonts w:cs="Calibri"/>
              </w:rPr>
              <w:t>metin</w:t>
            </w:r>
            <w:proofErr w:type="spellEnd"/>
          </w:p>
        </w:tc>
      </w:tr>
    </w:tbl>
    <w:p w14:paraId="6ABABB0F" w14:textId="77777777" w:rsidR="00FF6E99" w:rsidRPr="00441D6B" w:rsidRDefault="00FF6E99" w:rsidP="00441D6B">
      <w:pPr>
        <w:rPr>
          <w:b/>
        </w:rPr>
      </w:pPr>
      <w:r w:rsidRPr="00441D6B">
        <w:rPr>
          <w:b/>
        </w:rPr>
        <w:t xml:space="preserve">Depolar.xlsx - depo </w:t>
      </w:r>
      <w:proofErr w:type="spellStart"/>
      <w:r w:rsidRPr="00441D6B">
        <w:rPr>
          <w:b/>
        </w:rPr>
        <w:t>listesi</w:t>
      </w:r>
      <w:proofErr w:type="spellEnd"/>
      <w:r w:rsidRPr="00441D6B">
        <w:rPr>
          <w:b/>
        </w:rPr>
        <w:t xml:space="preserve"> (6 </w:t>
      </w:r>
      <w:proofErr w:type="spellStart"/>
      <w:r w:rsidRPr="00441D6B">
        <w:rPr>
          <w:b/>
        </w:rPr>
        <w:t>satır</w:t>
      </w:r>
      <w:proofErr w:type="spellEnd"/>
      <w:r w:rsidRPr="00441D6B">
        <w:rPr>
          <w:b/>
        </w:rPr>
        <w:t>)</w:t>
      </w:r>
    </w:p>
    <w:tbl>
      <w:tblPr>
        <w:tblW w:w="1078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00"/>
        <w:gridCol w:w="7380"/>
      </w:tblGrid>
      <w:tr w:rsidR="00FF6E99" w:rsidRPr="00FF6E99" w14:paraId="40A9D801" w14:textId="77777777" w:rsidTr="00960908">
        <w:trPr>
          <w:tblHeader/>
        </w:trPr>
        <w:tc>
          <w:tcPr>
            <w:tcW w:w="2200" w:type="dxa"/>
            <w:tcBorders>
              <w:bottom w:val="none" w:sz="0" w:space="0" w:color="000000"/>
            </w:tcBorders>
          </w:tcPr>
          <w:p w14:paraId="33F05097" w14:textId="11398AAF" w:rsidR="00FF6E99" w:rsidRPr="00851FA7" w:rsidRDefault="00FF6E99" w:rsidP="00851FA7">
            <w:pPr>
              <w:rPr>
                <w:rFonts w:cs="Calibri"/>
                <w:b/>
              </w:rPr>
            </w:pPr>
            <w:r w:rsidRPr="00851FA7">
              <w:rPr>
                <w:rFonts w:cs="Calibri"/>
                <w:b/>
              </w:rPr>
              <w:t>Alan</w:t>
            </w:r>
          </w:p>
        </w:tc>
        <w:tc>
          <w:tcPr>
            <w:tcW w:w="1200" w:type="dxa"/>
            <w:tcBorders>
              <w:bottom w:val="none" w:sz="0" w:space="0" w:color="000000"/>
            </w:tcBorders>
          </w:tcPr>
          <w:p w14:paraId="255082E7" w14:textId="678A1F62" w:rsidR="00FF6E99" w:rsidRPr="00851FA7" w:rsidRDefault="00FF6E99" w:rsidP="00851FA7">
            <w:pPr>
              <w:rPr>
                <w:rFonts w:cs="Calibri"/>
                <w:b/>
              </w:rPr>
            </w:pPr>
            <w:r w:rsidRPr="00851FA7">
              <w:rPr>
                <w:rFonts w:cs="Calibri"/>
                <w:b/>
              </w:rPr>
              <w:t>Tip</w:t>
            </w:r>
          </w:p>
        </w:tc>
        <w:tc>
          <w:tcPr>
            <w:tcW w:w="7380" w:type="dxa"/>
            <w:tcBorders>
              <w:bottom w:val="none" w:sz="0" w:space="0" w:color="000000"/>
            </w:tcBorders>
          </w:tcPr>
          <w:p w14:paraId="1CBAADCA" w14:textId="38E2DB34" w:rsidR="00FF6E99" w:rsidRPr="00851FA7" w:rsidRDefault="00FF6E99" w:rsidP="00851FA7">
            <w:pPr>
              <w:rPr>
                <w:rFonts w:cs="Calibri"/>
                <w:b/>
              </w:rPr>
            </w:pPr>
            <w:proofErr w:type="spellStart"/>
            <w:r w:rsidRPr="00851FA7">
              <w:rPr>
                <w:rFonts w:cs="Calibri"/>
                <w:b/>
              </w:rPr>
              <w:t>Açıklama</w:t>
            </w:r>
            <w:proofErr w:type="spellEnd"/>
          </w:p>
        </w:tc>
      </w:tr>
      <w:tr w:rsidR="00FF6E99" w:rsidRPr="00FF6E99" w14:paraId="276D2391" w14:textId="77777777" w:rsidTr="00960908">
        <w:tc>
          <w:tcPr>
            <w:tcW w:w="2200" w:type="dxa"/>
            <w:tcBorders>
              <w:bottom w:val="none" w:sz="0" w:space="0" w:color="000000"/>
            </w:tcBorders>
          </w:tcPr>
          <w:p w14:paraId="4ED06BFD" w14:textId="7200233E" w:rsidR="00FF6E99" w:rsidRPr="00851FA7" w:rsidRDefault="00FF6E99" w:rsidP="00851FA7">
            <w:pPr>
              <w:rPr>
                <w:rFonts w:cs="Calibri"/>
              </w:rPr>
            </w:pPr>
            <w:proofErr w:type="spellStart"/>
            <w:r w:rsidRPr="00851FA7">
              <w:rPr>
                <w:rFonts w:cs="Calibri"/>
              </w:rPr>
              <w:t>DepoKodu</w:t>
            </w:r>
            <w:proofErr w:type="spellEnd"/>
          </w:p>
        </w:tc>
        <w:tc>
          <w:tcPr>
            <w:tcW w:w="1200" w:type="dxa"/>
            <w:tcBorders>
              <w:bottom w:val="none" w:sz="0" w:space="0" w:color="000000"/>
            </w:tcBorders>
          </w:tcPr>
          <w:p w14:paraId="2CCBA9A5" w14:textId="0A54FB10"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1C37E587" w14:textId="793039E6" w:rsidR="00FF6E99" w:rsidRPr="00851FA7" w:rsidRDefault="00FF6E99" w:rsidP="00851FA7">
            <w:pPr>
              <w:rPr>
                <w:rFonts w:cs="Calibri"/>
              </w:rPr>
            </w:pPr>
            <w:r w:rsidRPr="00851FA7">
              <w:rPr>
                <w:rFonts w:cs="Calibri"/>
              </w:rPr>
              <w:t xml:space="preserve">Depo </w:t>
            </w:r>
            <w:proofErr w:type="spellStart"/>
            <w:r w:rsidRPr="00851FA7">
              <w:rPr>
                <w:rFonts w:cs="Calibri"/>
              </w:rPr>
              <w:t>kodu</w:t>
            </w:r>
            <w:proofErr w:type="spellEnd"/>
            <w:r w:rsidRPr="00851FA7">
              <w:rPr>
                <w:rFonts w:cs="Calibri"/>
              </w:rPr>
              <w:t>, DP01-DP06</w:t>
            </w:r>
          </w:p>
        </w:tc>
      </w:tr>
      <w:tr w:rsidR="00FF6E99" w:rsidRPr="00FF6E99" w14:paraId="4926FB35" w14:textId="77777777" w:rsidTr="00960908">
        <w:tc>
          <w:tcPr>
            <w:tcW w:w="2200" w:type="dxa"/>
            <w:tcBorders>
              <w:bottom w:val="none" w:sz="0" w:space="0" w:color="000000"/>
            </w:tcBorders>
          </w:tcPr>
          <w:p w14:paraId="20FA3C02" w14:textId="4A2A2963" w:rsidR="00FF6E99" w:rsidRPr="00851FA7" w:rsidRDefault="00FF6E99" w:rsidP="00851FA7">
            <w:pPr>
              <w:rPr>
                <w:rFonts w:cs="Calibri"/>
              </w:rPr>
            </w:pPr>
            <w:proofErr w:type="spellStart"/>
            <w:r w:rsidRPr="00851FA7">
              <w:rPr>
                <w:rFonts w:cs="Calibri"/>
              </w:rPr>
              <w:t>DepoAdi</w:t>
            </w:r>
            <w:proofErr w:type="spellEnd"/>
          </w:p>
        </w:tc>
        <w:tc>
          <w:tcPr>
            <w:tcW w:w="1200" w:type="dxa"/>
            <w:tcBorders>
              <w:bottom w:val="none" w:sz="0" w:space="0" w:color="000000"/>
            </w:tcBorders>
          </w:tcPr>
          <w:p w14:paraId="3ADCD365" w14:textId="4E82861E"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44A6AC26" w14:textId="00600DDC" w:rsidR="00FF6E99" w:rsidRPr="00851FA7" w:rsidRDefault="00FF6E99" w:rsidP="00851FA7">
            <w:pPr>
              <w:rPr>
                <w:rFonts w:cs="Calibri"/>
              </w:rPr>
            </w:pPr>
            <w:proofErr w:type="spellStart"/>
            <w:r w:rsidRPr="00851FA7">
              <w:rPr>
                <w:rFonts w:cs="Calibri"/>
              </w:rPr>
              <w:t>Ör</w:t>
            </w:r>
            <w:proofErr w:type="spellEnd"/>
            <w:r w:rsidRPr="00851FA7">
              <w:rPr>
                <w:rFonts w:cs="Calibri"/>
              </w:rPr>
              <w:t>. Ana Depo (</w:t>
            </w:r>
            <w:proofErr w:type="spellStart"/>
            <w:r w:rsidRPr="00851FA7">
              <w:rPr>
                <w:rFonts w:cs="Calibri"/>
              </w:rPr>
              <w:t>Hadımköy</w:t>
            </w:r>
            <w:proofErr w:type="spellEnd"/>
            <w:r w:rsidRPr="00851FA7">
              <w:rPr>
                <w:rFonts w:cs="Calibri"/>
              </w:rPr>
              <w:t xml:space="preserve">), Ankara </w:t>
            </w:r>
            <w:proofErr w:type="spellStart"/>
            <w:r w:rsidRPr="00851FA7">
              <w:rPr>
                <w:rFonts w:cs="Calibri"/>
              </w:rPr>
              <w:t>Bölge</w:t>
            </w:r>
            <w:proofErr w:type="spellEnd"/>
            <w:r w:rsidRPr="00851FA7">
              <w:rPr>
                <w:rFonts w:cs="Calibri"/>
              </w:rPr>
              <w:t xml:space="preserve"> Depo</w:t>
            </w:r>
          </w:p>
        </w:tc>
      </w:tr>
      <w:tr w:rsidR="00FF6E99" w:rsidRPr="00FF6E99" w14:paraId="001C2807" w14:textId="77777777" w:rsidTr="00960908">
        <w:tc>
          <w:tcPr>
            <w:tcW w:w="2200" w:type="dxa"/>
            <w:tcBorders>
              <w:bottom w:val="none" w:sz="0" w:space="0" w:color="000000"/>
            </w:tcBorders>
          </w:tcPr>
          <w:p w14:paraId="777FEC14" w14:textId="0000660D" w:rsidR="00FF6E99" w:rsidRPr="00851FA7" w:rsidRDefault="00FF6E99" w:rsidP="00851FA7">
            <w:pPr>
              <w:rPr>
                <w:rFonts w:cs="Calibri"/>
              </w:rPr>
            </w:pPr>
            <w:proofErr w:type="spellStart"/>
            <w:r w:rsidRPr="00851FA7">
              <w:rPr>
                <w:rFonts w:cs="Calibri"/>
              </w:rPr>
              <w:t>Sehir</w:t>
            </w:r>
            <w:proofErr w:type="spellEnd"/>
          </w:p>
        </w:tc>
        <w:tc>
          <w:tcPr>
            <w:tcW w:w="1200" w:type="dxa"/>
            <w:tcBorders>
              <w:bottom w:val="none" w:sz="0" w:space="0" w:color="000000"/>
            </w:tcBorders>
          </w:tcPr>
          <w:p w14:paraId="0190B494" w14:textId="2A57ABE2"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276C483E" w14:textId="0069D6EF" w:rsidR="00FF6E99" w:rsidRPr="00851FA7" w:rsidRDefault="00FF6E99" w:rsidP="00851FA7">
            <w:pPr>
              <w:rPr>
                <w:rFonts w:cs="Calibri"/>
              </w:rPr>
            </w:pPr>
            <w:proofErr w:type="spellStart"/>
            <w:r w:rsidRPr="00851FA7">
              <w:rPr>
                <w:rFonts w:cs="Calibri"/>
              </w:rPr>
              <w:t>Deponun</w:t>
            </w:r>
            <w:proofErr w:type="spellEnd"/>
            <w:r w:rsidRPr="00851FA7">
              <w:rPr>
                <w:rFonts w:cs="Calibri"/>
              </w:rPr>
              <w:t xml:space="preserve"> </w:t>
            </w:r>
            <w:proofErr w:type="spellStart"/>
            <w:r w:rsidRPr="00851FA7">
              <w:rPr>
                <w:rFonts w:cs="Calibri"/>
              </w:rPr>
              <w:t>bulunduğu</w:t>
            </w:r>
            <w:proofErr w:type="spellEnd"/>
            <w:r w:rsidRPr="00851FA7">
              <w:rPr>
                <w:rFonts w:cs="Calibri"/>
              </w:rPr>
              <w:t xml:space="preserve"> </w:t>
            </w:r>
            <w:proofErr w:type="spellStart"/>
            <w:r w:rsidRPr="00851FA7">
              <w:rPr>
                <w:rFonts w:cs="Calibri"/>
              </w:rPr>
              <w:t>şehir</w:t>
            </w:r>
            <w:proofErr w:type="spellEnd"/>
          </w:p>
        </w:tc>
      </w:tr>
      <w:tr w:rsidR="00FF6E99" w:rsidRPr="00FF6E99" w14:paraId="39F89A05" w14:textId="77777777" w:rsidTr="00960908">
        <w:tc>
          <w:tcPr>
            <w:tcW w:w="2200" w:type="dxa"/>
          </w:tcPr>
          <w:p w14:paraId="533847AE" w14:textId="776733E9" w:rsidR="00FF6E99" w:rsidRPr="00851FA7" w:rsidRDefault="00FF6E99" w:rsidP="00851FA7">
            <w:pPr>
              <w:rPr>
                <w:rFonts w:cs="Calibri"/>
              </w:rPr>
            </w:pPr>
            <w:proofErr w:type="spellStart"/>
            <w:r w:rsidRPr="00851FA7">
              <w:rPr>
                <w:rFonts w:cs="Calibri"/>
              </w:rPr>
              <w:t>Bolge</w:t>
            </w:r>
            <w:proofErr w:type="spellEnd"/>
          </w:p>
        </w:tc>
        <w:tc>
          <w:tcPr>
            <w:tcW w:w="1200" w:type="dxa"/>
          </w:tcPr>
          <w:p w14:paraId="3122CA13" w14:textId="4D3F6E7A" w:rsidR="00FF6E99" w:rsidRPr="00851FA7" w:rsidRDefault="00FF6E99" w:rsidP="00851FA7">
            <w:pPr>
              <w:rPr>
                <w:rFonts w:cs="Calibri"/>
              </w:rPr>
            </w:pPr>
            <w:r w:rsidRPr="00851FA7">
              <w:rPr>
                <w:rFonts w:cs="Calibri"/>
              </w:rPr>
              <w:t>string</w:t>
            </w:r>
          </w:p>
        </w:tc>
        <w:tc>
          <w:tcPr>
            <w:tcW w:w="7380" w:type="dxa"/>
          </w:tcPr>
          <w:p w14:paraId="1EAEFBA5" w14:textId="157E17B6" w:rsidR="00FF6E99" w:rsidRPr="00851FA7" w:rsidRDefault="00FF6E99" w:rsidP="00851FA7">
            <w:pPr>
              <w:rPr>
                <w:rFonts w:cs="Calibri"/>
              </w:rPr>
            </w:pPr>
            <w:proofErr w:type="spellStart"/>
            <w:r w:rsidRPr="00851FA7">
              <w:rPr>
                <w:rFonts w:cs="Calibri"/>
              </w:rPr>
              <w:t>Deponun</w:t>
            </w:r>
            <w:proofErr w:type="spellEnd"/>
            <w:r w:rsidRPr="00851FA7">
              <w:rPr>
                <w:rFonts w:cs="Calibri"/>
              </w:rPr>
              <w:t xml:space="preserve"> </w:t>
            </w:r>
            <w:proofErr w:type="spellStart"/>
            <w:r w:rsidRPr="00851FA7">
              <w:rPr>
                <w:rFonts w:cs="Calibri"/>
              </w:rPr>
              <w:t>hizmet</w:t>
            </w:r>
            <w:proofErr w:type="spellEnd"/>
            <w:r w:rsidRPr="00851FA7">
              <w:rPr>
                <w:rFonts w:cs="Calibri"/>
              </w:rPr>
              <w:t xml:space="preserve"> </w:t>
            </w:r>
            <w:proofErr w:type="spellStart"/>
            <w:r w:rsidRPr="00851FA7">
              <w:rPr>
                <w:rFonts w:cs="Calibri"/>
              </w:rPr>
              <w:t>verdiği</w:t>
            </w:r>
            <w:proofErr w:type="spellEnd"/>
            <w:r w:rsidRPr="00851FA7">
              <w:rPr>
                <w:rFonts w:cs="Calibri"/>
              </w:rPr>
              <w:t xml:space="preserve"> </w:t>
            </w:r>
            <w:proofErr w:type="spellStart"/>
            <w:r w:rsidRPr="00851FA7">
              <w:rPr>
                <w:rFonts w:cs="Calibri"/>
              </w:rPr>
              <w:t>bölge</w:t>
            </w:r>
            <w:proofErr w:type="spellEnd"/>
          </w:p>
        </w:tc>
      </w:tr>
    </w:tbl>
    <w:p w14:paraId="7F4EDD85" w14:textId="77777777" w:rsidR="00FF6E99" w:rsidRPr="00441D6B" w:rsidRDefault="00FF6E99" w:rsidP="00441D6B">
      <w:pPr>
        <w:rPr>
          <w:b/>
        </w:rPr>
      </w:pPr>
      <w:r w:rsidRPr="00441D6B">
        <w:rPr>
          <w:b/>
        </w:rPr>
        <w:t xml:space="preserve">AylikHedefler.xlsx - </w:t>
      </w:r>
      <w:proofErr w:type="spellStart"/>
      <w:r w:rsidRPr="00441D6B">
        <w:rPr>
          <w:b/>
        </w:rPr>
        <w:t>bayi</w:t>
      </w:r>
      <w:proofErr w:type="spellEnd"/>
      <w:r w:rsidRPr="00441D6B">
        <w:rPr>
          <w:b/>
        </w:rPr>
        <w:t xml:space="preserve"> </w:t>
      </w:r>
      <w:proofErr w:type="spellStart"/>
      <w:r w:rsidRPr="00441D6B">
        <w:rPr>
          <w:b/>
        </w:rPr>
        <w:t>aylık</w:t>
      </w:r>
      <w:proofErr w:type="spellEnd"/>
      <w:r w:rsidRPr="00441D6B">
        <w:rPr>
          <w:b/>
        </w:rPr>
        <w:t xml:space="preserve"> </w:t>
      </w:r>
      <w:proofErr w:type="spellStart"/>
      <w:r w:rsidRPr="00441D6B">
        <w:rPr>
          <w:b/>
        </w:rPr>
        <w:t>ciro</w:t>
      </w:r>
      <w:proofErr w:type="spellEnd"/>
      <w:r w:rsidRPr="00441D6B">
        <w:rPr>
          <w:b/>
        </w:rPr>
        <w:t xml:space="preserve"> </w:t>
      </w:r>
      <w:proofErr w:type="spellStart"/>
      <w:r w:rsidRPr="00441D6B">
        <w:rPr>
          <w:b/>
        </w:rPr>
        <w:t>hedefleri</w:t>
      </w:r>
      <w:proofErr w:type="spellEnd"/>
      <w:r w:rsidRPr="00441D6B">
        <w:rPr>
          <w:b/>
        </w:rPr>
        <w:t xml:space="preserve"> (240 </w:t>
      </w:r>
      <w:proofErr w:type="spellStart"/>
      <w:r w:rsidRPr="00441D6B">
        <w:rPr>
          <w:b/>
        </w:rPr>
        <w:t>satır</w:t>
      </w:r>
      <w:proofErr w:type="spellEnd"/>
      <w:r w:rsidRPr="00441D6B">
        <w:rPr>
          <w:b/>
        </w:rPr>
        <w:t>)</w:t>
      </w:r>
    </w:p>
    <w:tbl>
      <w:tblPr>
        <w:tblW w:w="1078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00"/>
        <w:gridCol w:w="7380"/>
      </w:tblGrid>
      <w:tr w:rsidR="00FF6E99" w:rsidRPr="00FF6E99" w14:paraId="00B54F51" w14:textId="77777777" w:rsidTr="00960908">
        <w:trPr>
          <w:tblHeader/>
        </w:trPr>
        <w:tc>
          <w:tcPr>
            <w:tcW w:w="2200" w:type="dxa"/>
            <w:tcBorders>
              <w:bottom w:val="none" w:sz="0" w:space="0" w:color="000000"/>
            </w:tcBorders>
          </w:tcPr>
          <w:p w14:paraId="10EE3BBF" w14:textId="6629C6DF" w:rsidR="00FF6E99" w:rsidRPr="00851FA7" w:rsidRDefault="00FF6E99" w:rsidP="00851FA7">
            <w:pPr>
              <w:rPr>
                <w:rFonts w:cs="Calibri"/>
                <w:b/>
              </w:rPr>
            </w:pPr>
            <w:r w:rsidRPr="00851FA7">
              <w:rPr>
                <w:rFonts w:cs="Calibri"/>
                <w:b/>
              </w:rPr>
              <w:t>Alan</w:t>
            </w:r>
          </w:p>
        </w:tc>
        <w:tc>
          <w:tcPr>
            <w:tcW w:w="1200" w:type="dxa"/>
            <w:tcBorders>
              <w:bottom w:val="none" w:sz="0" w:space="0" w:color="000000"/>
            </w:tcBorders>
          </w:tcPr>
          <w:p w14:paraId="1E76BE7E" w14:textId="6BBF4B93" w:rsidR="00FF6E99" w:rsidRPr="00851FA7" w:rsidRDefault="00FF6E99" w:rsidP="00851FA7">
            <w:pPr>
              <w:rPr>
                <w:rFonts w:cs="Calibri"/>
                <w:b/>
              </w:rPr>
            </w:pPr>
            <w:r w:rsidRPr="00851FA7">
              <w:rPr>
                <w:rFonts w:cs="Calibri"/>
                <w:b/>
              </w:rPr>
              <w:t>Tip</w:t>
            </w:r>
          </w:p>
        </w:tc>
        <w:tc>
          <w:tcPr>
            <w:tcW w:w="7380" w:type="dxa"/>
            <w:tcBorders>
              <w:bottom w:val="none" w:sz="0" w:space="0" w:color="000000"/>
            </w:tcBorders>
          </w:tcPr>
          <w:p w14:paraId="4C76B2C7" w14:textId="24C33C31" w:rsidR="00FF6E99" w:rsidRPr="00851FA7" w:rsidRDefault="00FF6E99" w:rsidP="00851FA7">
            <w:pPr>
              <w:rPr>
                <w:rFonts w:cs="Calibri"/>
                <w:b/>
              </w:rPr>
            </w:pPr>
            <w:proofErr w:type="spellStart"/>
            <w:r w:rsidRPr="00851FA7">
              <w:rPr>
                <w:rFonts w:cs="Calibri"/>
                <w:b/>
              </w:rPr>
              <w:t>Açıklama</w:t>
            </w:r>
            <w:proofErr w:type="spellEnd"/>
          </w:p>
        </w:tc>
      </w:tr>
      <w:tr w:rsidR="00FF6E99" w:rsidRPr="00FF6E99" w14:paraId="55D28C3D" w14:textId="77777777" w:rsidTr="00960908">
        <w:tc>
          <w:tcPr>
            <w:tcW w:w="2200" w:type="dxa"/>
            <w:tcBorders>
              <w:bottom w:val="none" w:sz="0" w:space="0" w:color="000000"/>
            </w:tcBorders>
          </w:tcPr>
          <w:p w14:paraId="46B093CB" w14:textId="70E8EBF4" w:rsidR="00FF6E99" w:rsidRPr="00851FA7" w:rsidRDefault="00FF6E99" w:rsidP="00851FA7">
            <w:pPr>
              <w:rPr>
                <w:rFonts w:cs="Calibri"/>
              </w:rPr>
            </w:pPr>
            <w:proofErr w:type="spellStart"/>
            <w:r w:rsidRPr="00851FA7">
              <w:rPr>
                <w:rFonts w:cs="Calibri"/>
              </w:rPr>
              <w:t>BayiKodu</w:t>
            </w:r>
            <w:proofErr w:type="spellEnd"/>
          </w:p>
        </w:tc>
        <w:tc>
          <w:tcPr>
            <w:tcW w:w="1200" w:type="dxa"/>
            <w:tcBorders>
              <w:bottom w:val="none" w:sz="0" w:space="0" w:color="000000"/>
            </w:tcBorders>
          </w:tcPr>
          <w:p w14:paraId="7F22A384" w14:textId="32B0ECC6" w:rsidR="00FF6E99" w:rsidRPr="00851FA7" w:rsidRDefault="00FF6E99" w:rsidP="00851FA7">
            <w:pPr>
              <w:rPr>
                <w:rFonts w:cs="Calibri"/>
              </w:rPr>
            </w:pPr>
            <w:r w:rsidRPr="00851FA7">
              <w:rPr>
                <w:rFonts w:cs="Calibri"/>
              </w:rPr>
              <w:t>string</w:t>
            </w:r>
          </w:p>
        </w:tc>
        <w:tc>
          <w:tcPr>
            <w:tcW w:w="7380" w:type="dxa"/>
            <w:tcBorders>
              <w:bottom w:val="none" w:sz="0" w:space="0" w:color="000000"/>
            </w:tcBorders>
          </w:tcPr>
          <w:p w14:paraId="6EE80346" w14:textId="48782898" w:rsidR="00FF6E99" w:rsidRPr="00851FA7" w:rsidRDefault="00FF6E99" w:rsidP="00851FA7">
            <w:pPr>
              <w:rPr>
                <w:rFonts w:cs="Calibri"/>
              </w:rPr>
            </w:pPr>
            <w:r w:rsidRPr="00851FA7">
              <w:rPr>
                <w:rFonts w:cs="Calibri"/>
              </w:rPr>
              <w:t xml:space="preserve">Bayi </w:t>
            </w:r>
            <w:proofErr w:type="spellStart"/>
            <w:r w:rsidRPr="00851FA7">
              <w:rPr>
                <w:rFonts w:cs="Calibri"/>
              </w:rPr>
              <w:t>kodu</w:t>
            </w:r>
            <w:proofErr w:type="spellEnd"/>
            <w:r w:rsidRPr="00851FA7">
              <w:rPr>
                <w:rFonts w:cs="Calibri"/>
              </w:rPr>
              <w:t xml:space="preserve">. 120 </w:t>
            </w:r>
            <w:proofErr w:type="spellStart"/>
            <w:r w:rsidRPr="00851FA7">
              <w:rPr>
                <w:rFonts w:cs="Calibri"/>
              </w:rPr>
              <w:t>bayi</w:t>
            </w:r>
            <w:proofErr w:type="spellEnd"/>
            <w:r w:rsidRPr="00851FA7">
              <w:rPr>
                <w:rFonts w:cs="Calibri"/>
              </w:rPr>
              <w:t xml:space="preserve"> </w:t>
            </w:r>
            <w:proofErr w:type="spellStart"/>
            <w:r w:rsidRPr="00851FA7">
              <w:rPr>
                <w:rFonts w:cs="Calibri"/>
              </w:rPr>
              <w:t>için</w:t>
            </w:r>
            <w:proofErr w:type="spellEnd"/>
            <w:r w:rsidRPr="00851FA7">
              <w:rPr>
                <w:rFonts w:cs="Calibri"/>
              </w:rPr>
              <w:t xml:space="preserve"> </w:t>
            </w:r>
            <w:proofErr w:type="spellStart"/>
            <w:r w:rsidRPr="00851FA7">
              <w:rPr>
                <w:rFonts w:cs="Calibri"/>
              </w:rPr>
              <w:t>hedef</w:t>
            </w:r>
            <w:proofErr w:type="spellEnd"/>
            <w:r w:rsidRPr="00851FA7">
              <w:rPr>
                <w:rFonts w:cs="Calibri"/>
              </w:rPr>
              <w:t xml:space="preserve"> var; </w:t>
            </w:r>
            <w:proofErr w:type="spellStart"/>
            <w:r w:rsidRPr="00851FA7">
              <w:rPr>
                <w:rFonts w:cs="Calibri"/>
              </w:rPr>
              <w:t>kalan</w:t>
            </w:r>
            <w:proofErr w:type="spellEnd"/>
            <w:r w:rsidRPr="00851FA7">
              <w:rPr>
                <w:rFonts w:cs="Calibri"/>
              </w:rPr>
              <w:t xml:space="preserve"> 84 </w:t>
            </w:r>
            <w:proofErr w:type="spellStart"/>
            <w:r w:rsidRPr="00851FA7">
              <w:rPr>
                <w:rFonts w:cs="Calibri"/>
              </w:rPr>
              <w:t>bayinin</w:t>
            </w:r>
            <w:proofErr w:type="spellEnd"/>
            <w:r w:rsidRPr="00851FA7">
              <w:rPr>
                <w:rFonts w:cs="Calibri"/>
              </w:rPr>
              <w:t xml:space="preserve"> </w:t>
            </w:r>
            <w:proofErr w:type="spellStart"/>
            <w:r w:rsidRPr="00851FA7">
              <w:rPr>
                <w:rFonts w:cs="Calibri"/>
              </w:rPr>
              <w:t>hedefi</w:t>
            </w:r>
            <w:proofErr w:type="spellEnd"/>
            <w:r w:rsidRPr="00851FA7">
              <w:rPr>
                <w:rFonts w:cs="Calibri"/>
              </w:rPr>
              <w:t xml:space="preserve"> yok - </w:t>
            </w:r>
            <w:proofErr w:type="spellStart"/>
            <w:r w:rsidRPr="00851FA7">
              <w:rPr>
                <w:rFonts w:cs="Calibri"/>
              </w:rPr>
              <w:t>bunu</w:t>
            </w:r>
            <w:proofErr w:type="spellEnd"/>
            <w:r w:rsidRPr="00851FA7">
              <w:rPr>
                <w:rFonts w:cs="Calibri"/>
              </w:rPr>
              <w:t xml:space="preserve"> </w:t>
            </w:r>
            <w:proofErr w:type="spellStart"/>
            <w:r w:rsidRPr="00851FA7">
              <w:rPr>
                <w:rFonts w:cs="Calibri"/>
              </w:rPr>
              <w:t>analizde</w:t>
            </w:r>
            <w:proofErr w:type="spellEnd"/>
            <w:r w:rsidRPr="00851FA7">
              <w:rPr>
                <w:rFonts w:cs="Calibri"/>
              </w:rPr>
              <w:t xml:space="preserve"> </w:t>
            </w:r>
            <w:proofErr w:type="spellStart"/>
            <w:r w:rsidRPr="00851FA7">
              <w:rPr>
                <w:rFonts w:cs="Calibri"/>
              </w:rPr>
              <w:t>ele</w:t>
            </w:r>
            <w:proofErr w:type="spellEnd"/>
            <w:r w:rsidRPr="00851FA7">
              <w:rPr>
                <w:rFonts w:cs="Calibri"/>
              </w:rPr>
              <w:t xml:space="preserve"> </w:t>
            </w:r>
            <w:proofErr w:type="spellStart"/>
            <w:r w:rsidRPr="00851FA7">
              <w:rPr>
                <w:rFonts w:cs="Calibri"/>
              </w:rPr>
              <w:t>almanız</w:t>
            </w:r>
            <w:proofErr w:type="spellEnd"/>
            <w:r w:rsidRPr="00851FA7">
              <w:rPr>
                <w:rFonts w:cs="Calibri"/>
              </w:rPr>
              <w:t xml:space="preserve"> </w:t>
            </w:r>
            <w:proofErr w:type="spellStart"/>
            <w:r w:rsidRPr="00851FA7">
              <w:rPr>
                <w:rFonts w:cs="Calibri"/>
              </w:rPr>
              <w:t>gerekir</w:t>
            </w:r>
            <w:proofErr w:type="spellEnd"/>
          </w:p>
        </w:tc>
      </w:tr>
      <w:tr w:rsidR="00FF6E99" w:rsidRPr="00FF6E99" w14:paraId="1D3AEBE9" w14:textId="77777777" w:rsidTr="00960908">
        <w:tc>
          <w:tcPr>
            <w:tcW w:w="2200" w:type="dxa"/>
            <w:tcBorders>
              <w:bottom w:val="none" w:sz="0" w:space="0" w:color="000000"/>
            </w:tcBorders>
          </w:tcPr>
          <w:p w14:paraId="095AEB16" w14:textId="44BA1FB1" w:rsidR="00FF6E99" w:rsidRPr="00851FA7" w:rsidRDefault="00FF6E99" w:rsidP="00851FA7">
            <w:pPr>
              <w:rPr>
                <w:rFonts w:cs="Calibri"/>
              </w:rPr>
            </w:pPr>
            <w:proofErr w:type="spellStart"/>
            <w:r w:rsidRPr="00851FA7">
              <w:rPr>
                <w:rFonts w:cs="Calibri"/>
              </w:rPr>
              <w:t>Yil</w:t>
            </w:r>
            <w:proofErr w:type="spellEnd"/>
          </w:p>
        </w:tc>
        <w:tc>
          <w:tcPr>
            <w:tcW w:w="1200" w:type="dxa"/>
            <w:tcBorders>
              <w:bottom w:val="none" w:sz="0" w:space="0" w:color="000000"/>
            </w:tcBorders>
          </w:tcPr>
          <w:p w14:paraId="7FF9662F" w14:textId="335EA64A" w:rsidR="00FF6E99" w:rsidRPr="00851FA7" w:rsidRDefault="00FF6E99" w:rsidP="00851FA7">
            <w:pPr>
              <w:rPr>
                <w:rFonts w:cs="Calibri"/>
              </w:rPr>
            </w:pPr>
            <w:r w:rsidRPr="00851FA7">
              <w:rPr>
                <w:rFonts w:cs="Calibri"/>
              </w:rPr>
              <w:t>int</w:t>
            </w:r>
          </w:p>
        </w:tc>
        <w:tc>
          <w:tcPr>
            <w:tcW w:w="7380" w:type="dxa"/>
            <w:tcBorders>
              <w:bottom w:val="none" w:sz="0" w:space="0" w:color="000000"/>
            </w:tcBorders>
          </w:tcPr>
          <w:p w14:paraId="1DD205F3" w14:textId="511E2851" w:rsidR="00FF6E99" w:rsidRPr="00851FA7" w:rsidRDefault="00FF6E99" w:rsidP="00851FA7">
            <w:pPr>
              <w:rPr>
                <w:rFonts w:cs="Calibri"/>
              </w:rPr>
            </w:pPr>
            <w:r w:rsidRPr="00851FA7">
              <w:rPr>
                <w:rFonts w:cs="Calibri"/>
              </w:rPr>
              <w:t xml:space="preserve">2024 </w:t>
            </w:r>
            <w:proofErr w:type="spellStart"/>
            <w:r w:rsidRPr="00851FA7">
              <w:rPr>
                <w:rFonts w:cs="Calibri"/>
              </w:rPr>
              <w:t>veya</w:t>
            </w:r>
            <w:proofErr w:type="spellEnd"/>
            <w:r w:rsidRPr="00851FA7">
              <w:rPr>
                <w:rFonts w:cs="Calibri"/>
              </w:rPr>
              <w:t xml:space="preserve"> 2025</w:t>
            </w:r>
          </w:p>
        </w:tc>
      </w:tr>
      <w:tr w:rsidR="00FF6E99" w:rsidRPr="00FF6E99" w14:paraId="0843C91E" w14:textId="77777777" w:rsidTr="00960908">
        <w:tc>
          <w:tcPr>
            <w:tcW w:w="2200" w:type="dxa"/>
            <w:tcBorders>
              <w:bottom w:val="none" w:sz="0" w:space="0" w:color="000000"/>
            </w:tcBorders>
          </w:tcPr>
          <w:p w14:paraId="7878F8B2" w14:textId="0CFD978D" w:rsidR="00FF6E99" w:rsidRPr="00851FA7" w:rsidRDefault="00FF6E99" w:rsidP="00851FA7">
            <w:pPr>
              <w:rPr>
                <w:rFonts w:cs="Calibri"/>
              </w:rPr>
            </w:pPr>
            <w:r w:rsidRPr="00851FA7">
              <w:rPr>
                <w:rFonts w:cs="Calibri"/>
              </w:rPr>
              <w:t xml:space="preserve">Ocak ... </w:t>
            </w:r>
            <w:proofErr w:type="spellStart"/>
            <w:r w:rsidRPr="00851FA7">
              <w:rPr>
                <w:rFonts w:cs="Calibri"/>
              </w:rPr>
              <w:t>Aralık</w:t>
            </w:r>
            <w:proofErr w:type="spellEnd"/>
          </w:p>
        </w:tc>
        <w:tc>
          <w:tcPr>
            <w:tcW w:w="1200" w:type="dxa"/>
            <w:tcBorders>
              <w:bottom w:val="none" w:sz="0" w:space="0" w:color="000000"/>
            </w:tcBorders>
          </w:tcPr>
          <w:p w14:paraId="53E9C790" w14:textId="77ABB3D1" w:rsidR="00FF6E99" w:rsidRPr="00851FA7" w:rsidRDefault="00FF6E99" w:rsidP="00851FA7">
            <w:pPr>
              <w:rPr>
                <w:rFonts w:cs="Calibri"/>
              </w:rPr>
            </w:pPr>
            <w:r w:rsidRPr="00851FA7">
              <w:rPr>
                <w:rFonts w:cs="Calibri"/>
              </w:rPr>
              <w:t>int</w:t>
            </w:r>
          </w:p>
        </w:tc>
        <w:tc>
          <w:tcPr>
            <w:tcW w:w="7380" w:type="dxa"/>
            <w:tcBorders>
              <w:bottom w:val="none" w:sz="0" w:space="0" w:color="000000"/>
            </w:tcBorders>
          </w:tcPr>
          <w:p w14:paraId="4A99C5BD" w14:textId="111E5097" w:rsidR="00FF6E99" w:rsidRPr="00851FA7" w:rsidRDefault="00FF6E99" w:rsidP="00851FA7">
            <w:pPr>
              <w:rPr>
                <w:rFonts w:cs="Calibri"/>
              </w:rPr>
            </w:pPr>
            <w:r w:rsidRPr="00851FA7">
              <w:rPr>
                <w:rFonts w:cs="Calibri"/>
              </w:rPr>
              <w:t xml:space="preserve">12 </w:t>
            </w:r>
            <w:proofErr w:type="spellStart"/>
            <w:r w:rsidRPr="00851FA7">
              <w:rPr>
                <w:rFonts w:cs="Calibri"/>
              </w:rPr>
              <w:t>ayrı</w:t>
            </w:r>
            <w:proofErr w:type="spellEnd"/>
            <w:r w:rsidRPr="00851FA7">
              <w:rPr>
                <w:rFonts w:cs="Calibri"/>
              </w:rPr>
              <w:t xml:space="preserve"> </w:t>
            </w:r>
            <w:proofErr w:type="spellStart"/>
            <w:r w:rsidRPr="00851FA7">
              <w:rPr>
                <w:rFonts w:cs="Calibri"/>
              </w:rPr>
              <w:t>sütun</w:t>
            </w:r>
            <w:proofErr w:type="spellEnd"/>
            <w:r w:rsidRPr="00851FA7">
              <w:rPr>
                <w:rFonts w:cs="Calibri"/>
              </w:rPr>
              <w:t xml:space="preserve">, her </w:t>
            </w:r>
            <w:proofErr w:type="spellStart"/>
            <w:r w:rsidRPr="00851FA7">
              <w:rPr>
                <w:rFonts w:cs="Calibri"/>
              </w:rPr>
              <w:t>biri</w:t>
            </w:r>
            <w:proofErr w:type="spellEnd"/>
            <w:r w:rsidRPr="00851FA7">
              <w:rPr>
                <w:rFonts w:cs="Calibri"/>
              </w:rPr>
              <w:t xml:space="preserve"> o </w:t>
            </w:r>
            <w:proofErr w:type="spellStart"/>
            <w:r w:rsidRPr="00851FA7">
              <w:rPr>
                <w:rFonts w:cs="Calibri"/>
              </w:rPr>
              <w:t>ayın</w:t>
            </w:r>
            <w:proofErr w:type="spellEnd"/>
            <w:r w:rsidRPr="00851FA7">
              <w:rPr>
                <w:rFonts w:cs="Calibri"/>
              </w:rPr>
              <w:t xml:space="preserve"> TL </w:t>
            </w:r>
            <w:proofErr w:type="spellStart"/>
            <w:r w:rsidRPr="00851FA7">
              <w:rPr>
                <w:rFonts w:cs="Calibri"/>
              </w:rPr>
              <w:t>ciro</w:t>
            </w:r>
            <w:proofErr w:type="spellEnd"/>
            <w:r w:rsidRPr="00851FA7">
              <w:rPr>
                <w:rFonts w:cs="Calibri"/>
              </w:rPr>
              <w:t xml:space="preserve"> </w:t>
            </w:r>
            <w:proofErr w:type="spellStart"/>
            <w:r w:rsidRPr="00851FA7">
              <w:rPr>
                <w:rFonts w:cs="Calibri"/>
              </w:rPr>
              <w:t>hedefi</w:t>
            </w:r>
            <w:proofErr w:type="spellEnd"/>
            <w:r w:rsidRPr="00851FA7">
              <w:rPr>
                <w:rFonts w:cs="Calibri"/>
              </w:rPr>
              <w:t xml:space="preserve">. Bu </w:t>
            </w:r>
            <w:proofErr w:type="spellStart"/>
            <w:r w:rsidRPr="00851FA7">
              <w:rPr>
                <w:rFonts w:cs="Calibri"/>
              </w:rPr>
              <w:t>geniş</w:t>
            </w:r>
            <w:proofErr w:type="spellEnd"/>
            <w:r w:rsidRPr="00851FA7">
              <w:rPr>
                <w:rFonts w:cs="Calibri"/>
              </w:rPr>
              <w:t xml:space="preserve"> (wide) </w:t>
            </w:r>
            <w:proofErr w:type="spellStart"/>
            <w:r w:rsidRPr="00851FA7">
              <w:rPr>
                <w:rFonts w:cs="Calibri"/>
              </w:rPr>
              <w:t>yapı</w:t>
            </w:r>
            <w:proofErr w:type="spellEnd"/>
            <w:r w:rsidRPr="00851FA7">
              <w:rPr>
                <w:rFonts w:cs="Calibri"/>
              </w:rPr>
              <w:t xml:space="preserve"> </w:t>
            </w:r>
            <w:proofErr w:type="spellStart"/>
            <w:r w:rsidRPr="00851FA7">
              <w:rPr>
                <w:rFonts w:cs="Calibri"/>
              </w:rPr>
              <w:t>analiz</w:t>
            </w:r>
            <w:proofErr w:type="spellEnd"/>
            <w:r w:rsidRPr="00851FA7">
              <w:rPr>
                <w:rFonts w:cs="Calibri"/>
              </w:rPr>
              <w:t xml:space="preserve"> </w:t>
            </w:r>
            <w:proofErr w:type="spellStart"/>
            <w:r w:rsidRPr="00851FA7">
              <w:rPr>
                <w:rFonts w:cs="Calibri"/>
              </w:rPr>
              <w:t>için</w:t>
            </w:r>
            <w:proofErr w:type="spellEnd"/>
            <w:r w:rsidRPr="00851FA7">
              <w:rPr>
                <w:rFonts w:cs="Calibri"/>
              </w:rPr>
              <w:t xml:space="preserve"> </w:t>
            </w:r>
            <w:proofErr w:type="spellStart"/>
            <w:r w:rsidRPr="00851FA7">
              <w:rPr>
                <w:rFonts w:cs="Calibri"/>
              </w:rPr>
              <w:t>uzun</w:t>
            </w:r>
            <w:proofErr w:type="spellEnd"/>
            <w:r w:rsidRPr="00851FA7">
              <w:rPr>
                <w:rFonts w:cs="Calibri"/>
              </w:rPr>
              <w:t xml:space="preserve"> (long) </w:t>
            </w:r>
            <w:proofErr w:type="spellStart"/>
            <w:r w:rsidRPr="00851FA7">
              <w:rPr>
                <w:rFonts w:cs="Calibri"/>
              </w:rPr>
              <w:t>formata</w:t>
            </w:r>
            <w:proofErr w:type="spellEnd"/>
            <w:r w:rsidRPr="00851FA7">
              <w:rPr>
                <w:rFonts w:cs="Calibri"/>
              </w:rPr>
              <w:t xml:space="preserve"> </w:t>
            </w:r>
            <w:proofErr w:type="spellStart"/>
            <w:r w:rsidRPr="00851FA7">
              <w:rPr>
                <w:rFonts w:cs="Calibri"/>
              </w:rPr>
              <w:t>çevrilmeli</w:t>
            </w:r>
            <w:proofErr w:type="spellEnd"/>
            <w:r w:rsidRPr="00851FA7">
              <w:rPr>
                <w:rFonts w:cs="Calibri"/>
              </w:rPr>
              <w:t xml:space="preserve">: </w:t>
            </w:r>
            <w:proofErr w:type="spellStart"/>
            <w:r w:rsidRPr="00851FA7">
              <w:rPr>
                <w:rFonts w:cs="Calibri"/>
              </w:rPr>
              <w:t>BayiKodu</w:t>
            </w:r>
            <w:proofErr w:type="spellEnd"/>
            <w:r w:rsidRPr="00851FA7">
              <w:rPr>
                <w:rFonts w:cs="Calibri"/>
              </w:rPr>
              <w:t xml:space="preserve">, </w:t>
            </w:r>
            <w:proofErr w:type="spellStart"/>
            <w:r w:rsidRPr="00851FA7">
              <w:rPr>
                <w:rFonts w:cs="Calibri"/>
              </w:rPr>
              <w:t>Yil</w:t>
            </w:r>
            <w:proofErr w:type="spellEnd"/>
            <w:r w:rsidRPr="00851FA7">
              <w:rPr>
                <w:rFonts w:cs="Calibri"/>
              </w:rPr>
              <w:t xml:space="preserve">, Ay, </w:t>
            </w:r>
            <w:proofErr w:type="spellStart"/>
            <w:r w:rsidRPr="00851FA7">
              <w:rPr>
                <w:rFonts w:cs="Calibri"/>
              </w:rPr>
              <w:t>Hedef</w:t>
            </w:r>
            <w:proofErr w:type="spellEnd"/>
          </w:p>
        </w:tc>
      </w:tr>
      <w:tr w:rsidR="00FF6E99" w:rsidRPr="00FF6E99" w14:paraId="1442EA78" w14:textId="77777777" w:rsidTr="00960908">
        <w:tc>
          <w:tcPr>
            <w:tcW w:w="2200" w:type="dxa"/>
          </w:tcPr>
          <w:p w14:paraId="2B873521" w14:textId="5306677A" w:rsidR="00FF6E99" w:rsidRPr="00851FA7" w:rsidRDefault="00FF6E99" w:rsidP="00851FA7">
            <w:pPr>
              <w:rPr>
                <w:rFonts w:cs="Calibri"/>
              </w:rPr>
            </w:pPr>
            <w:proofErr w:type="spellStart"/>
            <w:r w:rsidRPr="00851FA7">
              <w:rPr>
                <w:rFonts w:cs="Calibri"/>
              </w:rPr>
              <w:t>Aciklama</w:t>
            </w:r>
            <w:proofErr w:type="spellEnd"/>
          </w:p>
        </w:tc>
        <w:tc>
          <w:tcPr>
            <w:tcW w:w="1200" w:type="dxa"/>
          </w:tcPr>
          <w:p w14:paraId="7D0DF36C" w14:textId="37BC9D1F" w:rsidR="00FF6E99" w:rsidRPr="00851FA7" w:rsidRDefault="00FF6E99" w:rsidP="00851FA7">
            <w:pPr>
              <w:rPr>
                <w:rFonts w:cs="Calibri"/>
              </w:rPr>
            </w:pPr>
            <w:r w:rsidRPr="00851FA7">
              <w:rPr>
                <w:rFonts w:cs="Calibri"/>
              </w:rPr>
              <w:t>string</w:t>
            </w:r>
          </w:p>
        </w:tc>
        <w:tc>
          <w:tcPr>
            <w:tcW w:w="7380" w:type="dxa"/>
          </w:tcPr>
          <w:p w14:paraId="1B407E88" w14:textId="51D3DF52" w:rsidR="00FF6E99" w:rsidRPr="00851FA7" w:rsidRDefault="00C42496" w:rsidP="00851FA7">
            <w:pPr>
              <w:rPr>
                <w:rFonts w:cs="Calibri"/>
              </w:rPr>
            </w:pPr>
            <w:r>
              <w:rPr>
                <w:rFonts w:cs="Calibri"/>
              </w:rPr>
              <w:t xml:space="preserve">Serbest </w:t>
            </w:r>
            <w:proofErr w:type="spellStart"/>
            <w:r>
              <w:rPr>
                <w:rFonts w:cs="Calibri"/>
              </w:rPr>
              <w:t>metin</w:t>
            </w:r>
            <w:proofErr w:type="spellEnd"/>
            <w:r>
              <w:rPr>
                <w:rFonts w:cs="Calibri"/>
              </w:rPr>
              <w:t xml:space="preserve">, </w:t>
            </w:r>
            <w:proofErr w:type="spellStart"/>
            <w:r>
              <w:rPr>
                <w:rFonts w:cs="Calibri"/>
              </w:rPr>
              <w:t>ör</w:t>
            </w:r>
            <w:proofErr w:type="spellEnd"/>
            <w:r>
              <w:rPr>
                <w:rFonts w:cs="Calibri"/>
              </w:rPr>
              <w:t xml:space="preserve">. “2024 </w:t>
            </w:r>
            <w:proofErr w:type="spellStart"/>
            <w:r>
              <w:rPr>
                <w:rFonts w:cs="Calibri"/>
              </w:rPr>
              <w:t>aylık</w:t>
            </w:r>
            <w:proofErr w:type="spellEnd"/>
            <w:r>
              <w:rPr>
                <w:rFonts w:cs="Calibri"/>
              </w:rPr>
              <w:t xml:space="preserve"> </w:t>
            </w:r>
            <w:proofErr w:type="spellStart"/>
            <w:r>
              <w:rPr>
                <w:rFonts w:cs="Calibri"/>
              </w:rPr>
              <w:t>ciro</w:t>
            </w:r>
            <w:proofErr w:type="spellEnd"/>
            <w:r>
              <w:rPr>
                <w:rFonts w:cs="Calibri"/>
              </w:rPr>
              <w:t xml:space="preserve"> </w:t>
            </w:r>
            <w:proofErr w:type="spellStart"/>
            <w:r>
              <w:rPr>
                <w:rFonts w:cs="Calibri"/>
              </w:rPr>
              <w:t>hedefleri</w:t>
            </w:r>
            <w:proofErr w:type="spellEnd"/>
            <w:r>
              <w:rPr>
                <w:rFonts w:cs="Calibri"/>
              </w:rPr>
              <w:t>”</w:t>
            </w:r>
          </w:p>
        </w:tc>
      </w:tr>
    </w:tbl>
    <w:p w14:paraId="06DBFE84" w14:textId="77777777" w:rsidR="00802037" w:rsidRPr="00441D6B" w:rsidRDefault="00802037" w:rsidP="00441D6B">
      <w:pPr>
        <w:rPr>
          <w:b/>
        </w:rPr>
      </w:pPr>
      <w:r w:rsidRPr="00441D6B">
        <w:rPr>
          <w:b/>
        </w:rPr>
        <w:t xml:space="preserve">Veri </w:t>
      </w:r>
      <w:proofErr w:type="spellStart"/>
      <w:r w:rsidRPr="00441D6B">
        <w:rPr>
          <w:b/>
        </w:rPr>
        <w:t>kalitesi</w:t>
      </w:r>
      <w:proofErr w:type="spellEnd"/>
      <w:r w:rsidRPr="00441D6B">
        <w:rPr>
          <w:b/>
        </w:rPr>
        <w:t xml:space="preserve"> </w:t>
      </w:r>
      <w:proofErr w:type="spellStart"/>
      <w:r w:rsidRPr="00441D6B">
        <w:rPr>
          <w:b/>
        </w:rPr>
        <w:t>ve</w:t>
      </w:r>
      <w:proofErr w:type="spellEnd"/>
      <w:r w:rsidRPr="00441D6B">
        <w:rPr>
          <w:b/>
        </w:rPr>
        <w:t xml:space="preserve"> </w:t>
      </w:r>
      <w:proofErr w:type="spellStart"/>
      <w:r w:rsidRPr="00441D6B">
        <w:rPr>
          <w:b/>
        </w:rPr>
        <w:t>hesaplama</w:t>
      </w:r>
      <w:proofErr w:type="spellEnd"/>
      <w:r w:rsidRPr="00441D6B">
        <w:rPr>
          <w:b/>
        </w:rPr>
        <w:t xml:space="preserve"> </w:t>
      </w:r>
      <w:proofErr w:type="spellStart"/>
      <w:r w:rsidRPr="00441D6B">
        <w:rPr>
          <w:b/>
        </w:rPr>
        <w:t>notları</w:t>
      </w:r>
      <w:proofErr w:type="spellEnd"/>
    </w:p>
    <w:p w14:paraId="5C849696" w14:textId="77777777" w:rsidR="00802037" w:rsidRDefault="00802037" w:rsidP="00802037">
      <w:pPr>
        <w:pStyle w:val="ListBullet"/>
      </w:pPr>
      <w:r w:rsidRPr="00802037">
        <w:t xml:space="preserve">Satislar.xlsx </w:t>
      </w:r>
      <w:proofErr w:type="spellStart"/>
      <w:r w:rsidRPr="00802037">
        <w:t>maliyet</w:t>
      </w:r>
      <w:proofErr w:type="spellEnd"/>
      <w:r w:rsidRPr="00802037">
        <w:t xml:space="preserve"> </w:t>
      </w:r>
      <w:proofErr w:type="spellStart"/>
      <w:r w:rsidRPr="00802037">
        <w:t>içermez</w:t>
      </w:r>
      <w:proofErr w:type="spellEnd"/>
      <w:r w:rsidRPr="00802037">
        <w:t xml:space="preserve">. Marj </w:t>
      </w:r>
      <w:proofErr w:type="spellStart"/>
      <w:r w:rsidRPr="00802037">
        <w:t>hesaplamak</w:t>
      </w:r>
      <w:proofErr w:type="spellEnd"/>
      <w:r w:rsidRPr="00802037">
        <w:t xml:space="preserve"> </w:t>
      </w:r>
      <w:proofErr w:type="spellStart"/>
      <w:r w:rsidRPr="00802037">
        <w:t>için</w:t>
      </w:r>
      <w:proofErr w:type="spellEnd"/>
      <w:r w:rsidRPr="00802037">
        <w:t xml:space="preserve"> </w:t>
      </w:r>
      <w:proofErr w:type="spellStart"/>
      <w:r w:rsidRPr="00802037">
        <w:t>UrunKodu</w:t>
      </w:r>
      <w:proofErr w:type="spellEnd"/>
      <w:r w:rsidRPr="00802037">
        <w:t xml:space="preserve"> </w:t>
      </w:r>
      <w:proofErr w:type="spellStart"/>
      <w:r w:rsidRPr="00802037">
        <w:t>üzerinden</w:t>
      </w:r>
      <w:proofErr w:type="spellEnd"/>
      <w:r w:rsidRPr="00802037">
        <w:t xml:space="preserve"> Urunler.xlsx </w:t>
      </w:r>
      <w:proofErr w:type="spellStart"/>
      <w:r w:rsidRPr="00802037">
        <w:t>ile</w:t>
      </w:r>
      <w:proofErr w:type="spellEnd"/>
      <w:r w:rsidRPr="00802037">
        <w:t xml:space="preserve"> </w:t>
      </w:r>
      <w:proofErr w:type="spellStart"/>
      <w:r w:rsidRPr="00802037">
        <w:t>birleştirmeniz</w:t>
      </w:r>
      <w:proofErr w:type="spellEnd"/>
      <w:r w:rsidRPr="00802037">
        <w:t xml:space="preserve"> </w:t>
      </w:r>
      <w:proofErr w:type="spellStart"/>
      <w:r w:rsidRPr="00802037">
        <w:t>zorunludur</w:t>
      </w:r>
      <w:proofErr w:type="spellEnd"/>
      <w:r w:rsidRPr="00802037">
        <w:t>.</w:t>
      </w:r>
    </w:p>
    <w:p w14:paraId="53A91B4A" w14:textId="77777777" w:rsidR="00802037" w:rsidRDefault="00802037" w:rsidP="00802037">
      <w:pPr>
        <w:pStyle w:val="ListBullet"/>
      </w:pPr>
      <w:r w:rsidRPr="00802037">
        <w:t xml:space="preserve">Net </w:t>
      </w:r>
      <w:proofErr w:type="spellStart"/>
      <w:r w:rsidRPr="00802037">
        <w:t>satır</w:t>
      </w:r>
      <w:proofErr w:type="spellEnd"/>
      <w:r w:rsidRPr="00802037">
        <w:t xml:space="preserve"> </w:t>
      </w:r>
      <w:proofErr w:type="spellStart"/>
      <w:r w:rsidRPr="00802037">
        <w:t>tutarı</w:t>
      </w:r>
      <w:proofErr w:type="spellEnd"/>
      <w:r w:rsidRPr="00802037">
        <w:t xml:space="preserve"> = </w:t>
      </w:r>
      <w:proofErr w:type="spellStart"/>
      <w:r w:rsidRPr="00802037">
        <w:t>Miktar</w:t>
      </w:r>
      <w:proofErr w:type="spellEnd"/>
      <w:r w:rsidRPr="00802037">
        <w:t xml:space="preserve"> × </w:t>
      </w:r>
      <w:proofErr w:type="spellStart"/>
      <w:r w:rsidRPr="00802037">
        <w:t>BirimFiyat</w:t>
      </w:r>
      <w:proofErr w:type="spellEnd"/>
      <w:r w:rsidRPr="00802037">
        <w:t xml:space="preserve"> × (1 - </w:t>
      </w:r>
      <w:proofErr w:type="spellStart"/>
      <w:r w:rsidRPr="00802037">
        <w:t>IskontoOrani</w:t>
      </w:r>
      <w:proofErr w:type="spellEnd"/>
      <w:r w:rsidRPr="00802037">
        <w:t xml:space="preserve">). </w:t>
      </w:r>
      <w:proofErr w:type="spellStart"/>
      <w:r w:rsidRPr="00802037">
        <w:t>İskonto</w:t>
      </w:r>
      <w:proofErr w:type="spellEnd"/>
      <w:r w:rsidRPr="00802037">
        <w:t xml:space="preserve"> </w:t>
      </w:r>
      <w:proofErr w:type="spellStart"/>
      <w:r w:rsidRPr="00802037">
        <w:t>oranını</w:t>
      </w:r>
      <w:proofErr w:type="spellEnd"/>
      <w:r w:rsidRPr="00802037">
        <w:t xml:space="preserve"> 0-1 </w:t>
      </w:r>
      <w:proofErr w:type="spellStart"/>
      <w:r w:rsidRPr="00802037">
        <w:t>ölçeğine</w:t>
      </w:r>
      <w:proofErr w:type="spellEnd"/>
      <w:r w:rsidRPr="00802037">
        <w:t xml:space="preserve"> normalize </w:t>
      </w:r>
      <w:proofErr w:type="spellStart"/>
      <w:r w:rsidRPr="00802037">
        <w:t>ettikten</w:t>
      </w:r>
      <w:proofErr w:type="spellEnd"/>
      <w:r w:rsidRPr="00802037">
        <w:t xml:space="preserve"> </w:t>
      </w:r>
      <w:proofErr w:type="spellStart"/>
      <w:r w:rsidRPr="00802037">
        <w:t>sonra</w:t>
      </w:r>
      <w:proofErr w:type="spellEnd"/>
      <w:r w:rsidRPr="00802037">
        <w:t xml:space="preserve"> </w:t>
      </w:r>
      <w:proofErr w:type="spellStart"/>
      <w:r w:rsidRPr="00802037">
        <w:t>kullanın</w:t>
      </w:r>
      <w:proofErr w:type="spellEnd"/>
      <w:r w:rsidRPr="00802037">
        <w:t>.</w:t>
      </w:r>
    </w:p>
    <w:p w14:paraId="2C7D1074" w14:textId="77777777" w:rsidR="00802037" w:rsidRDefault="00802037" w:rsidP="00802037">
      <w:pPr>
        <w:pStyle w:val="ListBullet"/>
      </w:pPr>
      <w:r w:rsidRPr="00802037">
        <w:t xml:space="preserve">Marj </w:t>
      </w:r>
      <w:proofErr w:type="spellStart"/>
      <w:r w:rsidRPr="00802037">
        <w:t>yüzdesi</w:t>
      </w:r>
      <w:proofErr w:type="spellEnd"/>
      <w:r w:rsidRPr="00802037">
        <w:t xml:space="preserve"> = ((</w:t>
      </w:r>
      <w:proofErr w:type="spellStart"/>
      <w:r w:rsidRPr="00802037">
        <w:t>BirimFiyat</w:t>
      </w:r>
      <w:proofErr w:type="spellEnd"/>
      <w:r w:rsidRPr="00802037">
        <w:t xml:space="preserve"> × (1 - </w:t>
      </w:r>
      <w:proofErr w:type="spellStart"/>
      <w:r w:rsidRPr="00802037">
        <w:t>IskontoOrani</w:t>
      </w:r>
      <w:proofErr w:type="spellEnd"/>
      <w:r w:rsidRPr="00802037">
        <w:t xml:space="preserve">) - </w:t>
      </w:r>
      <w:proofErr w:type="spellStart"/>
      <w:r w:rsidRPr="00802037">
        <w:t>BirimMaliyet</w:t>
      </w:r>
      <w:proofErr w:type="spellEnd"/>
      <w:r w:rsidRPr="00802037">
        <w:t>) / (</w:t>
      </w:r>
      <w:proofErr w:type="spellStart"/>
      <w:r w:rsidRPr="00802037">
        <w:t>BirimFiyat</w:t>
      </w:r>
      <w:proofErr w:type="spellEnd"/>
      <w:r w:rsidRPr="00802037">
        <w:t xml:space="preserve"> × (1 - </w:t>
      </w:r>
      <w:proofErr w:type="spellStart"/>
      <w:r w:rsidRPr="00802037">
        <w:t>IskontoOrani</w:t>
      </w:r>
      <w:proofErr w:type="spellEnd"/>
      <w:r w:rsidRPr="00802037">
        <w:t>))) × 100.</w:t>
      </w:r>
    </w:p>
    <w:p w14:paraId="5187CE75" w14:textId="77777777" w:rsidR="00802037" w:rsidRDefault="00802037" w:rsidP="00802037">
      <w:pPr>
        <w:pStyle w:val="ListBullet"/>
      </w:pPr>
      <w:r w:rsidRPr="00802037">
        <w:t xml:space="preserve">Hedefe </w:t>
      </w:r>
      <w:proofErr w:type="spellStart"/>
      <w:r w:rsidRPr="00802037">
        <w:t>ulaşma</w:t>
      </w:r>
      <w:proofErr w:type="spellEnd"/>
      <w:r w:rsidRPr="00802037">
        <w:t xml:space="preserve"> </w:t>
      </w:r>
      <w:proofErr w:type="spellStart"/>
      <w:r w:rsidRPr="00802037">
        <w:t>oranı</w:t>
      </w:r>
      <w:proofErr w:type="spellEnd"/>
      <w:r w:rsidRPr="00802037">
        <w:t xml:space="preserve"> = </w:t>
      </w:r>
      <w:proofErr w:type="spellStart"/>
      <w:r w:rsidRPr="00802037">
        <w:t>ilgili</w:t>
      </w:r>
      <w:proofErr w:type="spellEnd"/>
      <w:r w:rsidRPr="00802037">
        <w:t xml:space="preserve"> </w:t>
      </w:r>
      <w:proofErr w:type="spellStart"/>
      <w:r w:rsidRPr="00802037">
        <w:t>ayın</w:t>
      </w:r>
      <w:proofErr w:type="spellEnd"/>
      <w:r w:rsidRPr="00802037">
        <w:t xml:space="preserve"> </w:t>
      </w:r>
      <w:proofErr w:type="spellStart"/>
      <w:r w:rsidRPr="00802037">
        <w:t>gerçekleşen</w:t>
      </w:r>
      <w:proofErr w:type="spellEnd"/>
      <w:r w:rsidRPr="00802037">
        <w:t xml:space="preserve"> net </w:t>
      </w:r>
      <w:proofErr w:type="spellStart"/>
      <w:r w:rsidRPr="00802037">
        <w:t>cirosu</w:t>
      </w:r>
      <w:proofErr w:type="spellEnd"/>
      <w:r w:rsidRPr="00802037">
        <w:t xml:space="preserve"> / </w:t>
      </w:r>
      <w:proofErr w:type="spellStart"/>
      <w:r w:rsidRPr="00802037">
        <w:t>AylikHedefler'deki</w:t>
      </w:r>
      <w:proofErr w:type="spellEnd"/>
      <w:r w:rsidRPr="00802037">
        <w:t xml:space="preserve"> o ay </w:t>
      </w:r>
      <w:proofErr w:type="spellStart"/>
      <w:r w:rsidRPr="00802037">
        <w:t>hedefi</w:t>
      </w:r>
      <w:proofErr w:type="spellEnd"/>
      <w:r w:rsidRPr="00802037">
        <w:t xml:space="preserve"> × 100.</w:t>
      </w:r>
    </w:p>
    <w:p w14:paraId="3CE4E981" w14:textId="77777777" w:rsidR="00802037" w:rsidRDefault="00802037" w:rsidP="00802037">
      <w:pPr>
        <w:pStyle w:val="ListBullet"/>
      </w:pPr>
      <w:proofErr w:type="spellStart"/>
      <w:r w:rsidRPr="00802037">
        <w:t>Temizlik</w:t>
      </w:r>
      <w:proofErr w:type="spellEnd"/>
      <w:r w:rsidRPr="00802037">
        <w:t xml:space="preserve"> </w:t>
      </w:r>
      <w:proofErr w:type="spellStart"/>
      <w:r w:rsidRPr="00802037">
        <w:t>kararlarınızı</w:t>
      </w:r>
      <w:proofErr w:type="spellEnd"/>
      <w:r w:rsidRPr="00802037">
        <w:t xml:space="preserve"> </w:t>
      </w:r>
      <w:proofErr w:type="spellStart"/>
      <w:r w:rsidRPr="00802037">
        <w:t>yazıya</w:t>
      </w:r>
      <w:proofErr w:type="spellEnd"/>
      <w:r w:rsidRPr="00802037">
        <w:t xml:space="preserve"> </w:t>
      </w:r>
      <w:proofErr w:type="spellStart"/>
      <w:r w:rsidRPr="00802037">
        <w:t>geçirin</w:t>
      </w:r>
      <w:proofErr w:type="spellEnd"/>
      <w:r w:rsidRPr="00802037">
        <w:t xml:space="preserve">: </w:t>
      </w:r>
      <w:proofErr w:type="spellStart"/>
      <w:r w:rsidRPr="00802037">
        <w:t>boş</w:t>
      </w:r>
      <w:proofErr w:type="spellEnd"/>
      <w:r w:rsidRPr="00802037">
        <w:t xml:space="preserve"> </w:t>
      </w:r>
      <w:proofErr w:type="spellStart"/>
      <w:r w:rsidRPr="00802037">
        <w:t>iskonto</w:t>
      </w:r>
      <w:proofErr w:type="spellEnd"/>
      <w:r w:rsidRPr="00802037">
        <w:t xml:space="preserve"> 0 </w:t>
      </w:r>
      <w:proofErr w:type="spellStart"/>
      <w:r w:rsidRPr="00802037">
        <w:t>mı</w:t>
      </w:r>
      <w:proofErr w:type="spellEnd"/>
      <w:r w:rsidRPr="00802037">
        <w:t xml:space="preserve"> </w:t>
      </w:r>
      <w:proofErr w:type="spellStart"/>
      <w:r w:rsidRPr="00802037">
        <w:t>sayılacak</w:t>
      </w:r>
      <w:proofErr w:type="spellEnd"/>
      <w:r w:rsidRPr="00802037">
        <w:t xml:space="preserve">, </w:t>
      </w:r>
      <w:proofErr w:type="spellStart"/>
      <w:r w:rsidRPr="00802037">
        <w:t>negatif</w:t>
      </w:r>
      <w:proofErr w:type="spellEnd"/>
      <w:r w:rsidRPr="00802037">
        <w:t xml:space="preserve"> </w:t>
      </w:r>
      <w:proofErr w:type="spellStart"/>
      <w:r w:rsidRPr="00802037">
        <w:t>miktar</w:t>
      </w:r>
      <w:proofErr w:type="spellEnd"/>
      <w:r w:rsidRPr="00802037">
        <w:t xml:space="preserve"> </w:t>
      </w:r>
      <w:proofErr w:type="spellStart"/>
      <w:r w:rsidRPr="00802037">
        <w:t>iade</w:t>
      </w:r>
      <w:proofErr w:type="spellEnd"/>
      <w:r w:rsidRPr="00802037">
        <w:t xml:space="preserve"> mi </w:t>
      </w:r>
      <w:proofErr w:type="spellStart"/>
      <w:r w:rsidRPr="00802037">
        <w:t>sayılıp</w:t>
      </w:r>
      <w:proofErr w:type="spellEnd"/>
      <w:r w:rsidRPr="00802037">
        <w:t xml:space="preserve"> </w:t>
      </w:r>
      <w:proofErr w:type="spellStart"/>
      <w:r w:rsidRPr="00802037">
        <w:t>ayrı</w:t>
      </w:r>
      <w:proofErr w:type="spellEnd"/>
      <w:r w:rsidRPr="00802037">
        <w:t xml:space="preserve"> </w:t>
      </w:r>
      <w:proofErr w:type="spellStart"/>
      <w:r w:rsidRPr="00802037">
        <w:t>mı</w:t>
      </w:r>
      <w:proofErr w:type="spellEnd"/>
      <w:r w:rsidRPr="00802037">
        <w:t xml:space="preserve"> </w:t>
      </w:r>
      <w:proofErr w:type="spellStart"/>
      <w:r w:rsidRPr="00802037">
        <w:t>raporlanacak</w:t>
      </w:r>
      <w:proofErr w:type="spellEnd"/>
      <w:r w:rsidRPr="00802037">
        <w:t xml:space="preserve">, </w:t>
      </w:r>
      <w:proofErr w:type="spellStart"/>
      <w:r w:rsidRPr="00802037">
        <w:t>hayalet</w:t>
      </w:r>
      <w:proofErr w:type="spellEnd"/>
      <w:r w:rsidRPr="00802037">
        <w:t xml:space="preserve"> </w:t>
      </w:r>
      <w:proofErr w:type="spellStart"/>
      <w:r w:rsidRPr="00802037">
        <w:t>ürün</w:t>
      </w:r>
      <w:proofErr w:type="spellEnd"/>
      <w:r w:rsidRPr="00802037">
        <w:t>/</w:t>
      </w:r>
      <w:proofErr w:type="spellStart"/>
      <w:r w:rsidRPr="00802037">
        <w:t>bayi</w:t>
      </w:r>
      <w:proofErr w:type="spellEnd"/>
      <w:r w:rsidRPr="00802037">
        <w:t xml:space="preserve"> </w:t>
      </w:r>
      <w:proofErr w:type="spellStart"/>
      <w:r w:rsidRPr="00802037">
        <w:t>kodlu</w:t>
      </w:r>
      <w:proofErr w:type="spellEnd"/>
      <w:r w:rsidRPr="00802037">
        <w:t xml:space="preserve"> </w:t>
      </w:r>
      <w:proofErr w:type="spellStart"/>
      <w:r w:rsidRPr="00802037">
        <w:t>satırlar</w:t>
      </w:r>
      <w:proofErr w:type="spellEnd"/>
      <w:r w:rsidRPr="00802037">
        <w:t xml:space="preserve"> </w:t>
      </w:r>
      <w:proofErr w:type="spellStart"/>
      <w:r w:rsidRPr="00802037">
        <w:t>dışlanacak</w:t>
      </w:r>
      <w:proofErr w:type="spellEnd"/>
      <w:r w:rsidRPr="00802037">
        <w:t xml:space="preserve"> </w:t>
      </w:r>
      <w:proofErr w:type="spellStart"/>
      <w:r w:rsidRPr="00802037">
        <w:t>mı</w:t>
      </w:r>
      <w:proofErr w:type="spellEnd"/>
      <w:r w:rsidRPr="00802037">
        <w:t xml:space="preserve">. </w:t>
      </w:r>
      <w:proofErr w:type="spellStart"/>
      <w:r w:rsidRPr="00802037">
        <w:t>Kararın</w:t>
      </w:r>
      <w:proofErr w:type="spellEnd"/>
      <w:r w:rsidRPr="00802037">
        <w:t xml:space="preserve"> </w:t>
      </w:r>
      <w:proofErr w:type="spellStart"/>
      <w:r w:rsidRPr="00802037">
        <w:t>kendisinden</w:t>
      </w:r>
      <w:proofErr w:type="spellEnd"/>
      <w:r w:rsidRPr="00802037">
        <w:t xml:space="preserve"> </w:t>
      </w:r>
      <w:proofErr w:type="spellStart"/>
      <w:r w:rsidRPr="00802037">
        <w:t>çok</w:t>
      </w:r>
      <w:proofErr w:type="spellEnd"/>
      <w:r w:rsidRPr="00802037">
        <w:t xml:space="preserve">, </w:t>
      </w:r>
      <w:proofErr w:type="spellStart"/>
      <w:r w:rsidRPr="00802037">
        <w:t>tutarlı</w:t>
      </w:r>
      <w:proofErr w:type="spellEnd"/>
      <w:r w:rsidRPr="00802037">
        <w:t xml:space="preserve"> </w:t>
      </w:r>
      <w:proofErr w:type="spellStart"/>
      <w:r w:rsidRPr="00802037">
        <w:t>ve</w:t>
      </w:r>
      <w:proofErr w:type="spellEnd"/>
      <w:r w:rsidRPr="00802037">
        <w:t xml:space="preserve"> </w:t>
      </w:r>
      <w:proofErr w:type="spellStart"/>
      <w:r w:rsidRPr="00802037">
        <w:t>gerekçeli</w:t>
      </w:r>
      <w:proofErr w:type="spellEnd"/>
      <w:r w:rsidRPr="00802037">
        <w:t xml:space="preserve"> </w:t>
      </w:r>
      <w:proofErr w:type="spellStart"/>
      <w:r w:rsidRPr="00802037">
        <w:t>olması</w:t>
      </w:r>
      <w:proofErr w:type="spellEnd"/>
      <w:r w:rsidRPr="00802037">
        <w:t xml:space="preserve"> </w:t>
      </w:r>
      <w:proofErr w:type="spellStart"/>
      <w:r w:rsidRPr="00802037">
        <w:t>değerlendirilir</w:t>
      </w:r>
      <w:proofErr w:type="spellEnd"/>
      <w:r w:rsidRPr="00802037">
        <w:t>.</w:t>
      </w:r>
    </w:p>
    <w:p w14:paraId="5600EE67" w14:textId="71AE0AE5" w:rsidR="00802037" w:rsidRPr="00802037" w:rsidRDefault="00802037" w:rsidP="00802037">
      <w:pPr>
        <w:pStyle w:val="ListBullet"/>
      </w:pPr>
      <w:r w:rsidRPr="00802037">
        <w:t xml:space="preserve">Bu </w:t>
      </w:r>
      <w:proofErr w:type="spellStart"/>
      <w:r w:rsidRPr="00802037">
        <w:t>veri</w:t>
      </w:r>
      <w:proofErr w:type="spellEnd"/>
      <w:r w:rsidRPr="00802037">
        <w:t xml:space="preserve"> </w:t>
      </w:r>
      <w:proofErr w:type="spellStart"/>
      <w:r w:rsidRPr="00802037">
        <w:t>kurgudur</w:t>
      </w:r>
      <w:proofErr w:type="spellEnd"/>
      <w:r w:rsidRPr="00802037">
        <w:t xml:space="preserve"> </w:t>
      </w:r>
      <w:proofErr w:type="spellStart"/>
      <w:r w:rsidRPr="00802037">
        <w:t>ancak</w:t>
      </w:r>
      <w:proofErr w:type="spellEnd"/>
      <w:r w:rsidRPr="00802037">
        <w:t xml:space="preserve"> </w:t>
      </w:r>
      <w:proofErr w:type="spellStart"/>
      <w:r w:rsidRPr="00802037">
        <w:t>bayi</w:t>
      </w:r>
      <w:proofErr w:type="spellEnd"/>
      <w:r w:rsidRPr="00802037">
        <w:t xml:space="preserve"> </w:t>
      </w:r>
      <w:proofErr w:type="spellStart"/>
      <w:r w:rsidRPr="00802037">
        <w:t>adları</w:t>
      </w:r>
      <w:proofErr w:type="spellEnd"/>
      <w:r w:rsidRPr="00802037">
        <w:t xml:space="preserve"> </w:t>
      </w:r>
      <w:proofErr w:type="spellStart"/>
      <w:r w:rsidRPr="00802037">
        <w:t>ve</w:t>
      </w:r>
      <w:proofErr w:type="spellEnd"/>
      <w:r w:rsidRPr="00802037">
        <w:t xml:space="preserve"> </w:t>
      </w:r>
      <w:proofErr w:type="spellStart"/>
      <w:r w:rsidRPr="00802037">
        <w:t>şehirler</w:t>
      </w:r>
      <w:proofErr w:type="spellEnd"/>
      <w:r w:rsidRPr="00802037">
        <w:t xml:space="preserve"> </w:t>
      </w:r>
      <w:proofErr w:type="spellStart"/>
      <w:r w:rsidRPr="00802037">
        <w:t>gerçek</w:t>
      </w:r>
      <w:proofErr w:type="spellEnd"/>
      <w:r w:rsidRPr="00802037">
        <w:t xml:space="preserve"> </w:t>
      </w:r>
      <w:proofErr w:type="spellStart"/>
      <w:r w:rsidRPr="00802037">
        <w:t>şirket</w:t>
      </w:r>
      <w:proofErr w:type="spellEnd"/>
      <w:r w:rsidRPr="00802037">
        <w:t xml:space="preserve"> </w:t>
      </w:r>
      <w:proofErr w:type="spellStart"/>
      <w:r w:rsidRPr="00802037">
        <w:t>adlarına</w:t>
      </w:r>
      <w:proofErr w:type="spellEnd"/>
      <w:r w:rsidRPr="00802037">
        <w:t xml:space="preserve"> </w:t>
      </w:r>
      <w:proofErr w:type="spellStart"/>
      <w:r w:rsidRPr="00802037">
        <w:t>benzer</w:t>
      </w:r>
      <w:proofErr w:type="spellEnd"/>
      <w:r w:rsidRPr="00802037">
        <w:t xml:space="preserve">; </w:t>
      </w:r>
      <w:proofErr w:type="spellStart"/>
      <w:r w:rsidRPr="00802037">
        <w:t>rapor</w:t>
      </w:r>
      <w:proofErr w:type="spellEnd"/>
      <w:r w:rsidRPr="00802037">
        <w:t xml:space="preserve"> </w:t>
      </w:r>
      <w:proofErr w:type="spellStart"/>
      <w:r w:rsidRPr="00802037">
        <w:t>ve</w:t>
      </w:r>
      <w:proofErr w:type="spellEnd"/>
      <w:r w:rsidRPr="00802037">
        <w:t xml:space="preserve"> </w:t>
      </w:r>
      <w:proofErr w:type="spellStart"/>
      <w:r w:rsidRPr="00802037">
        <w:t>ekran</w:t>
      </w:r>
      <w:proofErr w:type="spellEnd"/>
      <w:r w:rsidRPr="00802037">
        <w:t xml:space="preserve"> </w:t>
      </w:r>
      <w:proofErr w:type="spellStart"/>
      <w:r w:rsidRPr="00802037">
        <w:t>görüntülerinde</w:t>
      </w:r>
      <w:proofErr w:type="spellEnd"/>
      <w:r w:rsidRPr="00802037">
        <w:t xml:space="preserve"> </w:t>
      </w:r>
      <w:proofErr w:type="spellStart"/>
      <w:r w:rsidRPr="00802037">
        <w:t>sorun</w:t>
      </w:r>
      <w:proofErr w:type="spellEnd"/>
      <w:r w:rsidRPr="00802037">
        <w:t xml:space="preserve"> </w:t>
      </w:r>
      <w:proofErr w:type="spellStart"/>
      <w:r w:rsidRPr="00802037">
        <w:t>yoktur</w:t>
      </w:r>
      <w:proofErr w:type="spellEnd"/>
      <w:r w:rsidRPr="00802037">
        <w:t xml:space="preserve">, </w:t>
      </w:r>
      <w:proofErr w:type="spellStart"/>
      <w:r w:rsidRPr="00802037">
        <w:t>ancak</w:t>
      </w:r>
      <w:proofErr w:type="spellEnd"/>
      <w:r w:rsidRPr="00802037">
        <w:t xml:space="preserve"> </w:t>
      </w:r>
      <w:proofErr w:type="spellStart"/>
      <w:r w:rsidRPr="00802037">
        <w:t>LLM'e</w:t>
      </w:r>
      <w:proofErr w:type="spellEnd"/>
      <w:r w:rsidRPr="00802037">
        <w:t xml:space="preserve"> </w:t>
      </w:r>
      <w:proofErr w:type="spellStart"/>
      <w:r w:rsidRPr="00802037">
        <w:t>gönderilen</w:t>
      </w:r>
      <w:proofErr w:type="spellEnd"/>
      <w:r w:rsidRPr="00802037">
        <w:t xml:space="preserve"> </w:t>
      </w:r>
      <w:proofErr w:type="spellStart"/>
      <w:r w:rsidRPr="00802037">
        <w:t>içerikte</w:t>
      </w:r>
      <w:proofErr w:type="spellEnd"/>
      <w:r w:rsidRPr="00802037">
        <w:t xml:space="preserve"> </w:t>
      </w:r>
      <w:proofErr w:type="spellStart"/>
      <w:r w:rsidRPr="00802037">
        <w:t>bayi</w:t>
      </w:r>
      <w:proofErr w:type="spellEnd"/>
      <w:r w:rsidRPr="00802037">
        <w:t xml:space="preserve"> </w:t>
      </w:r>
      <w:proofErr w:type="spellStart"/>
      <w:r w:rsidRPr="00802037">
        <w:t>adı</w:t>
      </w:r>
      <w:proofErr w:type="spellEnd"/>
      <w:r w:rsidRPr="00802037">
        <w:t xml:space="preserve"> </w:t>
      </w:r>
      <w:proofErr w:type="spellStart"/>
      <w:r w:rsidRPr="00802037">
        <w:t>yerine</w:t>
      </w:r>
      <w:proofErr w:type="spellEnd"/>
      <w:r w:rsidRPr="00802037">
        <w:t xml:space="preserve"> </w:t>
      </w:r>
      <w:proofErr w:type="spellStart"/>
      <w:r w:rsidRPr="00802037">
        <w:t>BayiKodu</w:t>
      </w:r>
      <w:proofErr w:type="spellEnd"/>
      <w:r w:rsidRPr="00802037">
        <w:t xml:space="preserve"> </w:t>
      </w:r>
      <w:proofErr w:type="spellStart"/>
      <w:r w:rsidRPr="00802037">
        <w:t>kullanın</w:t>
      </w:r>
      <w:proofErr w:type="spellEnd"/>
      <w:r w:rsidRPr="00802037">
        <w:t>.</w:t>
      </w:r>
    </w:p>
    <w:p w14:paraId="2C59E111" w14:textId="77777777" w:rsidR="004C369F" w:rsidRDefault="004C369F">
      <w:pPr>
        <w:rPr>
          <w:rFonts w:ascii="Calibri" w:eastAsiaTheme="majorEastAsia" w:hAnsi="Calibri" w:cs="Calibri"/>
          <w:b/>
          <w:bCs/>
          <w:color w:val="1F4E79"/>
          <w:sz w:val="20"/>
        </w:rPr>
      </w:pPr>
      <w:bookmarkStart w:id="7" w:name="_Toc236815148"/>
      <w:r>
        <w:rPr>
          <w:rFonts w:ascii="Calibri" w:hAnsi="Calibri" w:cs="Calibri"/>
        </w:rPr>
        <w:br w:type="page"/>
      </w:r>
    </w:p>
    <w:p w14:paraId="6F9BA74B" w14:textId="3338FD4A" w:rsidR="00AB678D" w:rsidRPr="00AB678D" w:rsidRDefault="00AB678D" w:rsidP="00AB678D">
      <w:pPr>
        <w:pStyle w:val="Heading3"/>
        <w:rPr>
          <w:rFonts w:ascii="Calibri" w:hAnsi="Calibri" w:cs="Calibri"/>
        </w:rPr>
      </w:pPr>
      <w:proofErr w:type="spellStart"/>
      <w:r w:rsidRPr="00AB678D">
        <w:rPr>
          <w:rFonts w:ascii="Calibri" w:hAnsi="Calibri" w:cs="Calibri"/>
        </w:rPr>
        <w:lastRenderedPageBreak/>
        <w:t>Sistem</w:t>
      </w:r>
      <w:proofErr w:type="spellEnd"/>
      <w:r w:rsidRPr="00AB678D">
        <w:rPr>
          <w:rFonts w:ascii="Calibri" w:hAnsi="Calibri" w:cs="Calibri"/>
        </w:rPr>
        <w:t xml:space="preserve"> </w:t>
      </w:r>
      <w:proofErr w:type="spellStart"/>
      <w:r w:rsidRPr="00AB678D">
        <w:rPr>
          <w:rFonts w:ascii="Calibri" w:hAnsi="Calibri" w:cs="Calibri"/>
        </w:rPr>
        <w:t>Akışı</w:t>
      </w:r>
      <w:bookmarkEnd w:id="7"/>
      <w:proofErr w:type="spellEnd"/>
    </w:p>
    <w:p w14:paraId="6335E70E" w14:textId="461A345E" w:rsidR="00AB678D" w:rsidRPr="00C31959" w:rsidRDefault="00D81FC3" w:rsidP="00AB678D">
      <w:pPr>
        <w:rPr>
          <w:rFonts w:cs="Calibri"/>
        </w:rPr>
      </w:pPr>
      <w:proofErr w:type="spellStart"/>
      <w:r>
        <w:rPr>
          <w:rFonts w:cs="Calibri"/>
        </w:rPr>
        <w:t>Uçtan</w:t>
      </w:r>
      <w:proofErr w:type="spellEnd"/>
      <w:r>
        <w:rPr>
          <w:rFonts w:cs="Calibri"/>
        </w:rPr>
        <w:t xml:space="preserve"> </w:t>
      </w:r>
      <w:proofErr w:type="spellStart"/>
      <w:r>
        <w:rPr>
          <w:rFonts w:cs="Calibri"/>
        </w:rPr>
        <w:t>uca</w:t>
      </w:r>
      <w:proofErr w:type="spellEnd"/>
      <w:r>
        <w:rPr>
          <w:rFonts w:cs="Calibri"/>
        </w:rPr>
        <w:t xml:space="preserve"> </w:t>
      </w:r>
      <w:proofErr w:type="spellStart"/>
      <w:r>
        <w:rPr>
          <w:rFonts w:cs="Calibri"/>
        </w:rPr>
        <w:t>akış</w:t>
      </w:r>
      <w:proofErr w:type="spellEnd"/>
      <w:r>
        <w:rPr>
          <w:rFonts w:cs="Calibri"/>
        </w:rPr>
        <w:t xml:space="preserve"> </w:t>
      </w:r>
      <w:proofErr w:type="spellStart"/>
      <w:r>
        <w:rPr>
          <w:rFonts w:cs="Calibri"/>
        </w:rPr>
        <w:t>şu</w:t>
      </w:r>
      <w:proofErr w:type="spellEnd"/>
      <w:r>
        <w:rPr>
          <w:rFonts w:cs="Calibri"/>
        </w:rPr>
        <w:t xml:space="preserve"> </w:t>
      </w:r>
      <w:proofErr w:type="spellStart"/>
      <w:r>
        <w:rPr>
          <w:rFonts w:cs="Calibri"/>
        </w:rPr>
        <w:t>şekilde</w:t>
      </w:r>
      <w:proofErr w:type="spellEnd"/>
      <w:r>
        <w:rPr>
          <w:rFonts w:cs="Calibri"/>
        </w:rPr>
        <w:t xml:space="preserve"> </w:t>
      </w:r>
      <w:proofErr w:type="spellStart"/>
      <w:r>
        <w:rPr>
          <w:rFonts w:cs="Calibri"/>
        </w:rPr>
        <w:t>işler</w:t>
      </w:r>
      <w:proofErr w:type="spellEnd"/>
      <w:r>
        <w:rPr>
          <w:rFonts w:cs="Calibri"/>
        </w:rPr>
        <w:t xml:space="preserve">. Her </w:t>
      </w:r>
      <w:proofErr w:type="spellStart"/>
      <w:r>
        <w:rPr>
          <w:rFonts w:cs="Calibri"/>
        </w:rPr>
        <w:t>adımın</w:t>
      </w:r>
      <w:proofErr w:type="spellEnd"/>
      <w:r>
        <w:rPr>
          <w:rFonts w:cs="Calibri"/>
        </w:rPr>
        <w:t xml:space="preserve"> </w:t>
      </w:r>
      <w:proofErr w:type="spellStart"/>
      <w:r>
        <w:rPr>
          <w:rFonts w:cs="Calibri"/>
        </w:rPr>
        <w:t>sahibi</w:t>
      </w:r>
      <w:proofErr w:type="spellEnd"/>
      <w:r>
        <w:rPr>
          <w:rFonts w:cs="Calibri"/>
        </w:rPr>
        <w:t xml:space="preserve"> </w:t>
      </w:r>
      <w:proofErr w:type="spellStart"/>
      <w:r>
        <w:rPr>
          <w:rFonts w:cs="Calibri"/>
        </w:rPr>
        <w:t>farklı</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roldür</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yüzden</w:t>
      </w:r>
      <w:proofErr w:type="spellEnd"/>
      <w:r>
        <w:rPr>
          <w:rFonts w:cs="Calibri"/>
        </w:rPr>
        <w:t xml:space="preserve"> </w:t>
      </w:r>
      <w:proofErr w:type="spellStart"/>
      <w:r>
        <w:rPr>
          <w:rFonts w:cs="Calibri"/>
        </w:rPr>
        <w:t>akışı</w:t>
      </w:r>
      <w:proofErr w:type="spellEnd"/>
      <w:r>
        <w:rPr>
          <w:rFonts w:cs="Calibri"/>
        </w:rPr>
        <w:t xml:space="preserve"> </w:t>
      </w:r>
      <w:proofErr w:type="spellStart"/>
      <w:r>
        <w:rPr>
          <w:rFonts w:cs="Calibri"/>
        </w:rPr>
        <w:t>takımın</w:t>
      </w:r>
      <w:proofErr w:type="spellEnd"/>
      <w:r>
        <w:rPr>
          <w:rFonts w:cs="Calibri"/>
        </w:rPr>
        <w:t xml:space="preserve"> </w:t>
      </w:r>
      <w:proofErr w:type="spellStart"/>
      <w:r>
        <w:rPr>
          <w:rFonts w:cs="Calibri"/>
        </w:rPr>
        <w:t>tamamının</w:t>
      </w:r>
      <w:proofErr w:type="spellEnd"/>
      <w:r>
        <w:rPr>
          <w:rFonts w:cs="Calibri"/>
        </w:rPr>
        <w:t xml:space="preserve"> </w:t>
      </w:r>
      <w:proofErr w:type="spellStart"/>
      <w:r>
        <w:rPr>
          <w:rFonts w:cs="Calibri"/>
        </w:rPr>
        <w:t>anlaması</w:t>
      </w:r>
      <w:proofErr w:type="spellEnd"/>
      <w:r>
        <w:rPr>
          <w:rFonts w:cs="Calibri"/>
        </w:rPr>
        <w:t xml:space="preserve"> </w:t>
      </w:r>
      <w:proofErr w:type="spellStart"/>
      <w:r>
        <w:rPr>
          <w:rFonts w:cs="Calibri"/>
        </w:rPr>
        <w:t>gerekir</w:t>
      </w:r>
      <w:proofErr w:type="spellEnd"/>
      <w:r>
        <w:rPr>
          <w:rFonts w:cs="Calibri"/>
        </w:rPr>
        <w:t>.</w:t>
      </w:r>
    </w:p>
    <w:p w14:paraId="39D2C168" w14:textId="77777777" w:rsidR="007A4709" w:rsidRDefault="00D81FC3" w:rsidP="00AB678D">
      <w:pPr>
        <w:pStyle w:val="ListBullet"/>
        <w:rPr>
          <w:rFonts w:cs="Calibri"/>
        </w:rPr>
      </w:pPr>
      <w:r>
        <w:rPr>
          <w:rFonts w:cs="Calibri"/>
        </w:rPr>
        <w:t xml:space="preserve">Ham Excel </w:t>
      </w:r>
      <w:proofErr w:type="spellStart"/>
      <w:r>
        <w:rPr>
          <w:rFonts w:cs="Calibri"/>
        </w:rPr>
        <w:t>dosyaları</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klasörüne</w:t>
      </w:r>
      <w:proofErr w:type="spellEnd"/>
      <w:r>
        <w:rPr>
          <w:rFonts w:cs="Calibri"/>
        </w:rPr>
        <w:t xml:space="preserve"> </w:t>
      </w:r>
      <w:proofErr w:type="spellStart"/>
      <w:r>
        <w:rPr>
          <w:rFonts w:cs="Calibri"/>
        </w:rPr>
        <w:t>konur</w:t>
      </w:r>
      <w:proofErr w:type="spellEnd"/>
      <w:r>
        <w:rPr>
          <w:rFonts w:cs="Calibri"/>
        </w:rPr>
        <w:t xml:space="preserve">. </w:t>
      </w:r>
      <w:proofErr w:type="spellStart"/>
      <w:r>
        <w:rPr>
          <w:rFonts w:cs="Calibri"/>
        </w:rPr>
        <w:t>Temizlik</w:t>
      </w:r>
      <w:proofErr w:type="spellEnd"/>
      <w:r>
        <w:rPr>
          <w:rFonts w:cs="Calibri"/>
        </w:rPr>
        <w:t xml:space="preserve"> </w:t>
      </w:r>
      <w:proofErr w:type="spellStart"/>
      <w:r>
        <w:rPr>
          <w:rFonts w:cs="Calibri"/>
        </w:rPr>
        <w:t>script'i</w:t>
      </w:r>
      <w:proofErr w:type="spellEnd"/>
      <w:r>
        <w:rPr>
          <w:rFonts w:cs="Calibri"/>
        </w:rPr>
        <w:t xml:space="preserve"> </w:t>
      </w:r>
      <w:proofErr w:type="spellStart"/>
      <w:r>
        <w:rPr>
          <w:rFonts w:cs="Calibri"/>
        </w:rPr>
        <w:t>çalışır</w:t>
      </w:r>
      <w:proofErr w:type="spellEnd"/>
      <w:r>
        <w:rPr>
          <w:rFonts w:cs="Calibri"/>
        </w:rPr>
        <w:t xml:space="preserve">: </w:t>
      </w:r>
      <w:proofErr w:type="spellStart"/>
      <w:r>
        <w:rPr>
          <w:rFonts w:cs="Calibri"/>
        </w:rPr>
        <w:t>formatlar</w:t>
      </w:r>
      <w:proofErr w:type="spellEnd"/>
      <w:r>
        <w:rPr>
          <w:rFonts w:cs="Calibri"/>
        </w:rPr>
        <w:t xml:space="preserve"> normalize </w:t>
      </w:r>
      <w:proofErr w:type="spellStart"/>
      <w:r>
        <w:rPr>
          <w:rFonts w:cs="Calibri"/>
        </w:rPr>
        <w:t>edilir</w:t>
      </w:r>
      <w:proofErr w:type="spellEnd"/>
      <w:r>
        <w:rPr>
          <w:rFonts w:cs="Calibri"/>
        </w:rPr>
        <w:t xml:space="preserve">, </w:t>
      </w:r>
      <w:proofErr w:type="spellStart"/>
      <w:r>
        <w:rPr>
          <w:rFonts w:cs="Calibri"/>
        </w:rPr>
        <w:t>mükerrerler</w:t>
      </w:r>
      <w:proofErr w:type="spellEnd"/>
      <w:r>
        <w:rPr>
          <w:rFonts w:cs="Calibri"/>
        </w:rPr>
        <w:t xml:space="preserve"> </w:t>
      </w:r>
      <w:proofErr w:type="spellStart"/>
      <w:r>
        <w:rPr>
          <w:rFonts w:cs="Calibri"/>
        </w:rPr>
        <w:t>ayıklanır</w:t>
      </w:r>
      <w:proofErr w:type="spellEnd"/>
      <w:r>
        <w:rPr>
          <w:rFonts w:cs="Calibri"/>
        </w:rPr>
        <w:t xml:space="preserve">, </w:t>
      </w:r>
      <w:proofErr w:type="spellStart"/>
      <w:r>
        <w:rPr>
          <w:rFonts w:cs="Calibri"/>
        </w:rPr>
        <w:t>dosyalar</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analiz</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setinde</w:t>
      </w:r>
      <w:proofErr w:type="spellEnd"/>
      <w:r>
        <w:rPr>
          <w:rFonts w:cs="Calibri"/>
        </w:rPr>
        <w:t xml:space="preserve"> </w:t>
      </w:r>
      <w:proofErr w:type="spellStart"/>
      <w:r>
        <w:rPr>
          <w:rFonts w:cs="Calibri"/>
        </w:rPr>
        <w:t>birleştirilir</w:t>
      </w:r>
      <w:proofErr w:type="spellEnd"/>
      <w:r>
        <w:rPr>
          <w:rFonts w:cs="Calibri"/>
        </w:rPr>
        <w:t>.</w:t>
      </w:r>
    </w:p>
    <w:p w14:paraId="06D0245E" w14:textId="65529310" w:rsidR="00AB678D" w:rsidRPr="00C31959" w:rsidRDefault="007A4709" w:rsidP="00AB678D">
      <w:pPr>
        <w:pStyle w:val="ListBullet"/>
        <w:rPr>
          <w:rFonts w:cs="Calibri"/>
        </w:rPr>
      </w:pPr>
      <w:proofErr w:type="spellStart"/>
      <w:r>
        <w:rPr>
          <w:rFonts w:cs="Calibri"/>
        </w:rPr>
        <w:t>Temizlenmiş</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Supabase'deki</w:t>
      </w:r>
      <w:proofErr w:type="spellEnd"/>
      <w:r>
        <w:rPr>
          <w:rFonts w:cs="Calibri"/>
        </w:rPr>
        <w:t xml:space="preserve"> (PostgreSQL) </w:t>
      </w:r>
      <w:proofErr w:type="spellStart"/>
      <w:r>
        <w:rPr>
          <w:rFonts w:cs="Calibri"/>
        </w:rPr>
        <w:t>tablolara</w:t>
      </w:r>
      <w:proofErr w:type="spellEnd"/>
      <w:r>
        <w:rPr>
          <w:rFonts w:cs="Calibri"/>
        </w:rPr>
        <w:t xml:space="preserve"> </w:t>
      </w:r>
      <w:proofErr w:type="spellStart"/>
      <w:r>
        <w:rPr>
          <w:rFonts w:cs="Calibri"/>
        </w:rPr>
        <w:t>yüklenir</w:t>
      </w:r>
      <w:proofErr w:type="spellEnd"/>
      <w:r>
        <w:rPr>
          <w:rFonts w:cs="Calibri"/>
        </w:rPr>
        <w:t xml:space="preserve">. Bu </w:t>
      </w:r>
      <w:proofErr w:type="spellStart"/>
      <w:r>
        <w:rPr>
          <w:rFonts w:cs="Calibri"/>
        </w:rPr>
        <w:t>adımdan</w:t>
      </w:r>
      <w:proofErr w:type="spellEnd"/>
      <w:r>
        <w:rPr>
          <w:rFonts w:cs="Calibri"/>
        </w:rPr>
        <w:t xml:space="preserve"> </w:t>
      </w:r>
      <w:proofErr w:type="spellStart"/>
      <w:r>
        <w:rPr>
          <w:rFonts w:cs="Calibri"/>
        </w:rPr>
        <w:t>sonra</w:t>
      </w:r>
      <w:proofErr w:type="spellEnd"/>
      <w:r>
        <w:rPr>
          <w:rFonts w:cs="Calibri"/>
        </w:rPr>
        <w:t xml:space="preserve"> ham </w:t>
      </w:r>
      <w:proofErr w:type="spellStart"/>
      <w:r>
        <w:rPr>
          <w:rFonts w:cs="Calibri"/>
        </w:rPr>
        <w:t>Excel'e</w:t>
      </w:r>
      <w:proofErr w:type="spellEnd"/>
      <w:r>
        <w:rPr>
          <w:rFonts w:cs="Calibri"/>
        </w:rPr>
        <w:t xml:space="preserve"> </w:t>
      </w:r>
      <w:proofErr w:type="spellStart"/>
      <w:r>
        <w:rPr>
          <w:rFonts w:cs="Calibri"/>
        </w:rPr>
        <w:t>kimse</w:t>
      </w:r>
      <w:proofErr w:type="spellEnd"/>
      <w:r>
        <w:rPr>
          <w:rFonts w:cs="Calibri"/>
        </w:rPr>
        <w:t xml:space="preserve"> </w:t>
      </w:r>
      <w:proofErr w:type="spellStart"/>
      <w:r>
        <w:rPr>
          <w:rFonts w:cs="Calibri"/>
        </w:rPr>
        <w:t>dokunmaz</w:t>
      </w:r>
      <w:proofErr w:type="spellEnd"/>
      <w:r>
        <w:rPr>
          <w:rFonts w:cs="Calibri"/>
        </w:rPr>
        <w:t xml:space="preserve">; </w:t>
      </w:r>
      <w:proofErr w:type="spellStart"/>
      <w:r>
        <w:rPr>
          <w:rFonts w:cs="Calibri"/>
        </w:rPr>
        <w:t>analiz</w:t>
      </w:r>
      <w:proofErr w:type="spellEnd"/>
      <w:r>
        <w:rPr>
          <w:rFonts w:cs="Calibri"/>
        </w:rPr>
        <w:t xml:space="preserve">, API </w:t>
      </w:r>
      <w:proofErr w:type="spellStart"/>
      <w:r>
        <w:rPr>
          <w:rFonts w:cs="Calibri"/>
        </w:rPr>
        <w:t>ve</w:t>
      </w:r>
      <w:proofErr w:type="spellEnd"/>
      <w:r>
        <w:rPr>
          <w:rFonts w:cs="Calibri"/>
        </w:rPr>
        <w:t xml:space="preserve"> </w:t>
      </w:r>
      <w:proofErr w:type="spellStart"/>
      <w:r>
        <w:rPr>
          <w:rFonts w:cs="Calibri"/>
        </w:rPr>
        <w:t>rapor</w:t>
      </w:r>
      <w:proofErr w:type="spellEnd"/>
      <w:r>
        <w:rPr>
          <w:rFonts w:cs="Calibri"/>
        </w:rPr>
        <w:t xml:space="preserve"> </w:t>
      </w:r>
      <w:proofErr w:type="spellStart"/>
      <w:r>
        <w:rPr>
          <w:rFonts w:cs="Calibri"/>
        </w:rPr>
        <w:t>katmanlarının</w:t>
      </w:r>
      <w:proofErr w:type="spellEnd"/>
      <w:r>
        <w:rPr>
          <w:rFonts w:cs="Calibri"/>
        </w:rPr>
        <w:t xml:space="preserve"> </w:t>
      </w:r>
      <w:proofErr w:type="spellStart"/>
      <w:r>
        <w:rPr>
          <w:rFonts w:cs="Calibri"/>
        </w:rPr>
        <w:t>tamamı</w:t>
      </w:r>
      <w:proofErr w:type="spellEnd"/>
      <w:r>
        <w:rPr>
          <w:rFonts w:cs="Calibri"/>
        </w:rPr>
        <w:t xml:space="preserve"> </w:t>
      </w:r>
      <w:proofErr w:type="spellStart"/>
      <w:r>
        <w:rPr>
          <w:rFonts w:cs="Calibri"/>
        </w:rPr>
        <w:t>veritabanını</w:t>
      </w:r>
      <w:proofErr w:type="spellEnd"/>
      <w:r>
        <w:rPr>
          <w:rFonts w:cs="Calibri"/>
        </w:rPr>
        <w:t xml:space="preserve"> </w:t>
      </w:r>
      <w:proofErr w:type="spellStart"/>
      <w:r>
        <w:rPr>
          <w:rFonts w:cs="Calibri"/>
        </w:rPr>
        <w:t>okur</w:t>
      </w:r>
      <w:proofErr w:type="spellEnd"/>
      <w:r>
        <w:rPr>
          <w:rFonts w:cs="Calibri"/>
        </w:rPr>
        <w:t>.</w:t>
      </w:r>
    </w:p>
    <w:p w14:paraId="0E696F90" w14:textId="2767FBB6" w:rsidR="00AB678D" w:rsidRPr="00C31959" w:rsidRDefault="00D81FC3" w:rsidP="00AB678D">
      <w:pPr>
        <w:pStyle w:val="ListBullet"/>
        <w:rPr>
          <w:rFonts w:cs="Calibri"/>
        </w:rPr>
      </w:pPr>
      <w:r>
        <w:rPr>
          <w:rFonts w:cs="Calibri"/>
        </w:rPr>
        <w:t xml:space="preserve">Analiz </w:t>
      </w:r>
      <w:proofErr w:type="spellStart"/>
      <w:r>
        <w:rPr>
          <w:rFonts w:cs="Calibri"/>
        </w:rPr>
        <w:t>katmanı</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bazında</w:t>
      </w:r>
      <w:proofErr w:type="spellEnd"/>
      <w:r>
        <w:rPr>
          <w:rFonts w:cs="Calibri"/>
        </w:rPr>
        <w:t xml:space="preserve"> </w:t>
      </w:r>
      <w:proofErr w:type="spellStart"/>
      <w:r>
        <w:rPr>
          <w:rFonts w:cs="Calibri"/>
        </w:rPr>
        <w:t>aylık</w:t>
      </w:r>
      <w:proofErr w:type="spellEnd"/>
      <w:r>
        <w:rPr>
          <w:rFonts w:cs="Calibri"/>
        </w:rPr>
        <w:t xml:space="preserve"> </w:t>
      </w:r>
      <w:proofErr w:type="spellStart"/>
      <w:r>
        <w:rPr>
          <w:rFonts w:cs="Calibri"/>
        </w:rPr>
        <w:t>metrikleri</w:t>
      </w:r>
      <w:proofErr w:type="spellEnd"/>
      <w:r>
        <w:rPr>
          <w:rFonts w:cs="Calibri"/>
        </w:rPr>
        <w:t xml:space="preserve"> </w:t>
      </w:r>
      <w:proofErr w:type="spellStart"/>
      <w:r>
        <w:rPr>
          <w:rFonts w:cs="Calibri"/>
        </w:rPr>
        <w:t>hesaplar</w:t>
      </w:r>
      <w:proofErr w:type="spellEnd"/>
      <w:r>
        <w:rPr>
          <w:rFonts w:cs="Calibri"/>
        </w:rPr>
        <w:t xml:space="preserve">: net </w:t>
      </w:r>
      <w:proofErr w:type="spellStart"/>
      <w:r>
        <w:rPr>
          <w:rFonts w:cs="Calibri"/>
        </w:rPr>
        <w:t>ciro</w:t>
      </w:r>
      <w:proofErr w:type="spellEnd"/>
      <w:r>
        <w:rPr>
          <w:rFonts w:cs="Calibri"/>
        </w:rPr>
        <w:t xml:space="preserve">, </w:t>
      </w:r>
      <w:proofErr w:type="spellStart"/>
      <w:r>
        <w:rPr>
          <w:rFonts w:cs="Calibri"/>
        </w:rPr>
        <w:t>hedefe</w:t>
      </w:r>
      <w:proofErr w:type="spellEnd"/>
      <w:r>
        <w:rPr>
          <w:rFonts w:cs="Calibri"/>
        </w:rPr>
        <w:t xml:space="preserve"> </w:t>
      </w:r>
      <w:proofErr w:type="spellStart"/>
      <w:r>
        <w:rPr>
          <w:rFonts w:cs="Calibri"/>
        </w:rPr>
        <w:t>ulaşma</w:t>
      </w:r>
      <w:proofErr w:type="spellEnd"/>
      <w:r>
        <w:rPr>
          <w:rFonts w:cs="Calibri"/>
        </w:rPr>
        <w:t xml:space="preserve"> </w:t>
      </w:r>
      <w:proofErr w:type="spellStart"/>
      <w:r>
        <w:rPr>
          <w:rFonts w:cs="Calibri"/>
        </w:rPr>
        <w:t>oranı</w:t>
      </w:r>
      <w:proofErr w:type="spellEnd"/>
      <w:r>
        <w:rPr>
          <w:rFonts w:cs="Calibri"/>
        </w:rPr>
        <w:t xml:space="preserve">, </w:t>
      </w:r>
      <w:proofErr w:type="spellStart"/>
      <w:r>
        <w:rPr>
          <w:rFonts w:cs="Calibri"/>
        </w:rPr>
        <w:t>ortalama</w:t>
      </w:r>
      <w:proofErr w:type="spellEnd"/>
      <w:r>
        <w:rPr>
          <w:rFonts w:cs="Calibri"/>
        </w:rPr>
        <w:t xml:space="preserve"> </w:t>
      </w:r>
      <w:proofErr w:type="spellStart"/>
      <w:r>
        <w:rPr>
          <w:rFonts w:cs="Calibri"/>
        </w:rPr>
        <w:t>marj</w:t>
      </w:r>
      <w:proofErr w:type="spellEnd"/>
      <w:r>
        <w:rPr>
          <w:rFonts w:cs="Calibri"/>
        </w:rPr>
        <w:t xml:space="preserve">, </w:t>
      </w:r>
      <w:proofErr w:type="spellStart"/>
      <w:r>
        <w:rPr>
          <w:rFonts w:cs="Calibri"/>
        </w:rPr>
        <w:t>ortalama</w:t>
      </w:r>
      <w:proofErr w:type="spellEnd"/>
      <w:r>
        <w:rPr>
          <w:rFonts w:cs="Calibri"/>
        </w:rPr>
        <w:t xml:space="preserve"> </w:t>
      </w:r>
      <w:proofErr w:type="spellStart"/>
      <w:r>
        <w:rPr>
          <w:rFonts w:cs="Calibri"/>
        </w:rPr>
        <w:t>iskonto</w:t>
      </w:r>
      <w:proofErr w:type="spellEnd"/>
      <w:r>
        <w:rPr>
          <w:rFonts w:cs="Calibri"/>
        </w:rPr>
        <w:t xml:space="preserve">, </w:t>
      </w:r>
      <w:proofErr w:type="spellStart"/>
      <w:r>
        <w:rPr>
          <w:rFonts w:cs="Calibri"/>
        </w:rPr>
        <w:t>iade</w:t>
      </w:r>
      <w:proofErr w:type="spellEnd"/>
      <w:r>
        <w:rPr>
          <w:rFonts w:cs="Calibri"/>
        </w:rPr>
        <w:t xml:space="preserve"> </w:t>
      </w:r>
      <w:proofErr w:type="spellStart"/>
      <w:r>
        <w:rPr>
          <w:rFonts w:cs="Calibri"/>
        </w:rPr>
        <w:t>oranı</w:t>
      </w:r>
      <w:proofErr w:type="spellEnd"/>
      <w:r>
        <w:rPr>
          <w:rFonts w:cs="Calibri"/>
        </w:rPr>
        <w:t>.</w:t>
      </w:r>
    </w:p>
    <w:p w14:paraId="58D25243" w14:textId="621C1AAE" w:rsidR="00AB678D" w:rsidRPr="00C31959" w:rsidRDefault="00D81FC3" w:rsidP="00AB678D">
      <w:pPr>
        <w:pStyle w:val="ListBullet"/>
        <w:rPr>
          <w:rFonts w:cs="Calibri"/>
        </w:rPr>
      </w:pPr>
      <w:r>
        <w:rPr>
          <w:rFonts w:cs="Calibri"/>
        </w:rPr>
        <w:t xml:space="preserve">Skor </w:t>
      </w:r>
      <w:proofErr w:type="spellStart"/>
      <w:r>
        <w:rPr>
          <w:rFonts w:cs="Calibri"/>
        </w:rPr>
        <w:t>motoru</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metrikleri</w:t>
      </w:r>
      <w:proofErr w:type="spellEnd"/>
      <w:r>
        <w:rPr>
          <w:rFonts w:cs="Calibri"/>
        </w:rPr>
        <w:t xml:space="preserve"> </w:t>
      </w:r>
      <w:proofErr w:type="spellStart"/>
      <w:r>
        <w:rPr>
          <w:rFonts w:cs="Calibri"/>
        </w:rPr>
        <w:t>konfigürasyondan</w:t>
      </w:r>
      <w:proofErr w:type="spellEnd"/>
      <w:r>
        <w:rPr>
          <w:rFonts w:cs="Calibri"/>
        </w:rPr>
        <w:t xml:space="preserve"> </w:t>
      </w:r>
      <w:proofErr w:type="spellStart"/>
      <w:r>
        <w:rPr>
          <w:rFonts w:cs="Calibri"/>
        </w:rPr>
        <w:t>okuduğu</w:t>
      </w:r>
      <w:proofErr w:type="spellEnd"/>
      <w:r>
        <w:rPr>
          <w:rFonts w:cs="Calibri"/>
        </w:rPr>
        <w:t xml:space="preserve"> </w:t>
      </w:r>
      <w:proofErr w:type="spellStart"/>
      <w:r>
        <w:rPr>
          <w:rFonts w:cs="Calibri"/>
        </w:rPr>
        <w:t>eşiklerle</w:t>
      </w:r>
      <w:proofErr w:type="spellEnd"/>
      <w:r>
        <w:rPr>
          <w:rFonts w:cs="Calibri"/>
        </w:rPr>
        <w:t xml:space="preserve"> </w:t>
      </w:r>
      <w:proofErr w:type="spellStart"/>
      <w:r>
        <w:rPr>
          <w:rFonts w:cs="Calibri"/>
        </w:rPr>
        <w:t>karşılaştırıp</w:t>
      </w:r>
      <w:proofErr w:type="spellEnd"/>
      <w:r>
        <w:rPr>
          <w:rFonts w:cs="Calibri"/>
        </w:rPr>
        <w:t xml:space="preserve"> </w:t>
      </w:r>
      <w:proofErr w:type="spellStart"/>
      <w:r>
        <w:rPr>
          <w:rFonts w:cs="Calibri"/>
        </w:rPr>
        <w:t>bayi</w:t>
      </w:r>
      <w:proofErr w:type="spellEnd"/>
      <w:r>
        <w:rPr>
          <w:rFonts w:cs="Calibri"/>
        </w:rPr>
        <w:t xml:space="preserve"> risk </w:t>
      </w:r>
      <w:proofErr w:type="spellStart"/>
      <w:r>
        <w:rPr>
          <w:rFonts w:cs="Calibri"/>
        </w:rPr>
        <w:t>skorunu</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kodlarını</w:t>
      </w:r>
      <w:proofErr w:type="spellEnd"/>
      <w:r>
        <w:rPr>
          <w:rFonts w:cs="Calibri"/>
        </w:rPr>
        <w:t xml:space="preserve"> </w:t>
      </w:r>
      <w:proofErr w:type="spellStart"/>
      <w:r>
        <w:rPr>
          <w:rFonts w:cs="Calibri"/>
        </w:rPr>
        <w:t>üretir</w:t>
      </w:r>
      <w:proofErr w:type="spellEnd"/>
      <w:r>
        <w:rPr>
          <w:rFonts w:cs="Calibri"/>
        </w:rPr>
        <w:t xml:space="preserve"> (</w:t>
      </w:r>
      <w:proofErr w:type="spellStart"/>
      <w:r>
        <w:rPr>
          <w:rFonts w:cs="Calibri"/>
        </w:rPr>
        <w:t>ör</w:t>
      </w:r>
      <w:proofErr w:type="spellEnd"/>
      <w:r>
        <w:rPr>
          <w:rFonts w:cs="Calibri"/>
        </w:rPr>
        <w:t>. HEDEF_ALTINDA, MARJ_EROZYONU, YUKSEK_ISKONTO).</w:t>
      </w:r>
    </w:p>
    <w:p w14:paraId="3BFA954A" w14:textId="716BD04D" w:rsidR="00AB678D" w:rsidRPr="00C31959" w:rsidRDefault="00D81FC3" w:rsidP="00AB678D">
      <w:pPr>
        <w:pStyle w:val="ListBullet"/>
        <w:rPr>
          <w:rFonts w:cs="Calibri"/>
        </w:rPr>
      </w:pPr>
      <w:r>
        <w:rPr>
          <w:rFonts w:cs="Calibri"/>
        </w:rPr>
        <w:t xml:space="preserve">Stok </w:t>
      </w:r>
      <w:proofErr w:type="spellStart"/>
      <w:r>
        <w:rPr>
          <w:rFonts w:cs="Calibri"/>
        </w:rPr>
        <w:t>kontrolü</w:t>
      </w:r>
      <w:proofErr w:type="spellEnd"/>
      <w:r>
        <w:rPr>
          <w:rFonts w:cs="Calibri"/>
        </w:rPr>
        <w:t xml:space="preserve"> </w:t>
      </w:r>
      <w:proofErr w:type="spellStart"/>
      <w:r>
        <w:rPr>
          <w:rFonts w:cs="Calibri"/>
        </w:rPr>
        <w:t>çalışır</w:t>
      </w:r>
      <w:proofErr w:type="spellEnd"/>
      <w:r>
        <w:rPr>
          <w:rFonts w:cs="Calibri"/>
        </w:rPr>
        <w:t xml:space="preserve">: MevcutStok, </w:t>
      </w:r>
      <w:proofErr w:type="spellStart"/>
      <w:r>
        <w:rPr>
          <w:rFonts w:cs="Calibri"/>
        </w:rPr>
        <w:t>MinStokSeviyesi</w:t>
      </w:r>
      <w:proofErr w:type="spellEnd"/>
      <w:r>
        <w:rPr>
          <w:rFonts w:cs="Calibri"/>
        </w:rPr>
        <w:t xml:space="preserve"> </w:t>
      </w:r>
      <w:proofErr w:type="spellStart"/>
      <w:r>
        <w:rPr>
          <w:rFonts w:cs="Calibri"/>
        </w:rPr>
        <w:t>altındaki</w:t>
      </w:r>
      <w:proofErr w:type="spellEnd"/>
      <w:r>
        <w:rPr>
          <w:rFonts w:cs="Calibri"/>
        </w:rPr>
        <w:t xml:space="preserve"> </w:t>
      </w:r>
      <w:proofErr w:type="spellStart"/>
      <w:r>
        <w:rPr>
          <w:rFonts w:cs="Calibri"/>
        </w:rPr>
        <w:t>ürünler</w:t>
      </w:r>
      <w:proofErr w:type="spellEnd"/>
      <w:r>
        <w:rPr>
          <w:rFonts w:cs="Calibri"/>
        </w:rPr>
        <w:t xml:space="preserve"> son 3 </w:t>
      </w:r>
      <w:proofErr w:type="spellStart"/>
      <w:r>
        <w:rPr>
          <w:rFonts w:cs="Calibri"/>
        </w:rPr>
        <w:t>aylık</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hızıyla</w:t>
      </w:r>
      <w:proofErr w:type="spellEnd"/>
      <w:r>
        <w:rPr>
          <w:rFonts w:cs="Calibri"/>
        </w:rPr>
        <w:t xml:space="preserve"> </w:t>
      </w:r>
      <w:proofErr w:type="spellStart"/>
      <w:r>
        <w:rPr>
          <w:rFonts w:cs="Calibri"/>
        </w:rPr>
        <w:t>birlikte</w:t>
      </w:r>
      <w:proofErr w:type="spellEnd"/>
      <w:r>
        <w:rPr>
          <w:rFonts w:cs="Calibri"/>
        </w:rPr>
        <w:t xml:space="preserve"> </w:t>
      </w:r>
      <w:proofErr w:type="spellStart"/>
      <w:r>
        <w:rPr>
          <w:rFonts w:cs="Calibri"/>
        </w:rPr>
        <w:t>kritik</w:t>
      </w:r>
      <w:proofErr w:type="spellEnd"/>
      <w:r>
        <w:rPr>
          <w:rFonts w:cs="Calibri"/>
        </w:rPr>
        <w:t xml:space="preserve"> </w:t>
      </w:r>
      <w:proofErr w:type="spellStart"/>
      <w:r>
        <w:rPr>
          <w:rFonts w:cs="Calibri"/>
        </w:rPr>
        <w:t>liste</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işaretlenir</w:t>
      </w:r>
      <w:proofErr w:type="spellEnd"/>
      <w:r>
        <w:rPr>
          <w:rFonts w:cs="Calibri"/>
        </w:rPr>
        <w:t>.</w:t>
      </w:r>
    </w:p>
    <w:p w14:paraId="27DAEE63" w14:textId="7107D233" w:rsidR="00464ECB" w:rsidRPr="00464ECB" w:rsidRDefault="00D81FC3" w:rsidP="00AB678D">
      <w:pPr>
        <w:pStyle w:val="ListBullet"/>
        <w:rPr>
          <w:rFonts w:cs="Calibri"/>
        </w:rPr>
      </w:pPr>
      <w:r>
        <w:rPr>
          <w:rFonts w:cs="Calibri"/>
        </w:rPr>
        <w:t xml:space="preserve">API </w:t>
      </w:r>
      <w:proofErr w:type="spellStart"/>
      <w:r w:rsidR="007A4709">
        <w:rPr>
          <w:rFonts w:cs="Calibri"/>
        </w:rPr>
        <w:t>veritabanından</w:t>
      </w:r>
      <w:proofErr w:type="spellEnd"/>
      <w:r w:rsidR="007A4709">
        <w:rPr>
          <w:rFonts w:cs="Calibri"/>
        </w:rPr>
        <w:t xml:space="preserve"> </w:t>
      </w:r>
      <w:proofErr w:type="spellStart"/>
      <w:r w:rsidR="007A4709">
        <w:rPr>
          <w:rFonts w:cs="Calibri"/>
        </w:rPr>
        <w:t>okuyup</w:t>
      </w:r>
      <w:proofErr w:type="spellEnd"/>
      <w:r w:rsidR="007A4709">
        <w:rPr>
          <w:rFonts w:cs="Calibri"/>
        </w:rPr>
        <w:t xml:space="preserve"> </w:t>
      </w:r>
      <w:proofErr w:type="spellStart"/>
      <w:r>
        <w:rPr>
          <w:rFonts w:cs="Calibri"/>
        </w:rPr>
        <w:t>sonuçları</w:t>
      </w:r>
      <w:proofErr w:type="spellEnd"/>
      <w:r>
        <w:rPr>
          <w:rFonts w:cs="Calibri"/>
        </w:rPr>
        <w:t xml:space="preserve"> </w:t>
      </w:r>
      <w:proofErr w:type="spellStart"/>
      <w:r>
        <w:rPr>
          <w:rFonts w:cs="Calibri"/>
        </w:rPr>
        <w:t>sunar</w:t>
      </w:r>
      <w:proofErr w:type="spellEnd"/>
      <w:r>
        <w:rPr>
          <w:rFonts w:cs="Calibri"/>
        </w:rPr>
        <w:t>: /</w:t>
      </w:r>
      <w:proofErr w:type="spellStart"/>
      <w:r>
        <w:rPr>
          <w:rFonts w:cs="Calibri"/>
        </w:rPr>
        <w:t>bayi</w:t>
      </w:r>
      <w:proofErr w:type="spellEnd"/>
      <w:r>
        <w:rPr>
          <w:rFonts w:cs="Calibri"/>
        </w:rPr>
        <w:t>/{</w:t>
      </w:r>
      <w:proofErr w:type="spellStart"/>
      <w:r>
        <w:rPr>
          <w:rFonts w:cs="Calibri"/>
        </w:rPr>
        <w:t>kod</w:t>
      </w:r>
      <w:proofErr w:type="spellEnd"/>
      <w:r>
        <w:rPr>
          <w:rFonts w:cs="Calibri"/>
        </w:rPr>
        <w:t>}/</w:t>
      </w:r>
      <w:proofErr w:type="spellStart"/>
      <w:r>
        <w:rPr>
          <w:rFonts w:cs="Calibri"/>
        </w:rPr>
        <w:t>performans</w:t>
      </w:r>
      <w:proofErr w:type="spellEnd"/>
      <w:r>
        <w:rPr>
          <w:rFonts w:cs="Calibri"/>
        </w:rPr>
        <w:t>, /</w:t>
      </w:r>
      <w:proofErr w:type="spellStart"/>
      <w:r>
        <w:rPr>
          <w:rFonts w:cs="Calibri"/>
        </w:rPr>
        <w:t>bayiler</w:t>
      </w:r>
      <w:proofErr w:type="spellEnd"/>
      <w:r>
        <w:rPr>
          <w:rFonts w:cs="Calibri"/>
        </w:rPr>
        <w:t>/risk-</w:t>
      </w:r>
      <w:proofErr w:type="spellStart"/>
      <w:r>
        <w:rPr>
          <w:rFonts w:cs="Calibri"/>
        </w:rPr>
        <w:t>listesi</w:t>
      </w:r>
      <w:proofErr w:type="spellEnd"/>
      <w:r>
        <w:rPr>
          <w:rFonts w:cs="Calibri"/>
        </w:rPr>
        <w:t>, /</w:t>
      </w:r>
      <w:proofErr w:type="spellStart"/>
      <w:r>
        <w:rPr>
          <w:rFonts w:cs="Calibri"/>
        </w:rPr>
        <w:t>stok</w:t>
      </w:r>
      <w:proofErr w:type="spellEnd"/>
      <w:r>
        <w:rPr>
          <w:rFonts w:cs="Calibri"/>
        </w:rPr>
        <w:t>/</w:t>
      </w:r>
      <w:proofErr w:type="spellStart"/>
      <w:r>
        <w:rPr>
          <w:rFonts w:cs="Calibri"/>
        </w:rPr>
        <w:t>kritik</w:t>
      </w:r>
      <w:proofErr w:type="spellEnd"/>
      <w:r>
        <w:rPr>
          <w:rFonts w:cs="Calibri"/>
        </w:rPr>
        <w:t xml:space="preserve">. </w:t>
      </w:r>
      <w:r w:rsidR="007A4709" w:rsidRPr="007A4709">
        <w:rPr>
          <w:rFonts w:cs="Calibri"/>
        </w:rPr>
        <w:t xml:space="preserve">React </w:t>
      </w:r>
      <w:proofErr w:type="spellStart"/>
      <w:r w:rsidR="007A4709" w:rsidRPr="007A4709">
        <w:rPr>
          <w:rFonts w:cs="Calibri"/>
        </w:rPr>
        <w:t>arayüzü</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endpoint'leri</w:t>
      </w:r>
      <w:proofErr w:type="spellEnd"/>
      <w:r>
        <w:rPr>
          <w:rFonts w:cs="Calibri"/>
        </w:rPr>
        <w:t xml:space="preserve"> </w:t>
      </w:r>
      <w:proofErr w:type="spellStart"/>
      <w:r w:rsidR="007A4709" w:rsidRPr="007A4709">
        <w:rPr>
          <w:rFonts w:cs="Calibri"/>
        </w:rPr>
        <w:t>çağırı</w:t>
      </w:r>
      <w:r>
        <w:rPr>
          <w:rFonts w:cs="Calibri"/>
        </w:rPr>
        <w:t>p</w:t>
      </w:r>
      <w:proofErr w:type="spellEnd"/>
      <w:r>
        <w:rPr>
          <w:rFonts w:cs="Calibri"/>
        </w:rPr>
        <w:t xml:space="preserve"> </w:t>
      </w:r>
      <w:proofErr w:type="spellStart"/>
      <w:r>
        <w:rPr>
          <w:rFonts w:cs="Calibri"/>
        </w:rPr>
        <w:t>tabloyu</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skoru</w:t>
      </w:r>
      <w:proofErr w:type="spellEnd"/>
      <w:r>
        <w:rPr>
          <w:rFonts w:cs="Calibri"/>
        </w:rPr>
        <w:t xml:space="preserve"> </w:t>
      </w:r>
      <w:proofErr w:type="spellStart"/>
      <w:r>
        <w:rPr>
          <w:rFonts w:cs="Calibri"/>
        </w:rPr>
        <w:t>gösterir</w:t>
      </w:r>
      <w:proofErr w:type="spellEnd"/>
      <w:r>
        <w:rPr>
          <w:rFonts w:cs="Calibri"/>
        </w:rPr>
        <w:t>.</w:t>
      </w:r>
    </w:p>
    <w:p w14:paraId="3F29808E" w14:textId="56A14013" w:rsidR="00AB678D" w:rsidRPr="00C31959" w:rsidRDefault="00D81FC3" w:rsidP="00AB678D">
      <w:pPr>
        <w:pStyle w:val="ListBullet"/>
        <w:rPr>
          <w:rFonts w:cs="Calibri"/>
        </w:rPr>
      </w:pPr>
      <w:r>
        <w:rPr>
          <w:rFonts w:cs="Calibri"/>
        </w:rPr>
        <w:t xml:space="preserve">AI </w:t>
      </w:r>
      <w:proofErr w:type="spellStart"/>
      <w:r>
        <w:rPr>
          <w:rFonts w:cs="Calibri"/>
        </w:rPr>
        <w:t>katmanı</w:t>
      </w:r>
      <w:proofErr w:type="spellEnd"/>
      <w:r>
        <w:rPr>
          <w:rFonts w:cs="Calibri"/>
        </w:rPr>
        <w:t xml:space="preserve">; </w:t>
      </w:r>
      <w:proofErr w:type="spellStart"/>
      <w:r>
        <w:rPr>
          <w:rFonts w:cs="Calibri"/>
        </w:rPr>
        <w:t>hesaplanmış</w:t>
      </w:r>
      <w:proofErr w:type="spellEnd"/>
      <w:r>
        <w:rPr>
          <w:rFonts w:cs="Calibri"/>
        </w:rPr>
        <w:t xml:space="preserve"> </w:t>
      </w:r>
      <w:proofErr w:type="spellStart"/>
      <w:r>
        <w:rPr>
          <w:rFonts w:cs="Calibri"/>
        </w:rPr>
        <w:t>metrikleri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kodlarını</w:t>
      </w:r>
      <w:proofErr w:type="spellEnd"/>
      <w:r>
        <w:rPr>
          <w:rFonts w:cs="Calibri"/>
        </w:rPr>
        <w:t xml:space="preserve"> </w:t>
      </w:r>
      <w:proofErr w:type="spellStart"/>
      <w:r>
        <w:rPr>
          <w:rFonts w:cs="Calibri"/>
        </w:rPr>
        <w:t>girdi</w:t>
      </w:r>
      <w:proofErr w:type="spellEnd"/>
      <w:r>
        <w:rPr>
          <w:rFonts w:cs="Calibri"/>
        </w:rPr>
        <w:t xml:space="preserve"> </w:t>
      </w:r>
      <w:proofErr w:type="spellStart"/>
      <w:r>
        <w:rPr>
          <w:rFonts w:cs="Calibri"/>
        </w:rPr>
        <w:t>alıp</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yöneticisine</w:t>
      </w:r>
      <w:proofErr w:type="spellEnd"/>
      <w:r>
        <w:rPr>
          <w:rFonts w:cs="Calibri"/>
        </w:rPr>
        <w:t xml:space="preserve"> </w:t>
      </w:r>
      <w:proofErr w:type="spellStart"/>
      <w:r>
        <w:rPr>
          <w:rFonts w:cs="Calibri"/>
        </w:rPr>
        <w:t>dönük</w:t>
      </w:r>
      <w:proofErr w:type="spellEnd"/>
      <w:r>
        <w:rPr>
          <w:rFonts w:cs="Calibri"/>
        </w:rPr>
        <w:t xml:space="preserve"> </w:t>
      </w:r>
      <w:proofErr w:type="spellStart"/>
      <w:r>
        <w:rPr>
          <w:rFonts w:cs="Calibri"/>
        </w:rPr>
        <w:t>iki-üç</w:t>
      </w:r>
      <w:proofErr w:type="spellEnd"/>
      <w:r>
        <w:rPr>
          <w:rFonts w:cs="Calibri"/>
        </w:rPr>
        <w:t xml:space="preserve"> </w:t>
      </w:r>
      <w:proofErr w:type="spellStart"/>
      <w:r>
        <w:rPr>
          <w:rFonts w:cs="Calibri"/>
        </w:rPr>
        <w:t>cümlelik</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performans</w:t>
      </w:r>
      <w:proofErr w:type="spellEnd"/>
      <w:r>
        <w:rPr>
          <w:rFonts w:cs="Calibri"/>
        </w:rPr>
        <w:t xml:space="preserve"> </w:t>
      </w:r>
      <w:proofErr w:type="spellStart"/>
      <w:r>
        <w:rPr>
          <w:rFonts w:cs="Calibri"/>
        </w:rPr>
        <w:t>yorumu</w:t>
      </w:r>
      <w:proofErr w:type="spellEnd"/>
      <w:r>
        <w:rPr>
          <w:rFonts w:cs="Calibri"/>
        </w:rPr>
        <w:t xml:space="preserve"> </w:t>
      </w:r>
      <w:proofErr w:type="spellStart"/>
      <w:r>
        <w:rPr>
          <w:rFonts w:cs="Calibri"/>
        </w:rPr>
        <w:t>üretir</w:t>
      </w:r>
      <w:proofErr w:type="spellEnd"/>
      <w:r>
        <w:rPr>
          <w:rFonts w:cs="Calibri"/>
        </w:rPr>
        <w:t xml:space="preserve">. Bayi </w:t>
      </w:r>
      <w:proofErr w:type="spellStart"/>
      <w:r>
        <w:rPr>
          <w:rFonts w:cs="Calibri"/>
        </w:rPr>
        <w:t>adı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serbest</w:t>
      </w:r>
      <w:proofErr w:type="spellEnd"/>
      <w:r>
        <w:rPr>
          <w:rFonts w:cs="Calibri"/>
        </w:rPr>
        <w:t xml:space="preserve"> </w:t>
      </w:r>
      <w:proofErr w:type="spellStart"/>
      <w:r>
        <w:rPr>
          <w:rFonts w:cs="Calibri"/>
        </w:rPr>
        <w:t>metin</w:t>
      </w:r>
      <w:proofErr w:type="spellEnd"/>
      <w:r>
        <w:rPr>
          <w:rFonts w:cs="Calibri"/>
        </w:rPr>
        <w:t xml:space="preserve"> </w:t>
      </w:r>
      <w:proofErr w:type="spellStart"/>
      <w:r>
        <w:rPr>
          <w:rFonts w:cs="Calibri"/>
        </w:rPr>
        <w:t>alanları</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çağrıya</w:t>
      </w:r>
      <w:proofErr w:type="spellEnd"/>
      <w:r>
        <w:rPr>
          <w:rFonts w:cs="Calibri"/>
        </w:rPr>
        <w:t xml:space="preserve"> </w:t>
      </w:r>
      <w:proofErr w:type="spellStart"/>
      <w:r>
        <w:rPr>
          <w:rFonts w:cs="Calibri"/>
        </w:rPr>
        <w:t>gönderilmez</w:t>
      </w:r>
      <w:proofErr w:type="spellEnd"/>
      <w:r>
        <w:rPr>
          <w:rFonts w:cs="Calibri"/>
        </w:rPr>
        <w:t>.</w:t>
      </w:r>
    </w:p>
    <w:p w14:paraId="73B84599" w14:textId="151E74F5" w:rsidR="00AB678D" w:rsidRPr="00C31959" w:rsidRDefault="00D81FC3" w:rsidP="00AB678D">
      <w:pPr>
        <w:pStyle w:val="ListBullet"/>
        <w:rPr>
          <w:rFonts w:cs="Calibri"/>
        </w:rPr>
      </w:pPr>
      <w:proofErr w:type="spellStart"/>
      <w:r>
        <w:rPr>
          <w:rFonts w:cs="Calibri"/>
        </w:rPr>
        <w:t>Yorum</w:t>
      </w:r>
      <w:proofErr w:type="spellEnd"/>
      <w:r>
        <w:rPr>
          <w:rFonts w:cs="Calibri"/>
        </w:rPr>
        <w:t xml:space="preserve">, </w:t>
      </w:r>
      <w:proofErr w:type="spellStart"/>
      <w:r>
        <w:rPr>
          <w:rFonts w:cs="Calibri"/>
        </w:rPr>
        <w:t>skorun</w:t>
      </w:r>
      <w:proofErr w:type="spellEnd"/>
      <w:r>
        <w:rPr>
          <w:rFonts w:cs="Calibri"/>
        </w:rPr>
        <w:t xml:space="preserve"> </w:t>
      </w:r>
      <w:proofErr w:type="spellStart"/>
      <w:r>
        <w:rPr>
          <w:rFonts w:cs="Calibri"/>
        </w:rPr>
        <w:t>yanında</w:t>
      </w:r>
      <w:proofErr w:type="spellEnd"/>
      <w:r>
        <w:rPr>
          <w:rFonts w:cs="Calibri"/>
        </w:rPr>
        <w:t xml:space="preserve"> </w:t>
      </w:r>
      <w:proofErr w:type="spellStart"/>
      <w:r>
        <w:rPr>
          <w:rFonts w:cs="Calibri"/>
        </w:rPr>
        <w:t>kullanıcıya</w:t>
      </w:r>
      <w:proofErr w:type="spellEnd"/>
      <w:r>
        <w:rPr>
          <w:rFonts w:cs="Calibri"/>
        </w:rPr>
        <w:t xml:space="preserve"> </w:t>
      </w:r>
      <w:proofErr w:type="spellStart"/>
      <w:r>
        <w:rPr>
          <w:rFonts w:cs="Calibri"/>
        </w:rPr>
        <w:t>sunulur</w:t>
      </w:r>
      <w:proofErr w:type="spellEnd"/>
      <w:r>
        <w:rPr>
          <w:rFonts w:cs="Calibri"/>
        </w:rPr>
        <w:t xml:space="preserve">. AI </w:t>
      </w:r>
      <w:proofErr w:type="spellStart"/>
      <w:r>
        <w:rPr>
          <w:rFonts w:cs="Calibri"/>
        </w:rPr>
        <w:t>hata</w:t>
      </w:r>
      <w:proofErr w:type="spellEnd"/>
      <w:r>
        <w:rPr>
          <w:rFonts w:cs="Calibri"/>
        </w:rPr>
        <w:t xml:space="preserve"> </w:t>
      </w:r>
      <w:proofErr w:type="spellStart"/>
      <w:r>
        <w:rPr>
          <w:rFonts w:cs="Calibri"/>
        </w:rPr>
        <w:t>verirse</w:t>
      </w:r>
      <w:proofErr w:type="spellEnd"/>
      <w:r>
        <w:rPr>
          <w:rFonts w:cs="Calibri"/>
        </w:rPr>
        <w:t xml:space="preserve"> </w:t>
      </w:r>
      <w:proofErr w:type="spellStart"/>
      <w:r>
        <w:rPr>
          <w:rFonts w:cs="Calibri"/>
        </w:rPr>
        <w:t>veya</w:t>
      </w:r>
      <w:proofErr w:type="spellEnd"/>
      <w:r>
        <w:rPr>
          <w:rFonts w:cs="Calibri"/>
        </w:rPr>
        <w:t xml:space="preserve"> </w:t>
      </w:r>
      <w:proofErr w:type="spellStart"/>
      <w:r>
        <w:rPr>
          <w:rFonts w:cs="Calibri"/>
        </w:rPr>
        <w:t>anahtar</w:t>
      </w:r>
      <w:proofErr w:type="spellEnd"/>
      <w:r>
        <w:rPr>
          <w:rFonts w:cs="Calibri"/>
        </w:rPr>
        <w:t xml:space="preserve"> </w:t>
      </w:r>
      <w:proofErr w:type="spellStart"/>
      <w:r>
        <w:rPr>
          <w:rFonts w:cs="Calibri"/>
        </w:rPr>
        <w:t>yoksa</w:t>
      </w:r>
      <w:proofErr w:type="spellEnd"/>
      <w:r>
        <w:rPr>
          <w:rFonts w:cs="Calibri"/>
        </w:rPr>
        <w:t xml:space="preserve"> </w:t>
      </w:r>
      <w:proofErr w:type="spellStart"/>
      <w:r>
        <w:rPr>
          <w:rFonts w:cs="Calibri"/>
        </w:rPr>
        <w:t>şablon</w:t>
      </w:r>
      <w:proofErr w:type="spellEnd"/>
      <w:r>
        <w:rPr>
          <w:rFonts w:cs="Calibri"/>
        </w:rPr>
        <w:t xml:space="preserve"> </w:t>
      </w:r>
      <w:proofErr w:type="spellStart"/>
      <w:r>
        <w:rPr>
          <w:rFonts w:cs="Calibri"/>
        </w:rPr>
        <w:t>tabanlı</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metin</w:t>
      </w:r>
      <w:proofErr w:type="spellEnd"/>
      <w:r>
        <w:rPr>
          <w:rFonts w:cs="Calibri"/>
        </w:rPr>
        <w:t xml:space="preserve"> </w:t>
      </w:r>
      <w:proofErr w:type="spellStart"/>
      <w:r>
        <w:rPr>
          <w:rFonts w:cs="Calibri"/>
        </w:rPr>
        <w:t>kullanılır</w:t>
      </w:r>
      <w:proofErr w:type="spellEnd"/>
      <w:r>
        <w:rPr>
          <w:rFonts w:cs="Calibri"/>
        </w:rPr>
        <w:t xml:space="preserve">; </w:t>
      </w:r>
      <w:proofErr w:type="spellStart"/>
      <w:r>
        <w:rPr>
          <w:rFonts w:cs="Calibri"/>
        </w:rPr>
        <w:t>skor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her </w:t>
      </w:r>
      <w:proofErr w:type="spellStart"/>
      <w:r>
        <w:rPr>
          <w:rFonts w:cs="Calibri"/>
        </w:rPr>
        <w:t>durumda</w:t>
      </w:r>
      <w:proofErr w:type="spellEnd"/>
      <w:r>
        <w:rPr>
          <w:rFonts w:cs="Calibri"/>
        </w:rPr>
        <w:t xml:space="preserve"> döner.</w:t>
      </w:r>
    </w:p>
    <w:p w14:paraId="32A0CABE" w14:textId="77777777" w:rsidR="00D81FC3" w:rsidRDefault="00D81FC3" w:rsidP="00AB678D">
      <w:pPr>
        <w:pStyle w:val="ListBullet"/>
        <w:rPr>
          <w:rFonts w:cs="Calibri"/>
        </w:rPr>
      </w:pPr>
      <w:r>
        <w:rPr>
          <w:rFonts w:cs="Calibri"/>
        </w:rPr>
        <w:t xml:space="preserve">Risk </w:t>
      </w:r>
      <w:proofErr w:type="spellStart"/>
      <w:r>
        <w:rPr>
          <w:rFonts w:cs="Calibri"/>
        </w:rPr>
        <w:t>skoru</w:t>
      </w:r>
      <w:proofErr w:type="spellEnd"/>
      <w:r>
        <w:rPr>
          <w:rFonts w:cs="Calibri"/>
        </w:rPr>
        <w:t xml:space="preserve"> </w:t>
      </w:r>
      <w:proofErr w:type="spellStart"/>
      <w:r>
        <w:rPr>
          <w:rFonts w:cs="Calibri"/>
        </w:rPr>
        <w:t>eşiği</w:t>
      </w:r>
      <w:proofErr w:type="spellEnd"/>
      <w:r>
        <w:rPr>
          <w:rFonts w:cs="Calibri"/>
        </w:rPr>
        <w:t xml:space="preserve"> </w:t>
      </w:r>
      <w:proofErr w:type="spellStart"/>
      <w:r>
        <w:rPr>
          <w:rFonts w:cs="Calibri"/>
        </w:rPr>
        <w:t>aşan</w:t>
      </w:r>
      <w:proofErr w:type="spellEnd"/>
      <w:r>
        <w:rPr>
          <w:rFonts w:cs="Calibri"/>
        </w:rPr>
        <w:t xml:space="preserve"> </w:t>
      </w:r>
      <w:proofErr w:type="spellStart"/>
      <w:r>
        <w:rPr>
          <w:rFonts w:cs="Calibri"/>
        </w:rPr>
        <w:t>bayiler</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otomasyon</w:t>
      </w:r>
      <w:proofErr w:type="spellEnd"/>
      <w:r>
        <w:rPr>
          <w:rFonts w:cs="Calibri"/>
        </w:rPr>
        <w:t xml:space="preserve"> </w:t>
      </w:r>
      <w:proofErr w:type="spellStart"/>
      <w:r>
        <w:rPr>
          <w:rFonts w:cs="Calibri"/>
        </w:rPr>
        <w:t>akışı</w:t>
      </w:r>
      <w:proofErr w:type="spellEnd"/>
      <w:r>
        <w:rPr>
          <w:rFonts w:cs="Calibri"/>
        </w:rPr>
        <w:t xml:space="preserve"> </w:t>
      </w:r>
      <w:proofErr w:type="spellStart"/>
      <w:r>
        <w:rPr>
          <w:rFonts w:cs="Calibri"/>
        </w:rPr>
        <w:t>uyarı</w:t>
      </w:r>
      <w:proofErr w:type="spellEnd"/>
      <w:r>
        <w:rPr>
          <w:rFonts w:cs="Calibri"/>
        </w:rPr>
        <w:t xml:space="preserve"> </w:t>
      </w:r>
      <w:proofErr w:type="spellStart"/>
      <w:r>
        <w:rPr>
          <w:rFonts w:cs="Calibri"/>
        </w:rPr>
        <w:t>mesajı</w:t>
      </w:r>
      <w:proofErr w:type="spellEnd"/>
      <w:r>
        <w:rPr>
          <w:rFonts w:cs="Calibri"/>
        </w:rPr>
        <w:t xml:space="preserve"> </w:t>
      </w:r>
      <w:proofErr w:type="spellStart"/>
      <w:r>
        <w:rPr>
          <w:rFonts w:cs="Calibri"/>
        </w:rPr>
        <w:t>taslağı</w:t>
      </w:r>
      <w:proofErr w:type="spellEnd"/>
      <w:r>
        <w:rPr>
          <w:rFonts w:cs="Calibri"/>
        </w:rPr>
        <w:t xml:space="preserve"> </w:t>
      </w:r>
      <w:proofErr w:type="spellStart"/>
      <w:r>
        <w:rPr>
          <w:rFonts w:cs="Calibri"/>
        </w:rPr>
        <w:t>üretip</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yöneticisine</w:t>
      </w:r>
      <w:proofErr w:type="spellEnd"/>
      <w:r>
        <w:rPr>
          <w:rFonts w:cs="Calibri"/>
        </w:rPr>
        <w:t xml:space="preserve"> </w:t>
      </w:r>
      <w:proofErr w:type="spellStart"/>
      <w:r>
        <w:rPr>
          <w:rFonts w:cs="Calibri"/>
        </w:rPr>
        <w:t>gönderir</w:t>
      </w:r>
      <w:proofErr w:type="spellEnd"/>
      <w:r>
        <w:rPr>
          <w:rFonts w:cs="Calibri"/>
        </w:rPr>
        <w:t xml:space="preserve"> (mock e-</w:t>
      </w:r>
      <w:proofErr w:type="spellStart"/>
      <w:r>
        <w:rPr>
          <w:rFonts w:cs="Calibri"/>
        </w:rPr>
        <w:t>posta</w:t>
      </w:r>
      <w:proofErr w:type="spellEnd"/>
      <w:r>
        <w:rPr>
          <w:rFonts w:cs="Calibri"/>
        </w:rPr>
        <w:t>/</w:t>
      </w:r>
      <w:proofErr w:type="spellStart"/>
      <w:r>
        <w:rPr>
          <w:rFonts w:cs="Calibri"/>
        </w:rPr>
        <w:t>dosya</w:t>
      </w:r>
      <w:proofErr w:type="spellEnd"/>
      <w:r>
        <w:rPr>
          <w:rFonts w:cs="Calibri"/>
        </w:rPr>
        <w:t xml:space="preserve"> </w:t>
      </w:r>
      <w:proofErr w:type="spellStart"/>
      <w:r>
        <w:rPr>
          <w:rFonts w:cs="Calibri"/>
        </w:rPr>
        <w:t>çıktısı</w:t>
      </w:r>
      <w:proofErr w:type="spellEnd"/>
      <w:r>
        <w:rPr>
          <w:rFonts w:cs="Calibri"/>
        </w:rPr>
        <w:t xml:space="preserve"> </w:t>
      </w:r>
      <w:proofErr w:type="spellStart"/>
      <w:r>
        <w:rPr>
          <w:rFonts w:cs="Calibri"/>
        </w:rPr>
        <w:t>kabul</w:t>
      </w:r>
      <w:proofErr w:type="spellEnd"/>
      <w:r>
        <w:rPr>
          <w:rFonts w:cs="Calibri"/>
        </w:rPr>
        <w:t xml:space="preserve"> </w:t>
      </w:r>
      <w:proofErr w:type="spellStart"/>
      <w:r>
        <w:rPr>
          <w:rFonts w:cs="Calibri"/>
        </w:rPr>
        <w:t>edilir</w:t>
      </w:r>
      <w:proofErr w:type="spellEnd"/>
      <w:r>
        <w:rPr>
          <w:rFonts w:cs="Calibri"/>
        </w:rPr>
        <w:t>).</w:t>
      </w:r>
    </w:p>
    <w:p w14:paraId="2BA181EB" w14:textId="77777777" w:rsidR="00D81FC3" w:rsidRDefault="00D81FC3" w:rsidP="00D81FC3">
      <w:pPr>
        <w:pStyle w:val="ListBullet"/>
      </w:pPr>
      <w:proofErr w:type="spellStart"/>
      <w:r w:rsidRPr="00D81FC3">
        <w:t>İkincil</w:t>
      </w:r>
      <w:proofErr w:type="spellEnd"/>
      <w:r w:rsidRPr="00D81FC3">
        <w:t xml:space="preserve"> </w:t>
      </w:r>
      <w:proofErr w:type="spellStart"/>
      <w:r w:rsidRPr="00D81FC3">
        <w:t>modül</w:t>
      </w:r>
      <w:proofErr w:type="spellEnd"/>
      <w:r w:rsidRPr="00D81FC3">
        <w:t xml:space="preserve">: yeni </w:t>
      </w:r>
      <w:proofErr w:type="spellStart"/>
      <w:r w:rsidRPr="00D81FC3">
        <w:t>bir</w:t>
      </w:r>
      <w:proofErr w:type="spellEnd"/>
      <w:r w:rsidRPr="00D81FC3">
        <w:t xml:space="preserve"> </w:t>
      </w:r>
      <w:proofErr w:type="spellStart"/>
      <w:r w:rsidRPr="00D81FC3">
        <w:t>teklif</w:t>
      </w:r>
      <w:proofErr w:type="spellEnd"/>
      <w:r w:rsidRPr="00D81FC3">
        <w:t xml:space="preserve"> forma </w:t>
      </w:r>
      <w:proofErr w:type="spellStart"/>
      <w:r w:rsidRPr="00D81FC3">
        <w:t>girildiğinde</w:t>
      </w:r>
      <w:proofErr w:type="spellEnd"/>
      <w:r w:rsidRPr="00D81FC3">
        <w:t xml:space="preserve"> </w:t>
      </w:r>
      <w:proofErr w:type="spellStart"/>
      <w:r w:rsidRPr="00D81FC3">
        <w:t>teklif</w:t>
      </w:r>
      <w:proofErr w:type="spellEnd"/>
      <w:r w:rsidRPr="00D81FC3">
        <w:t xml:space="preserve"> </w:t>
      </w:r>
      <w:proofErr w:type="spellStart"/>
      <w:r w:rsidRPr="00D81FC3">
        <w:t>değerlendirme</w:t>
      </w:r>
      <w:proofErr w:type="spellEnd"/>
      <w:r w:rsidRPr="00D81FC3">
        <w:t xml:space="preserve"> </w:t>
      </w:r>
      <w:proofErr w:type="spellStart"/>
      <w:r w:rsidRPr="00D81FC3">
        <w:t>endpoint'i</w:t>
      </w:r>
      <w:proofErr w:type="spellEnd"/>
      <w:r w:rsidRPr="00D81FC3">
        <w:t xml:space="preserve"> </w:t>
      </w:r>
      <w:proofErr w:type="spellStart"/>
      <w:r w:rsidRPr="00D81FC3">
        <w:t>çağrılır</w:t>
      </w:r>
      <w:proofErr w:type="spellEnd"/>
      <w:r w:rsidRPr="00D81FC3">
        <w:t xml:space="preserve"> </w:t>
      </w:r>
      <w:proofErr w:type="spellStart"/>
      <w:r w:rsidRPr="00D81FC3">
        <w:t>ve</w:t>
      </w:r>
      <w:proofErr w:type="spellEnd"/>
      <w:r w:rsidRPr="00D81FC3">
        <w:t xml:space="preserve"> APPROVE / REJECT / NEED_APPROVAL </w:t>
      </w:r>
      <w:proofErr w:type="spellStart"/>
      <w:r w:rsidRPr="00D81FC3">
        <w:t>kararı</w:t>
      </w:r>
      <w:proofErr w:type="spellEnd"/>
      <w:r w:rsidRPr="00D81FC3">
        <w:t xml:space="preserve"> </w:t>
      </w:r>
      <w:proofErr w:type="spellStart"/>
      <w:r w:rsidRPr="00D81FC3">
        <w:t>ile</w:t>
      </w:r>
      <w:proofErr w:type="spellEnd"/>
      <w:r w:rsidRPr="00D81FC3">
        <w:t xml:space="preserve"> </w:t>
      </w:r>
      <w:proofErr w:type="spellStart"/>
      <w:r w:rsidRPr="00D81FC3">
        <w:t>gerekçe</w:t>
      </w:r>
      <w:proofErr w:type="spellEnd"/>
      <w:r w:rsidRPr="00D81FC3">
        <w:t xml:space="preserve"> </w:t>
      </w:r>
      <w:proofErr w:type="spellStart"/>
      <w:r w:rsidRPr="00D81FC3">
        <w:t>kodları</w:t>
      </w:r>
      <w:proofErr w:type="spellEnd"/>
      <w:r w:rsidRPr="00D81FC3">
        <w:t xml:space="preserve"> döner.</w:t>
      </w:r>
    </w:p>
    <w:p w14:paraId="3D027E48" w14:textId="446D2E99" w:rsidR="00AB678D" w:rsidRPr="00D81FC3" w:rsidRDefault="00D81FC3" w:rsidP="00D81FC3">
      <w:pPr>
        <w:pStyle w:val="ListBullet"/>
      </w:pPr>
      <w:proofErr w:type="spellStart"/>
      <w:r w:rsidRPr="00D81FC3">
        <w:t>Tüm</w:t>
      </w:r>
      <w:proofErr w:type="spellEnd"/>
      <w:r w:rsidRPr="00D81FC3">
        <w:t xml:space="preserve"> </w:t>
      </w:r>
      <w:proofErr w:type="spellStart"/>
      <w:r w:rsidRPr="00D81FC3">
        <w:t>çalıştırmalar</w:t>
      </w:r>
      <w:proofErr w:type="spellEnd"/>
      <w:r w:rsidRPr="00D81FC3">
        <w:t xml:space="preserve"> </w:t>
      </w:r>
      <w:proofErr w:type="spellStart"/>
      <w:r w:rsidRPr="00D81FC3">
        <w:t>bir</w:t>
      </w:r>
      <w:proofErr w:type="spellEnd"/>
      <w:r w:rsidRPr="00D81FC3">
        <w:t xml:space="preserve"> audit </w:t>
      </w:r>
      <w:proofErr w:type="spellStart"/>
      <w:r w:rsidRPr="00D81FC3">
        <w:t>loguna</w:t>
      </w:r>
      <w:proofErr w:type="spellEnd"/>
      <w:r w:rsidRPr="00D81FC3">
        <w:t xml:space="preserve"> </w:t>
      </w:r>
      <w:proofErr w:type="spellStart"/>
      <w:r w:rsidRPr="00D81FC3">
        <w:t>kaydedilir</w:t>
      </w:r>
      <w:proofErr w:type="spellEnd"/>
      <w:r w:rsidRPr="00D81FC3">
        <w:t xml:space="preserve">: hangi </w:t>
      </w:r>
      <w:proofErr w:type="spellStart"/>
      <w:r w:rsidRPr="00D81FC3">
        <w:t>bayi</w:t>
      </w:r>
      <w:proofErr w:type="spellEnd"/>
      <w:r w:rsidRPr="00D81FC3">
        <w:t xml:space="preserve">, hangi </w:t>
      </w:r>
      <w:proofErr w:type="spellStart"/>
      <w:r w:rsidRPr="00D81FC3">
        <w:t>skor</w:t>
      </w:r>
      <w:proofErr w:type="spellEnd"/>
      <w:r w:rsidRPr="00D81FC3">
        <w:t xml:space="preserve">, hangi </w:t>
      </w:r>
      <w:proofErr w:type="spellStart"/>
      <w:r w:rsidRPr="00D81FC3">
        <w:t>gerekçe</w:t>
      </w:r>
      <w:proofErr w:type="spellEnd"/>
      <w:r w:rsidRPr="00D81FC3">
        <w:t xml:space="preserve"> </w:t>
      </w:r>
      <w:proofErr w:type="spellStart"/>
      <w:r w:rsidRPr="00D81FC3">
        <w:t>kodları</w:t>
      </w:r>
      <w:proofErr w:type="spellEnd"/>
      <w:r w:rsidRPr="00D81FC3">
        <w:t xml:space="preserve">, zaman </w:t>
      </w:r>
      <w:proofErr w:type="spellStart"/>
      <w:r w:rsidRPr="00D81FC3">
        <w:t>damgası</w:t>
      </w:r>
      <w:proofErr w:type="spellEnd"/>
      <w:r w:rsidRPr="00D81FC3">
        <w:t>.</w:t>
      </w:r>
    </w:p>
    <w:p w14:paraId="3809064B" w14:textId="77777777" w:rsidR="00464ECB" w:rsidRDefault="00464ECB" w:rsidP="00464ECB">
      <w:pPr>
        <w:pStyle w:val="Heading3"/>
        <w:rPr>
          <w:rFonts w:ascii="Calibri" w:hAnsi="Calibri" w:cs="Calibri"/>
        </w:rPr>
      </w:pPr>
      <w:bookmarkStart w:id="8" w:name="_Toc236815149"/>
      <w:r w:rsidRPr="00464ECB">
        <w:rPr>
          <w:rFonts w:ascii="Calibri" w:hAnsi="Calibri" w:cs="Calibri"/>
        </w:rPr>
        <w:t xml:space="preserve">AI </w:t>
      </w:r>
      <w:proofErr w:type="spellStart"/>
      <w:r w:rsidRPr="00464ECB">
        <w:rPr>
          <w:rFonts w:ascii="Calibri" w:hAnsi="Calibri" w:cs="Calibri"/>
        </w:rPr>
        <w:t>Kullanım</w:t>
      </w:r>
      <w:proofErr w:type="spellEnd"/>
      <w:r w:rsidRPr="00464ECB">
        <w:rPr>
          <w:rFonts w:ascii="Calibri" w:hAnsi="Calibri" w:cs="Calibri"/>
        </w:rPr>
        <w:t xml:space="preserve"> </w:t>
      </w:r>
      <w:proofErr w:type="spellStart"/>
      <w:r w:rsidRPr="00464ECB">
        <w:rPr>
          <w:rFonts w:ascii="Calibri" w:hAnsi="Calibri" w:cs="Calibri"/>
        </w:rPr>
        <w:t>Sınırı</w:t>
      </w:r>
      <w:bookmarkEnd w:id="8"/>
      <w:proofErr w:type="spellEnd"/>
    </w:p>
    <w:p w14:paraId="25CFF06C" w14:textId="77777777" w:rsidR="00464ECB" w:rsidRDefault="00464ECB" w:rsidP="00464ECB">
      <w:r w:rsidRPr="00464ECB">
        <w:t xml:space="preserve">Bu </w:t>
      </w:r>
      <w:proofErr w:type="spellStart"/>
      <w:r w:rsidRPr="00464ECB">
        <w:t>kural</w:t>
      </w:r>
      <w:proofErr w:type="spellEnd"/>
      <w:r w:rsidRPr="00464ECB">
        <w:t xml:space="preserve"> </w:t>
      </w:r>
      <w:proofErr w:type="spellStart"/>
      <w:r w:rsidRPr="00464ECB">
        <w:t>projenin</w:t>
      </w:r>
      <w:proofErr w:type="spellEnd"/>
      <w:r w:rsidRPr="00464ECB">
        <w:t xml:space="preserve"> </w:t>
      </w:r>
      <w:proofErr w:type="spellStart"/>
      <w:r w:rsidRPr="00464ECB">
        <w:t>tamamı</w:t>
      </w:r>
      <w:proofErr w:type="spellEnd"/>
      <w:r w:rsidRPr="00464ECB">
        <w:t xml:space="preserve"> </w:t>
      </w:r>
      <w:proofErr w:type="spellStart"/>
      <w:r w:rsidRPr="00464ECB">
        <w:t>için</w:t>
      </w:r>
      <w:proofErr w:type="spellEnd"/>
      <w:r w:rsidRPr="00464ECB">
        <w:t xml:space="preserve"> </w:t>
      </w:r>
      <w:proofErr w:type="spellStart"/>
      <w:r w:rsidRPr="00464ECB">
        <w:t>geçerlidir</w:t>
      </w:r>
      <w:proofErr w:type="spellEnd"/>
      <w:r w:rsidRPr="00464ECB">
        <w:t xml:space="preserve"> </w:t>
      </w:r>
      <w:proofErr w:type="spellStart"/>
      <w:r w:rsidRPr="00464ECB">
        <w:t>ve</w:t>
      </w:r>
      <w:proofErr w:type="spellEnd"/>
      <w:r w:rsidRPr="00464ECB">
        <w:t xml:space="preserve"> </w:t>
      </w:r>
      <w:proofErr w:type="spellStart"/>
      <w:r w:rsidRPr="00464ECB">
        <w:t>ihlali</w:t>
      </w:r>
      <w:proofErr w:type="spellEnd"/>
      <w:r w:rsidRPr="00464ECB">
        <w:t xml:space="preserve"> </w:t>
      </w:r>
      <w:proofErr w:type="spellStart"/>
      <w:r w:rsidRPr="00464ECB">
        <w:t>doğrudan</w:t>
      </w:r>
      <w:proofErr w:type="spellEnd"/>
      <w:r w:rsidRPr="00464ECB">
        <w:t xml:space="preserve"> </w:t>
      </w:r>
      <w:proofErr w:type="spellStart"/>
      <w:r w:rsidRPr="00464ECB">
        <w:t>kabul</w:t>
      </w:r>
      <w:proofErr w:type="spellEnd"/>
      <w:r w:rsidRPr="00464ECB">
        <w:t xml:space="preserve"> </w:t>
      </w:r>
      <w:proofErr w:type="spellStart"/>
      <w:r w:rsidRPr="00464ECB">
        <w:t>kriteri</w:t>
      </w:r>
      <w:proofErr w:type="spellEnd"/>
      <w:r w:rsidRPr="00464ECB">
        <w:t xml:space="preserve"> </w:t>
      </w:r>
      <w:proofErr w:type="spellStart"/>
      <w:r w:rsidRPr="00464ECB">
        <w:t>hatasıdır</w:t>
      </w:r>
      <w:proofErr w:type="spellEnd"/>
      <w:r w:rsidRPr="00464ECB">
        <w:t>.</w:t>
      </w:r>
    </w:p>
    <w:tbl>
      <w:tblPr>
        <w:tblW w:w="0" w:type="auto"/>
        <w:tblLook w:val="04A0" w:firstRow="1" w:lastRow="0" w:firstColumn="1" w:lastColumn="0" w:noHBand="0" w:noVBand="1"/>
      </w:tblPr>
      <w:tblGrid>
        <w:gridCol w:w="5395"/>
        <w:gridCol w:w="5395"/>
      </w:tblGrid>
      <w:tr w:rsidR="00464ECB" w:rsidRPr="00464ECB" w14:paraId="5E047A76" w14:textId="77777777" w:rsidTr="00691AC7">
        <w:trPr>
          <w:tblHeader/>
        </w:trPr>
        <w:tc>
          <w:tcPr>
            <w:tcW w:w="5395" w:type="dxa"/>
          </w:tcPr>
          <w:p w14:paraId="4FCCD615" w14:textId="5E0EC58F" w:rsidR="00464ECB" w:rsidRPr="003162CF" w:rsidRDefault="00464ECB" w:rsidP="00464ECB">
            <w:pPr>
              <w:rPr>
                <w:b/>
              </w:rPr>
            </w:pPr>
            <w:proofErr w:type="spellStart"/>
            <w:r w:rsidRPr="003162CF">
              <w:rPr>
                <w:b/>
              </w:rPr>
              <w:t>AI'ın</w:t>
            </w:r>
            <w:proofErr w:type="spellEnd"/>
            <w:r w:rsidRPr="003162CF">
              <w:rPr>
                <w:b/>
              </w:rPr>
              <w:t xml:space="preserve"> YAPACAĞI</w:t>
            </w:r>
          </w:p>
        </w:tc>
        <w:tc>
          <w:tcPr>
            <w:tcW w:w="5395" w:type="dxa"/>
          </w:tcPr>
          <w:p w14:paraId="003DCD95" w14:textId="77BDF63B" w:rsidR="00464ECB" w:rsidRPr="003162CF" w:rsidRDefault="00464ECB" w:rsidP="00464ECB">
            <w:pPr>
              <w:rPr>
                <w:b/>
              </w:rPr>
            </w:pPr>
            <w:proofErr w:type="spellStart"/>
            <w:r w:rsidRPr="003162CF">
              <w:rPr>
                <w:b/>
              </w:rPr>
              <w:t>AI'ın</w:t>
            </w:r>
            <w:proofErr w:type="spellEnd"/>
            <w:r w:rsidRPr="003162CF">
              <w:rPr>
                <w:b/>
              </w:rPr>
              <w:t xml:space="preserve"> YAPMAYACAĞI</w:t>
            </w:r>
          </w:p>
        </w:tc>
      </w:tr>
      <w:tr w:rsidR="00464ECB" w:rsidRPr="00464ECB" w14:paraId="68340D3E" w14:textId="77777777" w:rsidTr="00691AC7">
        <w:tc>
          <w:tcPr>
            <w:tcW w:w="5395" w:type="dxa"/>
          </w:tcPr>
          <w:p w14:paraId="6CDAD696" w14:textId="64312A2B" w:rsidR="00464ECB" w:rsidRPr="003162CF" w:rsidRDefault="00D81FC3" w:rsidP="00464ECB">
            <w:proofErr w:type="spellStart"/>
            <w:r>
              <w:t>Hesaplanmış</w:t>
            </w:r>
            <w:proofErr w:type="spellEnd"/>
            <w:r>
              <w:t xml:space="preserve"> </w:t>
            </w:r>
            <w:proofErr w:type="spellStart"/>
            <w:r>
              <w:t>skoru</w:t>
            </w:r>
            <w:proofErr w:type="spellEnd"/>
            <w:r>
              <w:t xml:space="preserve"> </w:t>
            </w:r>
            <w:proofErr w:type="spellStart"/>
            <w:r>
              <w:t>ve</w:t>
            </w:r>
            <w:proofErr w:type="spellEnd"/>
            <w:r>
              <w:t xml:space="preserve"> </w:t>
            </w:r>
            <w:proofErr w:type="spellStart"/>
            <w:r>
              <w:t>metrikleri</w:t>
            </w:r>
            <w:proofErr w:type="spellEnd"/>
            <w:r>
              <w:t xml:space="preserve"> </w:t>
            </w:r>
            <w:proofErr w:type="spellStart"/>
            <w:r>
              <w:t>insan</w:t>
            </w:r>
            <w:proofErr w:type="spellEnd"/>
            <w:r>
              <w:t xml:space="preserve"> </w:t>
            </w:r>
            <w:proofErr w:type="spellStart"/>
            <w:r>
              <w:t>diline</w:t>
            </w:r>
            <w:proofErr w:type="spellEnd"/>
            <w:r>
              <w:t xml:space="preserve"> </w:t>
            </w:r>
            <w:proofErr w:type="spellStart"/>
            <w:r>
              <w:t>çevirip</w:t>
            </w:r>
            <w:proofErr w:type="spellEnd"/>
            <w:r>
              <w:t xml:space="preserve"> </w:t>
            </w:r>
            <w:proofErr w:type="spellStart"/>
            <w:r>
              <w:t>kısa</w:t>
            </w:r>
            <w:proofErr w:type="spellEnd"/>
            <w:r>
              <w:t xml:space="preserve"> </w:t>
            </w:r>
            <w:proofErr w:type="spellStart"/>
            <w:r>
              <w:t>yorum</w:t>
            </w:r>
            <w:proofErr w:type="spellEnd"/>
            <w:r>
              <w:t xml:space="preserve"> </w:t>
            </w:r>
            <w:proofErr w:type="spellStart"/>
            <w:r>
              <w:t>yazmak</w:t>
            </w:r>
            <w:proofErr w:type="spellEnd"/>
          </w:p>
        </w:tc>
        <w:tc>
          <w:tcPr>
            <w:tcW w:w="5395" w:type="dxa"/>
          </w:tcPr>
          <w:p w14:paraId="226718ED" w14:textId="1E3A32DF" w:rsidR="00464ECB" w:rsidRPr="003162CF" w:rsidRDefault="00D81FC3" w:rsidP="00464ECB">
            <w:r>
              <w:t xml:space="preserve">Risk </w:t>
            </w:r>
            <w:proofErr w:type="spellStart"/>
            <w:r>
              <w:t>skorunu</w:t>
            </w:r>
            <w:proofErr w:type="spellEnd"/>
            <w:r>
              <w:t xml:space="preserve"> </w:t>
            </w:r>
            <w:proofErr w:type="spellStart"/>
            <w:r>
              <w:t>veya</w:t>
            </w:r>
            <w:proofErr w:type="spellEnd"/>
            <w:r>
              <w:t xml:space="preserve"> </w:t>
            </w:r>
            <w:proofErr w:type="spellStart"/>
            <w:r>
              <w:t>hedefe</w:t>
            </w:r>
            <w:proofErr w:type="spellEnd"/>
            <w:r>
              <w:t xml:space="preserve"> </w:t>
            </w:r>
            <w:proofErr w:type="spellStart"/>
            <w:r>
              <w:t>ulaşma</w:t>
            </w:r>
            <w:proofErr w:type="spellEnd"/>
            <w:r>
              <w:t xml:space="preserve"> </w:t>
            </w:r>
            <w:proofErr w:type="spellStart"/>
            <w:r>
              <w:t>oranını</w:t>
            </w:r>
            <w:proofErr w:type="spellEnd"/>
            <w:r>
              <w:t xml:space="preserve"> </w:t>
            </w:r>
            <w:proofErr w:type="spellStart"/>
            <w:r>
              <w:t>hesaplamak</w:t>
            </w:r>
            <w:proofErr w:type="spellEnd"/>
          </w:p>
        </w:tc>
      </w:tr>
      <w:tr w:rsidR="00464ECB" w:rsidRPr="00464ECB" w14:paraId="6690D1C4" w14:textId="77777777" w:rsidTr="00691AC7">
        <w:tc>
          <w:tcPr>
            <w:tcW w:w="5395" w:type="dxa"/>
          </w:tcPr>
          <w:p w14:paraId="2FECF8DD" w14:textId="58EEDB88" w:rsidR="00464ECB" w:rsidRPr="003162CF" w:rsidRDefault="00D81FC3" w:rsidP="00464ECB">
            <w:r>
              <w:t xml:space="preserve">Bayi </w:t>
            </w:r>
            <w:proofErr w:type="spellStart"/>
            <w:r>
              <w:t>performansındaki</w:t>
            </w:r>
            <w:proofErr w:type="spellEnd"/>
            <w:r>
              <w:t xml:space="preserve"> </w:t>
            </w:r>
            <w:proofErr w:type="spellStart"/>
            <w:r>
              <w:t>eğilimi</w:t>
            </w:r>
            <w:proofErr w:type="spellEnd"/>
            <w:r>
              <w:t xml:space="preserve"> </w:t>
            </w:r>
            <w:proofErr w:type="spellStart"/>
            <w:r>
              <w:t>özetlemek</w:t>
            </w:r>
            <w:proofErr w:type="spellEnd"/>
            <w:r>
              <w:t xml:space="preserve"> (</w:t>
            </w:r>
            <w:proofErr w:type="spellStart"/>
            <w:r>
              <w:t>ör</w:t>
            </w:r>
            <w:proofErr w:type="spellEnd"/>
            <w:r>
              <w:t xml:space="preserve">. </w:t>
            </w:r>
            <w:proofErr w:type="spellStart"/>
            <w:r>
              <w:t>iskonto</w:t>
            </w:r>
            <w:proofErr w:type="spellEnd"/>
            <w:r>
              <w:t xml:space="preserve"> </w:t>
            </w:r>
            <w:proofErr w:type="spellStart"/>
            <w:r>
              <w:t>artıyor</w:t>
            </w:r>
            <w:proofErr w:type="spellEnd"/>
            <w:r>
              <w:t xml:space="preserve">, </w:t>
            </w:r>
            <w:proofErr w:type="spellStart"/>
            <w:r>
              <w:t>marj</w:t>
            </w:r>
            <w:proofErr w:type="spellEnd"/>
            <w:r>
              <w:t xml:space="preserve"> </w:t>
            </w:r>
            <w:proofErr w:type="spellStart"/>
            <w:r>
              <w:t>daralıyor</w:t>
            </w:r>
            <w:proofErr w:type="spellEnd"/>
            <w:r>
              <w:t>)</w:t>
            </w:r>
          </w:p>
        </w:tc>
        <w:tc>
          <w:tcPr>
            <w:tcW w:w="5395" w:type="dxa"/>
          </w:tcPr>
          <w:p w14:paraId="3113FAFF" w14:textId="4B5104D0" w:rsidR="00464ECB" w:rsidRPr="003162CF" w:rsidRDefault="00E2072B" w:rsidP="00464ECB">
            <w:r w:rsidRPr="00E2072B">
              <w:t xml:space="preserve">Risk </w:t>
            </w:r>
            <w:proofErr w:type="spellStart"/>
            <w:r w:rsidRPr="00E2072B">
              <w:t>skorunu</w:t>
            </w:r>
            <w:proofErr w:type="spellEnd"/>
            <w:r w:rsidRPr="00E2072B">
              <w:t xml:space="preserve"> </w:t>
            </w:r>
            <w:proofErr w:type="spellStart"/>
            <w:r w:rsidRPr="00E2072B">
              <w:t>veya</w:t>
            </w:r>
            <w:proofErr w:type="spellEnd"/>
            <w:r w:rsidRPr="00E2072B">
              <w:t xml:space="preserve"> APPROVE / REJECT / NEED_APPROVAL </w:t>
            </w:r>
            <w:proofErr w:type="spellStart"/>
            <w:r w:rsidRPr="00E2072B">
              <w:t>kararını</w:t>
            </w:r>
            <w:proofErr w:type="spellEnd"/>
            <w:r w:rsidRPr="00E2072B">
              <w:t xml:space="preserve"> </w:t>
            </w:r>
            <w:proofErr w:type="spellStart"/>
            <w:r w:rsidRPr="00E2072B">
              <w:t>vermek</w:t>
            </w:r>
            <w:proofErr w:type="spellEnd"/>
          </w:p>
        </w:tc>
      </w:tr>
      <w:tr w:rsidR="00464ECB" w:rsidRPr="00464ECB" w14:paraId="0B051AC5" w14:textId="77777777" w:rsidTr="00691AC7">
        <w:tc>
          <w:tcPr>
            <w:tcW w:w="5395" w:type="dxa"/>
          </w:tcPr>
          <w:p w14:paraId="5CCC30D5" w14:textId="6B792A17" w:rsidR="00464ECB" w:rsidRPr="003162CF" w:rsidRDefault="00D81FC3" w:rsidP="00464ECB">
            <w:proofErr w:type="spellStart"/>
            <w:r>
              <w:t>Satış</w:t>
            </w:r>
            <w:proofErr w:type="spellEnd"/>
            <w:r>
              <w:t xml:space="preserve"> </w:t>
            </w:r>
            <w:proofErr w:type="spellStart"/>
            <w:r>
              <w:t>yöneticisine</w:t>
            </w:r>
            <w:proofErr w:type="spellEnd"/>
            <w:r>
              <w:t xml:space="preserve"> </w:t>
            </w:r>
            <w:proofErr w:type="spellStart"/>
            <w:r>
              <w:t>gidecek</w:t>
            </w:r>
            <w:proofErr w:type="spellEnd"/>
            <w:r>
              <w:t xml:space="preserve"> </w:t>
            </w:r>
            <w:proofErr w:type="spellStart"/>
            <w:r>
              <w:t>uyarı</w:t>
            </w:r>
            <w:proofErr w:type="spellEnd"/>
            <w:r>
              <w:t xml:space="preserve"> </w:t>
            </w:r>
            <w:proofErr w:type="spellStart"/>
            <w:r>
              <w:t>mesajı</w:t>
            </w:r>
            <w:proofErr w:type="spellEnd"/>
            <w:r>
              <w:t xml:space="preserve"> </w:t>
            </w:r>
            <w:proofErr w:type="spellStart"/>
            <w:r>
              <w:t>taslağını</w:t>
            </w:r>
            <w:proofErr w:type="spellEnd"/>
            <w:r>
              <w:t xml:space="preserve"> </w:t>
            </w:r>
            <w:proofErr w:type="spellStart"/>
            <w:r>
              <w:t>yazmak</w:t>
            </w:r>
            <w:proofErr w:type="spellEnd"/>
          </w:p>
        </w:tc>
        <w:tc>
          <w:tcPr>
            <w:tcW w:w="5395" w:type="dxa"/>
          </w:tcPr>
          <w:p w14:paraId="207A330C" w14:textId="0CAA4998" w:rsidR="00464ECB" w:rsidRPr="003162CF" w:rsidRDefault="00D81FC3" w:rsidP="00464ECB">
            <w:r>
              <w:t xml:space="preserve">Marj, </w:t>
            </w:r>
            <w:proofErr w:type="spellStart"/>
            <w:r>
              <w:t>ciro</w:t>
            </w:r>
            <w:proofErr w:type="spellEnd"/>
            <w:r>
              <w:t xml:space="preserve">, </w:t>
            </w:r>
            <w:proofErr w:type="spellStart"/>
            <w:r>
              <w:t>stok</w:t>
            </w:r>
            <w:proofErr w:type="spellEnd"/>
            <w:r>
              <w:t xml:space="preserve"> </w:t>
            </w:r>
            <w:proofErr w:type="spellStart"/>
            <w:r>
              <w:t>veya</w:t>
            </w:r>
            <w:proofErr w:type="spellEnd"/>
            <w:r>
              <w:t xml:space="preserve"> </w:t>
            </w:r>
            <w:proofErr w:type="spellStart"/>
            <w:r>
              <w:t>iskonto</w:t>
            </w:r>
            <w:proofErr w:type="spellEnd"/>
            <w:r>
              <w:t xml:space="preserve"> </w:t>
            </w:r>
            <w:proofErr w:type="spellStart"/>
            <w:r>
              <w:t>hesaplamak</w:t>
            </w:r>
            <w:proofErr w:type="spellEnd"/>
          </w:p>
        </w:tc>
      </w:tr>
      <w:tr w:rsidR="00464ECB" w:rsidRPr="00464ECB" w14:paraId="124AE3B8" w14:textId="77777777" w:rsidTr="00691AC7">
        <w:tc>
          <w:tcPr>
            <w:tcW w:w="5395" w:type="dxa"/>
          </w:tcPr>
          <w:p w14:paraId="5DE0AF03" w14:textId="5CD0350C" w:rsidR="00464ECB" w:rsidRPr="003162CF" w:rsidRDefault="00D81FC3" w:rsidP="00464ECB">
            <w:proofErr w:type="spellStart"/>
            <w:r>
              <w:t>Eksik</w:t>
            </w:r>
            <w:proofErr w:type="spellEnd"/>
            <w:r>
              <w:t xml:space="preserve"> </w:t>
            </w:r>
            <w:proofErr w:type="spellStart"/>
            <w:r>
              <w:t>veya</w:t>
            </w:r>
            <w:proofErr w:type="spellEnd"/>
            <w:r>
              <w:t xml:space="preserve"> </w:t>
            </w:r>
            <w:proofErr w:type="spellStart"/>
            <w:r>
              <w:t>çelişkili</w:t>
            </w:r>
            <w:proofErr w:type="spellEnd"/>
            <w:r>
              <w:t xml:space="preserve"> </w:t>
            </w:r>
            <w:proofErr w:type="spellStart"/>
            <w:r>
              <w:t>veriyi</w:t>
            </w:r>
            <w:proofErr w:type="spellEnd"/>
            <w:r>
              <w:t xml:space="preserve"> </w:t>
            </w:r>
            <w:proofErr w:type="spellStart"/>
            <w:r>
              <w:t>kullanıcıya</w:t>
            </w:r>
            <w:proofErr w:type="spellEnd"/>
            <w:r>
              <w:t xml:space="preserve"> </w:t>
            </w:r>
            <w:proofErr w:type="spellStart"/>
            <w:r>
              <w:t>anlatmak</w:t>
            </w:r>
            <w:proofErr w:type="spellEnd"/>
          </w:p>
        </w:tc>
        <w:tc>
          <w:tcPr>
            <w:tcW w:w="5395" w:type="dxa"/>
          </w:tcPr>
          <w:p w14:paraId="0FA6EFD1" w14:textId="4228ED36" w:rsidR="00464ECB" w:rsidRPr="003162CF" w:rsidRDefault="00D81FC3" w:rsidP="00464ECB">
            <w:proofErr w:type="spellStart"/>
            <w:r>
              <w:t>reason_codes</w:t>
            </w:r>
            <w:proofErr w:type="spellEnd"/>
            <w:r>
              <w:t xml:space="preserve"> </w:t>
            </w:r>
            <w:proofErr w:type="spellStart"/>
            <w:r>
              <w:t>listesini</w:t>
            </w:r>
            <w:proofErr w:type="spellEnd"/>
            <w:r>
              <w:t xml:space="preserve"> </w:t>
            </w:r>
            <w:proofErr w:type="spellStart"/>
            <w:r>
              <w:t>belirlemek</w:t>
            </w:r>
            <w:proofErr w:type="spellEnd"/>
            <w:r>
              <w:t xml:space="preserve"> </w:t>
            </w:r>
            <w:proofErr w:type="spellStart"/>
            <w:r>
              <w:t>veya</w:t>
            </w:r>
            <w:proofErr w:type="spellEnd"/>
            <w:r>
              <w:t xml:space="preserve"> </w:t>
            </w:r>
            <w:proofErr w:type="spellStart"/>
            <w:r>
              <w:t>değiştirmek</w:t>
            </w:r>
            <w:proofErr w:type="spellEnd"/>
          </w:p>
        </w:tc>
      </w:tr>
      <w:tr w:rsidR="00D81FC3" w:rsidRPr="00464ECB" w14:paraId="6B9E7A44" w14:textId="77777777" w:rsidTr="00691AC7">
        <w:tc>
          <w:tcPr>
            <w:tcW w:w="5395" w:type="dxa"/>
          </w:tcPr>
          <w:p w14:paraId="1037DAF4" w14:textId="372102F7" w:rsidR="00D81FC3" w:rsidRPr="003162CF" w:rsidRDefault="00D81FC3" w:rsidP="00464ECB">
            <w:proofErr w:type="spellStart"/>
            <w:r>
              <w:t>Aksiyon</w:t>
            </w:r>
            <w:proofErr w:type="spellEnd"/>
            <w:r>
              <w:t xml:space="preserve"> </w:t>
            </w:r>
            <w:proofErr w:type="spellStart"/>
            <w:r>
              <w:t>önerisi</w:t>
            </w:r>
            <w:proofErr w:type="spellEnd"/>
            <w:r>
              <w:t xml:space="preserve"> </w:t>
            </w:r>
            <w:proofErr w:type="spellStart"/>
            <w:r>
              <w:t>cümlesi</w:t>
            </w:r>
            <w:proofErr w:type="spellEnd"/>
            <w:r>
              <w:t xml:space="preserve"> </w:t>
            </w:r>
            <w:proofErr w:type="spellStart"/>
            <w:r>
              <w:t>kurmak</w:t>
            </w:r>
            <w:proofErr w:type="spellEnd"/>
            <w:r>
              <w:t xml:space="preserve"> (</w:t>
            </w:r>
            <w:proofErr w:type="spellStart"/>
            <w:r>
              <w:t>ör</w:t>
            </w:r>
            <w:proofErr w:type="spellEnd"/>
            <w:r>
              <w:t xml:space="preserve">. </w:t>
            </w:r>
            <w:proofErr w:type="spellStart"/>
            <w:r>
              <w:t>bu</w:t>
            </w:r>
            <w:proofErr w:type="spellEnd"/>
            <w:r>
              <w:t xml:space="preserve"> </w:t>
            </w:r>
            <w:proofErr w:type="spellStart"/>
            <w:r>
              <w:t>bayiyle</w:t>
            </w:r>
            <w:proofErr w:type="spellEnd"/>
            <w:r>
              <w:t xml:space="preserve"> </w:t>
            </w:r>
            <w:proofErr w:type="spellStart"/>
            <w:r>
              <w:t>iskonto</w:t>
            </w:r>
            <w:proofErr w:type="spellEnd"/>
            <w:r>
              <w:t xml:space="preserve"> </w:t>
            </w:r>
            <w:proofErr w:type="spellStart"/>
            <w:r>
              <w:t>görüşmesi</w:t>
            </w:r>
            <w:proofErr w:type="spellEnd"/>
            <w:r>
              <w:t xml:space="preserve"> </w:t>
            </w:r>
            <w:proofErr w:type="spellStart"/>
            <w:r>
              <w:t>yapılmalı</w:t>
            </w:r>
            <w:proofErr w:type="spellEnd"/>
            <w:r>
              <w:t>)</w:t>
            </w:r>
          </w:p>
        </w:tc>
        <w:tc>
          <w:tcPr>
            <w:tcW w:w="5395" w:type="dxa"/>
          </w:tcPr>
          <w:p w14:paraId="49D781E1" w14:textId="087B891D" w:rsidR="00D81FC3" w:rsidRPr="003162CF" w:rsidRDefault="00D81FC3" w:rsidP="00464ECB">
            <w:proofErr w:type="spellStart"/>
            <w:r>
              <w:t>Eşik</w:t>
            </w:r>
            <w:proofErr w:type="spellEnd"/>
            <w:r>
              <w:t xml:space="preserve"> </w:t>
            </w:r>
            <w:proofErr w:type="spellStart"/>
            <w:r>
              <w:t>değerlerini</w:t>
            </w:r>
            <w:proofErr w:type="spellEnd"/>
            <w:r>
              <w:t xml:space="preserve"> </w:t>
            </w:r>
            <w:proofErr w:type="spellStart"/>
            <w:r>
              <w:t>yorumlayıp</w:t>
            </w:r>
            <w:proofErr w:type="spellEnd"/>
            <w:r>
              <w:t xml:space="preserve"> </w:t>
            </w:r>
            <w:proofErr w:type="spellStart"/>
            <w:r>
              <w:t>esnetmek</w:t>
            </w:r>
            <w:proofErr w:type="spellEnd"/>
          </w:p>
        </w:tc>
      </w:tr>
    </w:tbl>
    <w:p w14:paraId="43199D6A" w14:textId="77777777" w:rsidR="004C369F" w:rsidRDefault="004C369F" w:rsidP="00AB678D">
      <w:pPr>
        <w:pStyle w:val="Heading3"/>
        <w:rPr>
          <w:rFonts w:ascii="Calibri" w:hAnsi="Calibri" w:cs="Calibri"/>
        </w:rPr>
      </w:pPr>
      <w:bookmarkStart w:id="9" w:name="_Toc236815150"/>
    </w:p>
    <w:p w14:paraId="717AEFE4" w14:textId="77777777" w:rsidR="004C369F" w:rsidRDefault="004C369F">
      <w:pPr>
        <w:rPr>
          <w:rFonts w:ascii="Calibri" w:eastAsiaTheme="majorEastAsia" w:hAnsi="Calibri" w:cs="Calibri"/>
          <w:b/>
          <w:bCs/>
          <w:color w:val="1F4E79"/>
          <w:sz w:val="20"/>
        </w:rPr>
      </w:pPr>
      <w:r>
        <w:rPr>
          <w:rFonts w:ascii="Calibri" w:hAnsi="Calibri" w:cs="Calibri"/>
        </w:rPr>
        <w:br w:type="page"/>
      </w:r>
    </w:p>
    <w:p w14:paraId="57301F2B" w14:textId="48B8B816" w:rsidR="00AB678D" w:rsidRPr="00AB678D" w:rsidRDefault="00AB678D" w:rsidP="00AB678D">
      <w:pPr>
        <w:pStyle w:val="Heading3"/>
        <w:rPr>
          <w:rFonts w:ascii="Calibri" w:hAnsi="Calibri" w:cs="Calibri"/>
        </w:rPr>
      </w:pPr>
      <w:r w:rsidRPr="00AB678D">
        <w:rPr>
          <w:rFonts w:ascii="Calibri" w:hAnsi="Calibri" w:cs="Calibri"/>
        </w:rPr>
        <w:lastRenderedPageBreak/>
        <w:t xml:space="preserve">Rol </w:t>
      </w:r>
      <w:proofErr w:type="spellStart"/>
      <w:r w:rsidRPr="00AB678D">
        <w:rPr>
          <w:rFonts w:ascii="Calibri" w:hAnsi="Calibri" w:cs="Calibri"/>
        </w:rPr>
        <w:t>Bazlı</w:t>
      </w:r>
      <w:proofErr w:type="spellEnd"/>
      <w:r w:rsidRPr="00AB678D">
        <w:rPr>
          <w:rFonts w:ascii="Calibri" w:hAnsi="Calibri" w:cs="Calibri"/>
        </w:rPr>
        <w:t xml:space="preserve"> Görev </w:t>
      </w:r>
      <w:proofErr w:type="spellStart"/>
      <w:r w:rsidRPr="00AB678D">
        <w:rPr>
          <w:rFonts w:ascii="Calibri" w:hAnsi="Calibri" w:cs="Calibri"/>
        </w:rPr>
        <w:t>Dağılımı</w:t>
      </w:r>
      <w:bookmarkEnd w:id="9"/>
      <w:proofErr w:type="spellEnd"/>
    </w:p>
    <w:p w14:paraId="4A28D6E1" w14:textId="77777777" w:rsidR="00AB678D" w:rsidRPr="00C31959" w:rsidRDefault="00AB678D" w:rsidP="00AB678D">
      <w:pPr>
        <w:rPr>
          <w:rFonts w:cs="Calibri"/>
        </w:rPr>
      </w:pPr>
      <w:proofErr w:type="spellStart"/>
      <w:r w:rsidRPr="00C31959">
        <w:rPr>
          <w:rFonts w:cs="Calibri"/>
        </w:rPr>
        <w:t>Aşağıda</w:t>
      </w:r>
      <w:proofErr w:type="spellEnd"/>
      <w:r w:rsidRPr="00C31959">
        <w:rPr>
          <w:rFonts w:cs="Calibri"/>
        </w:rPr>
        <w:t xml:space="preserve"> her </w:t>
      </w:r>
      <w:proofErr w:type="spellStart"/>
      <w:r w:rsidRPr="00C31959">
        <w:rPr>
          <w:rFonts w:cs="Calibri"/>
        </w:rPr>
        <w:t>rolün</w:t>
      </w:r>
      <w:proofErr w:type="spellEnd"/>
      <w:r w:rsidRPr="00C31959">
        <w:rPr>
          <w:rFonts w:cs="Calibri"/>
        </w:rPr>
        <w:t xml:space="preserve"> ne </w:t>
      </w:r>
      <w:proofErr w:type="spellStart"/>
      <w:r w:rsidRPr="00C31959">
        <w:rPr>
          <w:rFonts w:cs="Calibri"/>
        </w:rPr>
        <w:t>yapacağı</w:t>
      </w:r>
      <w:proofErr w:type="spellEnd"/>
      <w:r w:rsidRPr="00C31959">
        <w:rPr>
          <w:rFonts w:cs="Calibri"/>
        </w:rPr>
        <w:t xml:space="preserve">, </w:t>
      </w:r>
      <w:proofErr w:type="spellStart"/>
      <w:r w:rsidRPr="00C31959">
        <w:rPr>
          <w:rFonts w:cs="Calibri"/>
        </w:rPr>
        <w:t>neyi</w:t>
      </w:r>
      <w:proofErr w:type="spellEnd"/>
      <w:r w:rsidRPr="00C31959">
        <w:rPr>
          <w:rFonts w:cs="Calibri"/>
        </w:rPr>
        <w:t xml:space="preserve"> </w:t>
      </w:r>
      <w:proofErr w:type="spellStart"/>
      <w:r w:rsidRPr="00C31959">
        <w:rPr>
          <w:rFonts w:cs="Calibri"/>
        </w:rPr>
        <w:t>teslim</w:t>
      </w:r>
      <w:proofErr w:type="spellEnd"/>
      <w:r w:rsidRPr="00C31959">
        <w:rPr>
          <w:rFonts w:cs="Calibri"/>
        </w:rPr>
        <w:t xml:space="preserve"> </w:t>
      </w:r>
      <w:proofErr w:type="spellStart"/>
      <w:r w:rsidRPr="00C31959">
        <w:rPr>
          <w:rFonts w:cs="Calibri"/>
        </w:rPr>
        <w:t>edeceği</w:t>
      </w:r>
      <w:proofErr w:type="spellEnd"/>
      <w:r w:rsidRPr="00C31959">
        <w:rPr>
          <w:rFonts w:cs="Calibri"/>
        </w:rPr>
        <w:t xml:space="preserve"> </w:t>
      </w:r>
      <w:proofErr w:type="spellStart"/>
      <w:r w:rsidRPr="00C31959">
        <w:rPr>
          <w:rFonts w:cs="Calibri"/>
        </w:rPr>
        <w:t>ve</w:t>
      </w:r>
      <w:proofErr w:type="spellEnd"/>
      <w:r w:rsidRPr="00C31959">
        <w:rPr>
          <w:rFonts w:cs="Calibri"/>
        </w:rPr>
        <w:t xml:space="preserve"> </w:t>
      </w:r>
      <w:proofErr w:type="spellStart"/>
      <w:r w:rsidRPr="00C31959">
        <w:rPr>
          <w:rFonts w:cs="Calibri"/>
        </w:rPr>
        <w:t>kimlerle</w:t>
      </w:r>
      <w:proofErr w:type="spellEnd"/>
      <w:r w:rsidRPr="00C31959">
        <w:rPr>
          <w:rFonts w:cs="Calibri"/>
        </w:rPr>
        <w:t xml:space="preserve"> </w:t>
      </w:r>
      <w:proofErr w:type="spellStart"/>
      <w:r w:rsidRPr="00C31959">
        <w:rPr>
          <w:rFonts w:cs="Calibri"/>
        </w:rPr>
        <w:t>çalışacağı</w:t>
      </w:r>
      <w:proofErr w:type="spellEnd"/>
      <w:r w:rsidRPr="00C31959">
        <w:rPr>
          <w:rFonts w:cs="Calibri"/>
        </w:rPr>
        <w:t xml:space="preserve"> </w:t>
      </w:r>
      <w:proofErr w:type="spellStart"/>
      <w:r w:rsidRPr="00C31959">
        <w:rPr>
          <w:rFonts w:cs="Calibri"/>
        </w:rPr>
        <w:t>açıkça</w:t>
      </w:r>
      <w:proofErr w:type="spellEnd"/>
      <w:r w:rsidRPr="00C31959">
        <w:rPr>
          <w:rFonts w:cs="Calibri"/>
        </w:rPr>
        <w:t xml:space="preserve"> </w:t>
      </w:r>
      <w:proofErr w:type="spellStart"/>
      <w:r w:rsidRPr="00C31959">
        <w:rPr>
          <w:rFonts w:cs="Calibri"/>
        </w:rPr>
        <w:t>yazılıdır</w:t>
      </w:r>
      <w:proofErr w:type="spellEnd"/>
      <w:r w:rsidRPr="00C31959">
        <w:rPr>
          <w:rFonts w:cs="Calibri"/>
        </w:rPr>
        <w:t xml:space="preserve">. </w:t>
      </w:r>
      <w:proofErr w:type="spellStart"/>
      <w:r w:rsidRPr="00C31959">
        <w:rPr>
          <w:rFonts w:cs="Calibri"/>
        </w:rPr>
        <w:t>Rolünüzün</w:t>
      </w:r>
      <w:proofErr w:type="spellEnd"/>
      <w:r w:rsidRPr="00C31959">
        <w:rPr>
          <w:rFonts w:cs="Calibri"/>
        </w:rPr>
        <w:t xml:space="preserve"> </w:t>
      </w:r>
      <w:proofErr w:type="spellStart"/>
      <w:r w:rsidRPr="00C31959">
        <w:rPr>
          <w:rFonts w:cs="Calibri"/>
        </w:rPr>
        <w:t>dışındaki</w:t>
      </w:r>
      <w:proofErr w:type="spellEnd"/>
      <w:r w:rsidRPr="00C31959">
        <w:rPr>
          <w:rFonts w:cs="Calibri"/>
        </w:rPr>
        <w:t xml:space="preserve"> </w:t>
      </w:r>
      <w:proofErr w:type="spellStart"/>
      <w:r w:rsidRPr="00C31959">
        <w:rPr>
          <w:rFonts w:cs="Calibri"/>
        </w:rPr>
        <w:t>bölümleri</w:t>
      </w:r>
      <w:proofErr w:type="spellEnd"/>
      <w:r w:rsidRPr="00C31959">
        <w:rPr>
          <w:rFonts w:cs="Calibri"/>
        </w:rPr>
        <w:t xml:space="preserve"> de </w:t>
      </w:r>
      <w:proofErr w:type="spellStart"/>
      <w:r w:rsidRPr="00C31959">
        <w:rPr>
          <w:rFonts w:cs="Calibri"/>
        </w:rPr>
        <w:t>okuyun</w:t>
      </w:r>
      <w:proofErr w:type="spellEnd"/>
      <w:r w:rsidRPr="00C31959">
        <w:rPr>
          <w:rFonts w:cs="Calibri"/>
        </w:rPr>
        <w:t xml:space="preserve">: </w:t>
      </w:r>
      <w:proofErr w:type="spellStart"/>
      <w:r w:rsidRPr="00C31959">
        <w:rPr>
          <w:rFonts w:cs="Calibri"/>
        </w:rPr>
        <w:t>kendi</w:t>
      </w:r>
      <w:proofErr w:type="spellEnd"/>
      <w:r w:rsidRPr="00C31959">
        <w:rPr>
          <w:rFonts w:cs="Calibri"/>
        </w:rPr>
        <w:t xml:space="preserve"> </w:t>
      </w:r>
      <w:proofErr w:type="spellStart"/>
      <w:r w:rsidRPr="00C31959">
        <w:rPr>
          <w:rFonts w:cs="Calibri"/>
        </w:rPr>
        <w:t>çıktınızın</w:t>
      </w:r>
      <w:proofErr w:type="spellEnd"/>
      <w:r w:rsidRPr="00C31959">
        <w:rPr>
          <w:rFonts w:cs="Calibri"/>
        </w:rPr>
        <w:t xml:space="preserve"> </w:t>
      </w:r>
      <w:proofErr w:type="spellStart"/>
      <w:r w:rsidRPr="00C31959">
        <w:rPr>
          <w:rFonts w:cs="Calibri"/>
        </w:rPr>
        <w:t>kime</w:t>
      </w:r>
      <w:proofErr w:type="spellEnd"/>
      <w:r w:rsidRPr="00C31959">
        <w:rPr>
          <w:rFonts w:cs="Calibri"/>
        </w:rPr>
        <w:t xml:space="preserve"> </w:t>
      </w:r>
      <w:proofErr w:type="spellStart"/>
      <w:r w:rsidRPr="00C31959">
        <w:rPr>
          <w:rFonts w:cs="Calibri"/>
        </w:rPr>
        <w:t>gittiğini</w:t>
      </w:r>
      <w:proofErr w:type="spellEnd"/>
      <w:r w:rsidRPr="00C31959">
        <w:rPr>
          <w:rFonts w:cs="Calibri"/>
        </w:rPr>
        <w:t xml:space="preserve"> </w:t>
      </w:r>
      <w:proofErr w:type="spellStart"/>
      <w:r w:rsidRPr="00C31959">
        <w:rPr>
          <w:rFonts w:cs="Calibri"/>
        </w:rPr>
        <w:t>bilmeniz</w:t>
      </w:r>
      <w:proofErr w:type="spellEnd"/>
      <w:r w:rsidRPr="00C31959">
        <w:rPr>
          <w:rFonts w:cs="Calibri"/>
        </w:rPr>
        <w:t xml:space="preserve"> </w:t>
      </w:r>
      <w:proofErr w:type="spellStart"/>
      <w:r w:rsidRPr="00C31959">
        <w:rPr>
          <w:rFonts w:cs="Calibri"/>
        </w:rPr>
        <w:t>gerekir</w:t>
      </w:r>
      <w:proofErr w:type="spellEnd"/>
      <w:r w:rsidRPr="00C31959">
        <w:rPr>
          <w:rFonts w:cs="Calibri"/>
        </w:rPr>
        <w:t>.</w:t>
      </w:r>
    </w:p>
    <w:p w14:paraId="6DBDABA7" w14:textId="77777777" w:rsidR="00CE12B3" w:rsidRPr="00C31959" w:rsidRDefault="00CE12B3" w:rsidP="00CE12B3">
      <w:pPr>
        <w:pStyle w:val="Heading4"/>
        <w:rPr>
          <w:rFonts w:ascii="Calibri" w:hAnsi="Calibri" w:cs="Calibri"/>
          <w:i w:val="0"/>
          <w:color w:val="1F4E79"/>
          <w:sz w:val="20"/>
        </w:rPr>
      </w:pPr>
      <w:bookmarkStart w:id="10" w:name="_Toc236815151"/>
      <w:r w:rsidRPr="00C31959">
        <w:rPr>
          <w:rFonts w:ascii="Calibri" w:hAnsi="Calibri" w:cs="Calibri"/>
          <w:i w:val="0"/>
          <w:color w:val="1F4E79"/>
          <w:sz w:val="20"/>
        </w:rPr>
        <w:t xml:space="preserve">1. Product Owner </w:t>
      </w:r>
      <w:proofErr w:type="spellStart"/>
      <w:r w:rsidRPr="00C31959">
        <w:rPr>
          <w:rFonts w:ascii="Calibri" w:hAnsi="Calibri" w:cs="Calibri"/>
          <w:i w:val="0"/>
          <w:color w:val="1F4E79"/>
          <w:sz w:val="20"/>
        </w:rPr>
        <w:t>Stajyeri</w:t>
      </w:r>
      <w:proofErr w:type="spellEnd"/>
      <w:r w:rsidRPr="00C31959">
        <w:rPr>
          <w:rFonts w:ascii="Calibri" w:hAnsi="Calibri" w:cs="Calibri"/>
          <w:i w:val="0"/>
          <w:color w:val="1F4E79"/>
          <w:sz w:val="20"/>
        </w:rPr>
        <w:t xml:space="preserve"> (1 </w:t>
      </w:r>
      <w:proofErr w:type="spellStart"/>
      <w:r w:rsidRPr="00C31959">
        <w:rPr>
          <w:rFonts w:ascii="Calibri" w:hAnsi="Calibri" w:cs="Calibri"/>
          <w:i w:val="0"/>
          <w:color w:val="1F4E79"/>
          <w:sz w:val="20"/>
        </w:rPr>
        <w:t>kişi</w:t>
      </w:r>
      <w:proofErr w:type="spellEnd"/>
      <w:r w:rsidRPr="00C31959">
        <w:rPr>
          <w:rFonts w:ascii="Calibri" w:hAnsi="Calibri" w:cs="Calibri"/>
          <w:i w:val="0"/>
          <w:color w:val="1F4E79"/>
          <w:sz w:val="20"/>
        </w:rPr>
        <w:t>)</w:t>
      </w:r>
      <w:bookmarkEnd w:id="10"/>
    </w:p>
    <w:p w14:paraId="280EE06A" w14:textId="77777777" w:rsidR="00CE12B3" w:rsidRPr="00C31959" w:rsidRDefault="00CE12B3" w:rsidP="00CE12B3">
      <w:pPr>
        <w:rPr>
          <w:rFonts w:cs="Calibri"/>
        </w:rPr>
      </w:pPr>
      <w:r w:rsidRPr="00C31959">
        <w:rPr>
          <w:rFonts w:cs="Calibri"/>
        </w:rPr>
        <w:t xml:space="preserve">Sen </w:t>
      </w:r>
      <w:proofErr w:type="spellStart"/>
      <w:r w:rsidRPr="00C31959">
        <w:rPr>
          <w:rFonts w:cs="Calibri"/>
        </w:rPr>
        <w:t>bu</w:t>
      </w:r>
      <w:proofErr w:type="spellEnd"/>
      <w:r w:rsidRPr="00C31959">
        <w:rPr>
          <w:rFonts w:cs="Calibri"/>
        </w:rPr>
        <w:t xml:space="preserve"> </w:t>
      </w:r>
      <w:proofErr w:type="spellStart"/>
      <w:r w:rsidRPr="00C31959">
        <w:rPr>
          <w:rFonts w:cs="Calibri"/>
        </w:rPr>
        <w:t>projenin</w:t>
      </w:r>
      <w:proofErr w:type="spellEnd"/>
      <w:r w:rsidRPr="00C31959">
        <w:rPr>
          <w:rFonts w:cs="Calibri"/>
        </w:rPr>
        <w:t xml:space="preserve"> </w:t>
      </w:r>
      <w:proofErr w:type="spellStart"/>
      <w:r w:rsidRPr="00C31959">
        <w:rPr>
          <w:rFonts w:cs="Calibri"/>
        </w:rPr>
        <w:t>sahibisin</w:t>
      </w:r>
      <w:proofErr w:type="spellEnd"/>
      <w:r w:rsidRPr="00C31959">
        <w:rPr>
          <w:rFonts w:cs="Calibri"/>
        </w:rPr>
        <w:t xml:space="preserve">. </w:t>
      </w:r>
      <w:proofErr w:type="spellStart"/>
      <w:r w:rsidRPr="00C31959">
        <w:rPr>
          <w:rFonts w:cs="Calibri"/>
        </w:rPr>
        <w:t>Kod</w:t>
      </w:r>
      <w:proofErr w:type="spellEnd"/>
      <w:r w:rsidRPr="00C31959">
        <w:rPr>
          <w:rFonts w:cs="Calibri"/>
        </w:rPr>
        <w:t xml:space="preserve"> </w:t>
      </w:r>
      <w:proofErr w:type="spellStart"/>
      <w:r w:rsidRPr="00C31959">
        <w:rPr>
          <w:rFonts w:cs="Calibri"/>
        </w:rPr>
        <w:t>yazmıyorsun</w:t>
      </w:r>
      <w:proofErr w:type="spellEnd"/>
      <w:r w:rsidRPr="00C31959">
        <w:rPr>
          <w:rFonts w:cs="Calibri"/>
        </w:rPr>
        <w:t xml:space="preserve"> ama </w:t>
      </w:r>
      <w:proofErr w:type="spellStart"/>
      <w:r w:rsidRPr="00C31959">
        <w:rPr>
          <w:rFonts w:cs="Calibri"/>
        </w:rPr>
        <w:t>projenin</w:t>
      </w:r>
      <w:proofErr w:type="spellEnd"/>
      <w:r w:rsidRPr="00C31959">
        <w:rPr>
          <w:rFonts w:cs="Calibri"/>
        </w:rPr>
        <w:t xml:space="preserve"> ne </w:t>
      </w:r>
      <w:proofErr w:type="spellStart"/>
      <w:r w:rsidRPr="00C31959">
        <w:rPr>
          <w:rFonts w:cs="Calibri"/>
        </w:rPr>
        <w:t>olduğunu</w:t>
      </w:r>
      <w:proofErr w:type="spellEnd"/>
      <w:r w:rsidRPr="00C31959">
        <w:rPr>
          <w:rFonts w:cs="Calibri"/>
        </w:rPr>
        <w:t xml:space="preserve">, hangi </w:t>
      </w:r>
      <w:proofErr w:type="spellStart"/>
      <w:r w:rsidRPr="00C31959">
        <w:rPr>
          <w:rFonts w:cs="Calibri"/>
        </w:rPr>
        <w:t>sırayla</w:t>
      </w:r>
      <w:proofErr w:type="spellEnd"/>
      <w:r w:rsidRPr="00C31959">
        <w:rPr>
          <w:rFonts w:cs="Calibri"/>
        </w:rPr>
        <w:t xml:space="preserve"> </w:t>
      </w:r>
      <w:proofErr w:type="spellStart"/>
      <w:r w:rsidRPr="00C31959">
        <w:rPr>
          <w:rFonts w:cs="Calibri"/>
        </w:rPr>
        <w:t>yapılacağını</w:t>
      </w:r>
      <w:proofErr w:type="spellEnd"/>
      <w:r w:rsidRPr="00C31959">
        <w:rPr>
          <w:rFonts w:cs="Calibri"/>
        </w:rPr>
        <w:t xml:space="preserve"> </w:t>
      </w:r>
      <w:proofErr w:type="spellStart"/>
      <w:r w:rsidRPr="00C31959">
        <w:rPr>
          <w:rFonts w:cs="Calibri"/>
        </w:rPr>
        <w:t>ve</w:t>
      </w:r>
      <w:proofErr w:type="spellEnd"/>
      <w:r w:rsidRPr="00C31959">
        <w:rPr>
          <w:rFonts w:cs="Calibri"/>
        </w:rPr>
        <w:t xml:space="preserve"> ne zaman “</w:t>
      </w:r>
      <w:proofErr w:type="spellStart"/>
      <w:r w:rsidRPr="00C31959">
        <w:rPr>
          <w:rFonts w:cs="Calibri"/>
        </w:rPr>
        <w:t>bitti</w:t>
      </w:r>
      <w:proofErr w:type="spellEnd"/>
      <w:r w:rsidRPr="00C31959">
        <w:rPr>
          <w:rFonts w:cs="Calibri"/>
        </w:rPr>
        <w:t xml:space="preserve">” </w:t>
      </w:r>
      <w:proofErr w:type="spellStart"/>
      <w:r w:rsidRPr="00C31959">
        <w:rPr>
          <w:rFonts w:cs="Calibri"/>
        </w:rPr>
        <w:t>sayılacağını</w:t>
      </w:r>
      <w:proofErr w:type="spellEnd"/>
      <w:r w:rsidRPr="00C31959">
        <w:rPr>
          <w:rFonts w:cs="Calibri"/>
        </w:rPr>
        <w:t xml:space="preserve"> </w:t>
      </w:r>
      <w:proofErr w:type="spellStart"/>
      <w:r w:rsidRPr="00C31959">
        <w:rPr>
          <w:rFonts w:cs="Calibri"/>
        </w:rPr>
        <w:t>sen</w:t>
      </w:r>
      <w:proofErr w:type="spellEnd"/>
      <w:r w:rsidRPr="00C31959">
        <w:rPr>
          <w:rFonts w:cs="Calibri"/>
        </w:rPr>
        <w:t xml:space="preserve"> </w:t>
      </w:r>
      <w:proofErr w:type="spellStart"/>
      <w:r w:rsidRPr="00C31959">
        <w:rPr>
          <w:rFonts w:cs="Calibri"/>
        </w:rPr>
        <w:t>tanımlıyorsun</w:t>
      </w:r>
      <w:proofErr w:type="spellEnd"/>
      <w:r w:rsidRPr="00C31959">
        <w:rPr>
          <w:rFonts w:cs="Calibri"/>
        </w:rPr>
        <w:t xml:space="preserve">. </w:t>
      </w:r>
      <w:proofErr w:type="spellStart"/>
      <w:r w:rsidRPr="00C31959">
        <w:rPr>
          <w:rFonts w:cs="Calibri"/>
        </w:rPr>
        <w:t>Takımın</w:t>
      </w:r>
      <w:proofErr w:type="spellEnd"/>
      <w:r w:rsidRPr="00C31959">
        <w:rPr>
          <w:rFonts w:cs="Calibri"/>
        </w:rPr>
        <w:t xml:space="preserve"> </w:t>
      </w:r>
      <w:proofErr w:type="spellStart"/>
      <w:r w:rsidRPr="00C31959">
        <w:rPr>
          <w:rFonts w:cs="Calibri"/>
        </w:rPr>
        <w:t>geri</w:t>
      </w:r>
      <w:proofErr w:type="spellEnd"/>
      <w:r w:rsidRPr="00C31959">
        <w:rPr>
          <w:rFonts w:cs="Calibri"/>
        </w:rPr>
        <w:t xml:space="preserve"> </w:t>
      </w:r>
      <w:proofErr w:type="spellStart"/>
      <w:r w:rsidRPr="00C31959">
        <w:rPr>
          <w:rFonts w:cs="Calibri"/>
        </w:rPr>
        <w:t>kalanı</w:t>
      </w:r>
      <w:proofErr w:type="spellEnd"/>
      <w:r w:rsidRPr="00C31959">
        <w:rPr>
          <w:rFonts w:cs="Calibri"/>
        </w:rPr>
        <w:t xml:space="preserve"> </w:t>
      </w:r>
      <w:proofErr w:type="spellStart"/>
      <w:r w:rsidRPr="00C31959">
        <w:rPr>
          <w:rFonts w:cs="Calibri"/>
        </w:rPr>
        <w:t>senin</w:t>
      </w:r>
      <w:proofErr w:type="spellEnd"/>
      <w:r w:rsidRPr="00C31959">
        <w:rPr>
          <w:rFonts w:cs="Calibri"/>
        </w:rPr>
        <w:t xml:space="preserve"> </w:t>
      </w:r>
      <w:proofErr w:type="spellStart"/>
      <w:r w:rsidRPr="00C31959">
        <w:rPr>
          <w:rFonts w:cs="Calibri"/>
        </w:rPr>
        <w:t>yazdığın</w:t>
      </w:r>
      <w:proofErr w:type="spellEnd"/>
      <w:r w:rsidRPr="00C31959">
        <w:rPr>
          <w:rFonts w:cs="Calibri"/>
        </w:rPr>
        <w:t xml:space="preserve"> </w:t>
      </w:r>
      <w:proofErr w:type="spellStart"/>
      <w:r w:rsidRPr="00C31959">
        <w:rPr>
          <w:rFonts w:cs="Calibri"/>
        </w:rPr>
        <w:t>kabul</w:t>
      </w:r>
      <w:proofErr w:type="spellEnd"/>
      <w:r w:rsidRPr="00C31959">
        <w:rPr>
          <w:rFonts w:cs="Calibri"/>
        </w:rPr>
        <w:t xml:space="preserve"> </w:t>
      </w:r>
      <w:proofErr w:type="spellStart"/>
      <w:r w:rsidRPr="00C31959">
        <w:rPr>
          <w:rFonts w:cs="Calibri"/>
        </w:rPr>
        <w:t>kriterlerine</w:t>
      </w:r>
      <w:proofErr w:type="spellEnd"/>
      <w:r w:rsidRPr="00C31959">
        <w:rPr>
          <w:rFonts w:cs="Calibri"/>
        </w:rPr>
        <w:t xml:space="preserve"> </w:t>
      </w:r>
      <w:proofErr w:type="spellStart"/>
      <w:r w:rsidRPr="00C31959">
        <w:rPr>
          <w:rFonts w:cs="Calibri"/>
        </w:rPr>
        <w:t>göre</w:t>
      </w:r>
      <w:proofErr w:type="spellEnd"/>
      <w:r w:rsidRPr="00C31959">
        <w:rPr>
          <w:rFonts w:cs="Calibri"/>
        </w:rPr>
        <w:t xml:space="preserve"> </w:t>
      </w:r>
      <w:proofErr w:type="spellStart"/>
      <w:r w:rsidRPr="00C31959">
        <w:rPr>
          <w:rFonts w:cs="Calibri"/>
        </w:rPr>
        <w:t>çalışacak</w:t>
      </w:r>
      <w:proofErr w:type="spellEnd"/>
      <w:r w:rsidRPr="00C31959">
        <w:rPr>
          <w:rFonts w:cs="Calibri"/>
        </w:rPr>
        <w:t xml:space="preserve">; </w:t>
      </w:r>
      <w:proofErr w:type="spellStart"/>
      <w:r w:rsidRPr="00C31959">
        <w:rPr>
          <w:rFonts w:cs="Calibri"/>
        </w:rPr>
        <w:t>kriter</w:t>
      </w:r>
      <w:proofErr w:type="spellEnd"/>
      <w:r w:rsidRPr="00C31959">
        <w:rPr>
          <w:rFonts w:cs="Calibri"/>
        </w:rPr>
        <w:t xml:space="preserve"> </w:t>
      </w:r>
      <w:proofErr w:type="spellStart"/>
      <w:r w:rsidRPr="00C31959">
        <w:rPr>
          <w:rFonts w:cs="Calibri"/>
        </w:rPr>
        <w:t>belirsizse</w:t>
      </w:r>
      <w:proofErr w:type="spellEnd"/>
      <w:r w:rsidRPr="00C31959">
        <w:rPr>
          <w:rFonts w:cs="Calibri"/>
        </w:rPr>
        <w:t xml:space="preserve"> </w:t>
      </w:r>
      <w:proofErr w:type="spellStart"/>
      <w:r w:rsidRPr="00C31959">
        <w:rPr>
          <w:rFonts w:cs="Calibri"/>
        </w:rPr>
        <w:t>iş</w:t>
      </w:r>
      <w:proofErr w:type="spellEnd"/>
      <w:r w:rsidRPr="00C31959">
        <w:rPr>
          <w:rFonts w:cs="Calibri"/>
        </w:rPr>
        <w:t xml:space="preserve"> de </w:t>
      </w:r>
      <w:proofErr w:type="spellStart"/>
      <w:r w:rsidRPr="00C31959">
        <w:rPr>
          <w:rFonts w:cs="Calibri"/>
        </w:rPr>
        <w:t>belirsiz</w:t>
      </w:r>
      <w:proofErr w:type="spellEnd"/>
      <w:r w:rsidRPr="00C31959">
        <w:rPr>
          <w:rFonts w:cs="Calibri"/>
        </w:rPr>
        <w:t xml:space="preserve"> </w:t>
      </w:r>
      <w:proofErr w:type="spellStart"/>
      <w:r w:rsidRPr="00C31959">
        <w:rPr>
          <w:rFonts w:cs="Calibri"/>
        </w:rPr>
        <w:t>kalır</w:t>
      </w:r>
      <w:proofErr w:type="spellEnd"/>
      <w:r w:rsidRPr="00C31959">
        <w:rPr>
          <w:rFonts w:cs="Calibri"/>
        </w:rPr>
        <w:t>.</w:t>
      </w:r>
    </w:p>
    <w:p w14:paraId="608D690A" w14:textId="2A20A7B9" w:rsidR="00CE12B3" w:rsidRPr="00C31959" w:rsidRDefault="007578CF" w:rsidP="00CE12B3">
      <w:pPr>
        <w:rPr>
          <w:rFonts w:cs="Calibri"/>
        </w:rPr>
      </w:pPr>
      <w:r>
        <w:rPr>
          <w:rFonts w:cs="Calibri"/>
        </w:rPr>
        <w:t xml:space="preserve">İlk </w:t>
      </w:r>
      <w:proofErr w:type="spellStart"/>
      <w:r>
        <w:rPr>
          <w:rFonts w:cs="Calibri"/>
        </w:rPr>
        <w:t>hafta</w:t>
      </w:r>
      <w:proofErr w:type="spellEnd"/>
      <w:r>
        <w:rPr>
          <w:rFonts w:cs="Calibri"/>
        </w:rPr>
        <w:t xml:space="preserve"> </w:t>
      </w:r>
      <w:proofErr w:type="spellStart"/>
      <w:r>
        <w:rPr>
          <w:rFonts w:cs="Calibri"/>
        </w:rPr>
        <w:t>işin</w:t>
      </w:r>
      <w:proofErr w:type="spellEnd"/>
      <w:r>
        <w:rPr>
          <w:rFonts w:cs="Calibri"/>
        </w:rPr>
        <w:t xml:space="preserve"> </w:t>
      </w:r>
      <w:proofErr w:type="spellStart"/>
      <w:r>
        <w:rPr>
          <w:rFonts w:cs="Calibri"/>
        </w:rPr>
        <w:t>çoğu</w:t>
      </w:r>
      <w:proofErr w:type="spellEnd"/>
      <w:r>
        <w:rPr>
          <w:rFonts w:cs="Calibri"/>
        </w:rPr>
        <w:t xml:space="preserve"> </w:t>
      </w:r>
      <w:proofErr w:type="spellStart"/>
      <w:r>
        <w:rPr>
          <w:rFonts w:cs="Calibri"/>
        </w:rPr>
        <w:t>senin</w:t>
      </w:r>
      <w:proofErr w:type="spellEnd"/>
      <w:r>
        <w:rPr>
          <w:rFonts w:cs="Calibri"/>
        </w:rPr>
        <w:t xml:space="preserve"> </w:t>
      </w:r>
      <w:proofErr w:type="spellStart"/>
      <w:r>
        <w:rPr>
          <w:rFonts w:cs="Calibri"/>
        </w:rPr>
        <w:t>üzerinde</w:t>
      </w:r>
      <w:proofErr w:type="spellEnd"/>
      <w:r>
        <w:rPr>
          <w:rFonts w:cs="Calibri"/>
        </w:rPr>
        <w:t xml:space="preserve">: problem </w:t>
      </w:r>
      <w:proofErr w:type="spellStart"/>
      <w:r>
        <w:rPr>
          <w:rFonts w:cs="Calibri"/>
        </w:rPr>
        <w:t>tanımını</w:t>
      </w:r>
      <w:proofErr w:type="spellEnd"/>
      <w:r>
        <w:rPr>
          <w:rFonts w:cs="Calibri"/>
        </w:rPr>
        <w:t xml:space="preserve"> </w:t>
      </w:r>
      <w:proofErr w:type="spellStart"/>
      <w:r>
        <w:rPr>
          <w:rFonts w:cs="Calibri"/>
        </w:rPr>
        <w:t>netleştirip</w:t>
      </w:r>
      <w:proofErr w:type="spellEnd"/>
      <w:r>
        <w:rPr>
          <w:rFonts w:cs="Calibri"/>
        </w:rPr>
        <w:t xml:space="preserve"> </w:t>
      </w:r>
      <w:proofErr w:type="spellStart"/>
      <w:r>
        <w:rPr>
          <w:rFonts w:cs="Calibri"/>
        </w:rPr>
        <w:t>backlog'u</w:t>
      </w:r>
      <w:proofErr w:type="spellEnd"/>
      <w:r>
        <w:rPr>
          <w:rFonts w:cs="Calibri"/>
        </w:rPr>
        <w:t xml:space="preserve"> </w:t>
      </w:r>
      <w:proofErr w:type="spellStart"/>
      <w:r>
        <w:rPr>
          <w:rFonts w:cs="Calibri"/>
        </w:rPr>
        <w:t>kurmalısın</w:t>
      </w:r>
      <w:proofErr w:type="spellEnd"/>
      <w:r>
        <w:rPr>
          <w:rFonts w:cs="Calibri"/>
        </w:rPr>
        <w:t xml:space="preserve">. </w:t>
      </w:r>
      <w:proofErr w:type="spellStart"/>
      <w:r>
        <w:rPr>
          <w:rFonts w:cs="Calibri"/>
        </w:rPr>
        <w:t>Sonrasında</w:t>
      </w:r>
      <w:proofErr w:type="spellEnd"/>
      <w:r>
        <w:rPr>
          <w:rFonts w:cs="Calibri"/>
        </w:rPr>
        <w:t xml:space="preserve"> </w:t>
      </w:r>
      <w:proofErr w:type="spellStart"/>
      <w:r>
        <w:rPr>
          <w:rFonts w:cs="Calibri"/>
        </w:rPr>
        <w:t>rolün</w:t>
      </w:r>
      <w:proofErr w:type="spellEnd"/>
      <w:r>
        <w:rPr>
          <w:rFonts w:cs="Calibri"/>
        </w:rPr>
        <w:t xml:space="preserve"> </w:t>
      </w:r>
      <w:proofErr w:type="spellStart"/>
      <w:r>
        <w:rPr>
          <w:rFonts w:cs="Calibri"/>
        </w:rPr>
        <w:t>koordinasyona</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engel</w:t>
      </w:r>
      <w:proofErr w:type="spellEnd"/>
      <w:r>
        <w:rPr>
          <w:rFonts w:cs="Calibri"/>
        </w:rPr>
        <w:t xml:space="preserve"> </w:t>
      </w:r>
      <w:proofErr w:type="spellStart"/>
      <w:r>
        <w:rPr>
          <w:rFonts w:cs="Calibri"/>
        </w:rPr>
        <w:t>kaldırmaya</w:t>
      </w:r>
      <w:proofErr w:type="spellEnd"/>
      <w:r>
        <w:rPr>
          <w:rFonts w:cs="Calibri"/>
        </w:rPr>
        <w:t xml:space="preserve"> </w:t>
      </w:r>
      <w:proofErr w:type="spellStart"/>
      <w:r>
        <w:rPr>
          <w:rFonts w:cs="Calibri"/>
        </w:rPr>
        <w:t>kayar</w:t>
      </w:r>
      <w:proofErr w:type="spellEnd"/>
      <w:r>
        <w:rPr>
          <w:rFonts w:cs="Calibri"/>
        </w:rPr>
        <w:t>.</w:t>
      </w:r>
    </w:p>
    <w:p w14:paraId="5123E454" w14:textId="77777777" w:rsidR="00CE12B3" w:rsidRPr="00C31959" w:rsidRDefault="00CE12B3" w:rsidP="00CE12B3">
      <w:pPr>
        <w:rPr>
          <w:rFonts w:cs="Calibri"/>
          <w:b/>
        </w:rPr>
      </w:pPr>
      <w:proofErr w:type="spellStart"/>
      <w:r w:rsidRPr="00C31959">
        <w:rPr>
          <w:rFonts w:cs="Calibri"/>
          <w:b/>
        </w:rPr>
        <w:t>Görevlerin</w:t>
      </w:r>
      <w:proofErr w:type="spellEnd"/>
      <w:r w:rsidRPr="00C31959">
        <w:rPr>
          <w:rFonts w:cs="Calibri"/>
          <w:b/>
        </w:rPr>
        <w:t>:</w:t>
      </w:r>
    </w:p>
    <w:p w14:paraId="3AF17D76" w14:textId="6C17A2DB" w:rsidR="00CE12B3" w:rsidRPr="00C31959" w:rsidRDefault="007578CF" w:rsidP="00CE12B3">
      <w:pPr>
        <w:pStyle w:val="ListBullet"/>
        <w:rPr>
          <w:rFonts w:cs="Calibri"/>
        </w:rPr>
      </w:pPr>
      <w:r>
        <w:rPr>
          <w:rFonts w:cs="Calibri"/>
        </w:rPr>
        <w:t xml:space="preserve">Problem </w:t>
      </w:r>
      <w:proofErr w:type="spellStart"/>
      <w:r>
        <w:rPr>
          <w:rFonts w:cs="Calibri"/>
        </w:rPr>
        <w:t>tanımı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kapsam</w:t>
      </w:r>
      <w:proofErr w:type="spellEnd"/>
      <w:r>
        <w:rPr>
          <w:rFonts w:cs="Calibri"/>
        </w:rPr>
        <w:t xml:space="preserve"> </w:t>
      </w:r>
      <w:proofErr w:type="spellStart"/>
      <w:r>
        <w:rPr>
          <w:rFonts w:cs="Calibri"/>
        </w:rPr>
        <w:t>dokümanını</w:t>
      </w:r>
      <w:proofErr w:type="spellEnd"/>
      <w:r>
        <w:rPr>
          <w:rFonts w:cs="Calibri"/>
        </w:rPr>
        <w:t xml:space="preserve"> </w:t>
      </w:r>
      <w:proofErr w:type="spellStart"/>
      <w:r>
        <w:rPr>
          <w:rFonts w:cs="Calibri"/>
        </w:rPr>
        <w:t>yaz</w:t>
      </w:r>
      <w:proofErr w:type="spellEnd"/>
      <w:r>
        <w:rPr>
          <w:rFonts w:cs="Calibri"/>
        </w:rPr>
        <w:t xml:space="preserve">: hangi </w:t>
      </w:r>
      <w:proofErr w:type="spellStart"/>
      <w:r>
        <w:rPr>
          <w:rFonts w:cs="Calibri"/>
        </w:rPr>
        <w:t>sorunu</w:t>
      </w:r>
      <w:proofErr w:type="spellEnd"/>
      <w:r>
        <w:rPr>
          <w:rFonts w:cs="Calibri"/>
        </w:rPr>
        <w:t xml:space="preserve"> </w:t>
      </w:r>
      <w:proofErr w:type="spellStart"/>
      <w:r>
        <w:rPr>
          <w:rFonts w:cs="Calibri"/>
        </w:rPr>
        <w:t>çözüyoruz</w:t>
      </w:r>
      <w:proofErr w:type="spellEnd"/>
      <w:r>
        <w:rPr>
          <w:rFonts w:cs="Calibri"/>
        </w:rPr>
        <w:t xml:space="preserve">, </w:t>
      </w:r>
      <w:proofErr w:type="spellStart"/>
      <w:r>
        <w:rPr>
          <w:rFonts w:cs="Calibri"/>
        </w:rPr>
        <w:t>kimin</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neyi</w:t>
      </w:r>
      <w:proofErr w:type="spellEnd"/>
      <w:r>
        <w:rPr>
          <w:rFonts w:cs="Calibri"/>
        </w:rPr>
        <w:t xml:space="preserve"> </w:t>
      </w:r>
      <w:proofErr w:type="spellStart"/>
      <w:r>
        <w:rPr>
          <w:rFonts w:cs="Calibri"/>
        </w:rPr>
        <w:t>kapsam</w:t>
      </w:r>
      <w:proofErr w:type="spellEnd"/>
      <w:r>
        <w:rPr>
          <w:rFonts w:cs="Calibri"/>
        </w:rPr>
        <w:t xml:space="preserve"> </w:t>
      </w:r>
      <w:proofErr w:type="spellStart"/>
      <w:r>
        <w:rPr>
          <w:rFonts w:cs="Calibri"/>
        </w:rPr>
        <w:t>dışı</w:t>
      </w:r>
      <w:proofErr w:type="spellEnd"/>
      <w:r>
        <w:rPr>
          <w:rFonts w:cs="Calibri"/>
        </w:rPr>
        <w:t xml:space="preserve"> </w:t>
      </w:r>
      <w:proofErr w:type="spellStart"/>
      <w:r>
        <w:rPr>
          <w:rFonts w:cs="Calibri"/>
        </w:rPr>
        <w:t>bırakıyoruz</w:t>
      </w:r>
      <w:proofErr w:type="spellEnd"/>
      <w:r>
        <w:rPr>
          <w:rFonts w:cs="Calibri"/>
        </w:rPr>
        <w:t xml:space="preserve">. 20 </w:t>
      </w:r>
      <w:proofErr w:type="spellStart"/>
      <w:r>
        <w:rPr>
          <w:rFonts w:cs="Calibri"/>
        </w:rPr>
        <w:t>iş</w:t>
      </w:r>
      <w:proofErr w:type="spellEnd"/>
      <w:r>
        <w:rPr>
          <w:rFonts w:cs="Calibri"/>
        </w:rPr>
        <w:t xml:space="preserve"> </w:t>
      </w:r>
      <w:proofErr w:type="spellStart"/>
      <w:r>
        <w:rPr>
          <w:rFonts w:cs="Calibri"/>
        </w:rPr>
        <w:t>günü</w:t>
      </w:r>
      <w:proofErr w:type="spellEnd"/>
      <w:r>
        <w:rPr>
          <w:rFonts w:cs="Calibri"/>
        </w:rPr>
        <w:t xml:space="preserve"> </w:t>
      </w:r>
      <w:proofErr w:type="spellStart"/>
      <w:r>
        <w:rPr>
          <w:rFonts w:cs="Calibri"/>
        </w:rPr>
        <w:t>kısa</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süre</w:t>
      </w:r>
      <w:proofErr w:type="spellEnd"/>
      <w:r>
        <w:rPr>
          <w:rFonts w:cs="Calibri"/>
        </w:rPr>
        <w:t xml:space="preserve">; </w:t>
      </w:r>
      <w:proofErr w:type="spellStart"/>
      <w:r>
        <w:rPr>
          <w:rFonts w:cs="Calibri"/>
        </w:rPr>
        <w:t>kapsamı</w:t>
      </w:r>
      <w:proofErr w:type="spellEnd"/>
      <w:r>
        <w:rPr>
          <w:rFonts w:cs="Calibri"/>
        </w:rPr>
        <w:t xml:space="preserve"> </w:t>
      </w:r>
      <w:proofErr w:type="spellStart"/>
      <w:r>
        <w:rPr>
          <w:rFonts w:cs="Calibri"/>
        </w:rPr>
        <w:t>küçük</w:t>
      </w:r>
      <w:proofErr w:type="spellEnd"/>
      <w:r>
        <w:rPr>
          <w:rFonts w:cs="Calibri"/>
        </w:rPr>
        <w:t xml:space="preserve"> </w:t>
      </w:r>
      <w:proofErr w:type="spellStart"/>
      <w:r>
        <w:rPr>
          <w:rFonts w:cs="Calibri"/>
        </w:rPr>
        <w:t>tutmak</w:t>
      </w:r>
      <w:proofErr w:type="spellEnd"/>
      <w:r>
        <w:rPr>
          <w:rFonts w:cs="Calibri"/>
        </w:rPr>
        <w:t xml:space="preserve"> </w:t>
      </w:r>
      <w:proofErr w:type="spellStart"/>
      <w:r>
        <w:rPr>
          <w:rFonts w:cs="Calibri"/>
        </w:rPr>
        <w:t>senin</w:t>
      </w:r>
      <w:proofErr w:type="spellEnd"/>
      <w:r>
        <w:rPr>
          <w:rFonts w:cs="Calibri"/>
        </w:rPr>
        <w:t xml:space="preserve"> </w:t>
      </w:r>
      <w:proofErr w:type="spellStart"/>
      <w:r>
        <w:rPr>
          <w:rFonts w:cs="Calibri"/>
        </w:rPr>
        <w:t>işin</w:t>
      </w:r>
      <w:proofErr w:type="spellEnd"/>
      <w:r>
        <w:rPr>
          <w:rFonts w:cs="Calibri"/>
        </w:rPr>
        <w:t>.</w:t>
      </w:r>
    </w:p>
    <w:p w14:paraId="40B00EA3" w14:textId="3D781D80" w:rsidR="00CE12B3" w:rsidRPr="00C31959" w:rsidRDefault="00C42496" w:rsidP="00CE12B3">
      <w:pPr>
        <w:pStyle w:val="ListBullet"/>
        <w:rPr>
          <w:rFonts w:cs="Calibri"/>
        </w:rPr>
      </w:pPr>
      <w:proofErr w:type="spellStart"/>
      <w:r>
        <w:rPr>
          <w:rFonts w:cs="Calibri"/>
        </w:rPr>
        <w:t>Kullanıcı</w:t>
      </w:r>
      <w:proofErr w:type="spellEnd"/>
      <w:r>
        <w:rPr>
          <w:rFonts w:cs="Calibri"/>
        </w:rPr>
        <w:t xml:space="preserve"> </w:t>
      </w:r>
      <w:proofErr w:type="spellStart"/>
      <w:r>
        <w:rPr>
          <w:rFonts w:cs="Calibri"/>
        </w:rPr>
        <w:t>hikâyeleri</w:t>
      </w:r>
      <w:proofErr w:type="spellEnd"/>
      <w:r>
        <w:rPr>
          <w:rFonts w:cs="Calibri"/>
        </w:rPr>
        <w:t xml:space="preserve"> </w:t>
      </w:r>
      <w:proofErr w:type="spellStart"/>
      <w:r>
        <w:rPr>
          <w:rFonts w:cs="Calibri"/>
        </w:rPr>
        <w:t>çıkar</w:t>
      </w:r>
      <w:proofErr w:type="spellEnd"/>
      <w:r>
        <w:rPr>
          <w:rFonts w:cs="Calibri"/>
        </w:rPr>
        <w:t xml:space="preserve">. </w:t>
      </w:r>
      <w:proofErr w:type="spellStart"/>
      <w:r>
        <w:rPr>
          <w:rFonts w:cs="Calibri"/>
        </w:rPr>
        <w:t>Ör</w:t>
      </w:r>
      <w:proofErr w:type="spellEnd"/>
      <w:r>
        <w:rPr>
          <w:rFonts w:cs="Calibri"/>
        </w:rPr>
        <w:t>: “</w:t>
      </w:r>
      <w:proofErr w:type="spellStart"/>
      <w:r>
        <w:rPr>
          <w:rFonts w:cs="Calibri"/>
        </w:rPr>
        <w:t>Satış</w:t>
      </w:r>
      <w:proofErr w:type="spellEnd"/>
      <w:r>
        <w:rPr>
          <w:rFonts w:cs="Calibri"/>
        </w:rPr>
        <w:t xml:space="preserve"> </w:t>
      </w:r>
      <w:proofErr w:type="spellStart"/>
      <w:r>
        <w:rPr>
          <w:rFonts w:cs="Calibri"/>
        </w:rPr>
        <w:t>yöneticisi</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hedefinin</w:t>
      </w:r>
      <w:proofErr w:type="spellEnd"/>
      <w:r>
        <w:rPr>
          <w:rFonts w:cs="Calibri"/>
        </w:rPr>
        <w:t xml:space="preserve"> </w:t>
      </w:r>
      <w:proofErr w:type="spellStart"/>
      <w:r>
        <w:rPr>
          <w:rFonts w:cs="Calibri"/>
        </w:rPr>
        <w:t>altında</w:t>
      </w:r>
      <w:proofErr w:type="spellEnd"/>
      <w:r>
        <w:rPr>
          <w:rFonts w:cs="Calibri"/>
        </w:rPr>
        <w:t xml:space="preserve"> </w:t>
      </w:r>
      <w:proofErr w:type="spellStart"/>
      <w:r>
        <w:rPr>
          <w:rFonts w:cs="Calibri"/>
        </w:rPr>
        <w:t>kalan</w:t>
      </w:r>
      <w:proofErr w:type="spellEnd"/>
      <w:r>
        <w:rPr>
          <w:rFonts w:cs="Calibri"/>
        </w:rPr>
        <w:t xml:space="preserve"> </w:t>
      </w:r>
      <w:proofErr w:type="spellStart"/>
      <w:r>
        <w:rPr>
          <w:rFonts w:cs="Calibri"/>
        </w:rPr>
        <w:t>bayileri</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ekranda</w:t>
      </w:r>
      <w:proofErr w:type="spellEnd"/>
      <w:r>
        <w:rPr>
          <w:rFonts w:cs="Calibri"/>
        </w:rPr>
        <w:t xml:space="preserve"> </w:t>
      </w:r>
      <w:proofErr w:type="spellStart"/>
      <w:r>
        <w:rPr>
          <w:rFonts w:cs="Calibri"/>
        </w:rPr>
        <w:t>görmek</w:t>
      </w:r>
      <w:proofErr w:type="spellEnd"/>
      <w:r>
        <w:rPr>
          <w:rFonts w:cs="Calibri"/>
        </w:rPr>
        <w:t xml:space="preserve"> </w:t>
      </w:r>
      <w:proofErr w:type="spellStart"/>
      <w:r>
        <w:rPr>
          <w:rFonts w:cs="Calibri"/>
        </w:rPr>
        <w:t>istiyorum</w:t>
      </w:r>
      <w:proofErr w:type="spellEnd"/>
      <w:r>
        <w:rPr>
          <w:rFonts w:cs="Calibri"/>
        </w:rPr>
        <w:t xml:space="preserve"> ki ay </w:t>
      </w:r>
      <w:proofErr w:type="spellStart"/>
      <w:r>
        <w:rPr>
          <w:rFonts w:cs="Calibri"/>
        </w:rPr>
        <w:t>ortasında</w:t>
      </w:r>
      <w:proofErr w:type="spellEnd"/>
      <w:r>
        <w:rPr>
          <w:rFonts w:cs="Calibri"/>
        </w:rPr>
        <w:t xml:space="preserve"> </w:t>
      </w:r>
      <w:proofErr w:type="spellStart"/>
      <w:r>
        <w:rPr>
          <w:rFonts w:cs="Calibri"/>
        </w:rPr>
        <w:t>müdahale</w:t>
      </w:r>
      <w:proofErr w:type="spellEnd"/>
      <w:r>
        <w:rPr>
          <w:rFonts w:cs="Calibri"/>
        </w:rPr>
        <w:t xml:space="preserve"> </w:t>
      </w:r>
      <w:proofErr w:type="spellStart"/>
      <w:r>
        <w:rPr>
          <w:rFonts w:cs="Calibri"/>
        </w:rPr>
        <w:t>edebilsin</w:t>
      </w:r>
      <w:proofErr w:type="spellEnd"/>
      <w:r>
        <w:rPr>
          <w:rFonts w:cs="Calibri"/>
        </w:rPr>
        <w:t>.”</w:t>
      </w:r>
    </w:p>
    <w:p w14:paraId="2E18E619" w14:textId="4BC9BB16" w:rsidR="00CE12B3" w:rsidRPr="00C31959" w:rsidRDefault="00C42496" w:rsidP="00CE12B3">
      <w:pPr>
        <w:pStyle w:val="ListBullet"/>
        <w:rPr>
          <w:rFonts w:cs="Calibri"/>
        </w:rPr>
      </w:pPr>
      <w:r>
        <w:rPr>
          <w:rFonts w:cs="Calibri"/>
        </w:rPr>
        <w:t xml:space="preserve">Her </w:t>
      </w:r>
      <w:proofErr w:type="spellStart"/>
      <w:r>
        <w:rPr>
          <w:rFonts w:cs="Calibri"/>
        </w:rPr>
        <w:t>hikâye</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ölçülebilir</w:t>
      </w:r>
      <w:proofErr w:type="spellEnd"/>
      <w:r>
        <w:rPr>
          <w:rFonts w:cs="Calibri"/>
        </w:rPr>
        <w:t xml:space="preserve"> </w:t>
      </w:r>
      <w:proofErr w:type="spellStart"/>
      <w:r>
        <w:rPr>
          <w:rFonts w:cs="Calibri"/>
        </w:rPr>
        <w:t>kabul</w:t>
      </w:r>
      <w:proofErr w:type="spellEnd"/>
      <w:r>
        <w:rPr>
          <w:rFonts w:cs="Calibri"/>
        </w:rPr>
        <w:t xml:space="preserve"> </w:t>
      </w:r>
      <w:proofErr w:type="spellStart"/>
      <w:r>
        <w:rPr>
          <w:rFonts w:cs="Calibri"/>
        </w:rPr>
        <w:t>kriteri</w:t>
      </w:r>
      <w:proofErr w:type="spellEnd"/>
      <w:r>
        <w:rPr>
          <w:rFonts w:cs="Calibri"/>
        </w:rPr>
        <w:t xml:space="preserve"> </w:t>
      </w:r>
      <w:proofErr w:type="spellStart"/>
      <w:r>
        <w:rPr>
          <w:rFonts w:cs="Calibri"/>
        </w:rPr>
        <w:t>yaz</w:t>
      </w:r>
      <w:proofErr w:type="spellEnd"/>
      <w:r>
        <w:rPr>
          <w:rFonts w:cs="Calibri"/>
        </w:rPr>
        <w:t>: “</w:t>
      </w:r>
      <w:proofErr w:type="spellStart"/>
      <w:r>
        <w:rPr>
          <w:rFonts w:cs="Calibri"/>
        </w:rPr>
        <w:t>hızlı</w:t>
      </w:r>
      <w:proofErr w:type="spellEnd"/>
      <w:r>
        <w:rPr>
          <w:rFonts w:cs="Calibri"/>
        </w:rPr>
        <w:t xml:space="preserve"> </w:t>
      </w:r>
      <w:proofErr w:type="spellStart"/>
      <w:r>
        <w:rPr>
          <w:rFonts w:cs="Calibri"/>
        </w:rPr>
        <w:t>çalışsın</w:t>
      </w:r>
      <w:proofErr w:type="spellEnd"/>
      <w:r>
        <w:rPr>
          <w:rFonts w:cs="Calibri"/>
        </w:rPr>
        <w:t xml:space="preserve">” </w:t>
      </w:r>
      <w:proofErr w:type="spellStart"/>
      <w:r>
        <w:rPr>
          <w:rFonts w:cs="Calibri"/>
        </w:rPr>
        <w:t>değil</w:t>
      </w:r>
      <w:proofErr w:type="spellEnd"/>
      <w:r>
        <w:rPr>
          <w:rFonts w:cs="Calibri"/>
        </w:rPr>
        <w:t xml:space="preserve">, “risk </w:t>
      </w:r>
      <w:proofErr w:type="spellStart"/>
      <w:r>
        <w:rPr>
          <w:rFonts w:cs="Calibri"/>
        </w:rPr>
        <w:t>listesi</w:t>
      </w:r>
      <w:proofErr w:type="spellEnd"/>
      <w:r>
        <w:rPr>
          <w:rFonts w:cs="Calibri"/>
        </w:rPr>
        <w:t xml:space="preserve"> </w:t>
      </w:r>
      <w:proofErr w:type="spellStart"/>
      <w:r>
        <w:rPr>
          <w:rFonts w:cs="Calibri"/>
        </w:rPr>
        <w:t>endpoint'i</w:t>
      </w:r>
      <w:proofErr w:type="spellEnd"/>
      <w:r>
        <w:rPr>
          <w:rFonts w:cs="Calibri"/>
        </w:rPr>
        <w:t xml:space="preserve"> 2 </w:t>
      </w:r>
      <w:proofErr w:type="spellStart"/>
      <w:r>
        <w:rPr>
          <w:rFonts w:cs="Calibri"/>
        </w:rPr>
        <w:t>saniyenin</w:t>
      </w:r>
      <w:proofErr w:type="spellEnd"/>
      <w:r>
        <w:rPr>
          <w:rFonts w:cs="Calibri"/>
        </w:rPr>
        <w:t xml:space="preserve"> </w:t>
      </w:r>
      <w:proofErr w:type="spellStart"/>
      <w:r>
        <w:rPr>
          <w:rFonts w:cs="Calibri"/>
        </w:rPr>
        <w:t>altında</w:t>
      </w:r>
      <w:proofErr w:type="spellEnd"/>
      <w:r>
        <w:rPr>
          <w:rFonts w:cs="Calibri"/>
        </w:rPr>
        <w:t xml:space="preserve"> </w:t>
      </w:r>
      <w:proofErr w:type="spellStart"/>
      <w:r>
        <w:rPr>
          <w:rFonts w:cs="Calibri"/>
        </w:rPr>
        <w:t>yanıt</w:t>
      </w:r>
      <w:proofErr w:type="spellEnd"/>
      <w:r>
        <w:rPr>
          <w:rFonts w:cs="Calibri"/>
        </w:rPr>
        <w:t xml:space="preserve"> </w:t>
      </w:r>
      <w:proofErr w:type="spellStart"/>
      <w:r>
        <w:rPr>
          <w:rFonts w:cs="Calibri"/>
        </w:rPr>
        <w:t>dönmeli</w:t>
      </w:r>
      <w:proofErr w:type="spellEnd"/>
      <w:r>
        <w:rPr>
          <w:rFonts w:cs="Calibri"/>
        </w:rPr>
        <w:t>”.</w:t>
      </w:r>
    </w:p>
    <w:p w14:paraId="22CCC34A" w14:textId="1178D7AF" w:rsidR="00CE12B3" w:rsidRPr="00C31959" w:rsidRDefault="007578CF" w:rsidP="00CE12B3">
      <w:pPr>
        <w:pStyle w:val="ListBullet"/>
        <w:rPr>
          <w:rFonts w:cs="Calibri"/>
        </w:rPr>
      </w:pPr>
      <w:proofErr w:type="spellStart"/>
      <w:r>
        <w:rPr>
          <w:rFonts w:cs="Calibri"/>
        </w:rPr>
        <w:t>Backlog'u</w:t>
      </w:r>
      <w:proofErr w:type="spellEnd"/>
      <w:r>
        <w:rPr>
          <w:rFonts w:cs="Calibri"/>
        </w:rPr>
        <w:t xml:space="preserve"> </w:t>
      </w:r>
      <w:proofErr w:type="spellStart"/>
      <w:r>
        <w:rPr>
          <w:rFonts w:cs="Calibri"/>
        </w:rPr>
        <w:t>önceliklendir</w:t>
      </w:r>
      <w:proofErr w:type="spellEnd"/>
      <w:r>
        <w:rPr>
          <w:rFonts w:cs="Calibri"/>
        </w:rPr>
        <w:t xml:space="preserve"> </w:t>
      </w:r>
      <w:proofErr w:type="spellStart"/>
      <w:r>
        <w:rPr>
          <w:rFonts w:cs="Calibri"/>
        </w:rPr>
        <w:t>ve</w:t>
      </w:r>
      <w:proofErr w:type="spellEnd"/>
      <w:r>
        <w:rPr>
          <w:rFonts w:cs="Calibri"/>
        </w:rPr>
        <w:t xml:space="preserve"> 20 </w:t>
      </w:r>
      <w:proofErr w:type="spellStart"/>
      <w:r>
        <w:rPr>
          <w:rFonts w:cs="Calibri"/>
        </w:rPr>
        <w:t>iş</w:t>
      </w:r>
      <w:proofErr w:type="spellEnd"/>
      <w:r>
        <w:rPr>
          <w:rFonts w:cs="Calibri"/>
        </w:rPr>
        <w:t xml:space="preserve"> </w:t>
      </w:r>
      <w:proofErr w:type="spellStart"/>
      <w:r>
        <w:rPr>
          <w:rFonts w:cs="Calibri"/>
        </w:rPr>
        <w:t>gününe</w:t>
      </w:r>
      <w:proofErr w:type="spellEnd"/>
      <w:r>
        <w:rPr>
          <w:rFonts w:cs="Calibri"/>
        </w:rPr>
        <w:t xml:space="preserve"> </w:t>
      </w:r>
      <w:proofErr w:type="spellStart"/>
      <w:r>
        <w:rPr>
          <w:rFonts w:cs="Calibri"/>
        </w:rPr>
        <w:t>dağıt</w:t>
      </w:r>
      <w:proofErr w:type="spellEnd"/>
      <w:r>
        <w:rPr>
          <w:rFonts w:cs="Calibri"/>
        </w:rPr>
        <w:t xml:space="preserve">. Neyin ilk </w:t>
      </w:r>
      <w:proofErr w:type="spellStart"/>
      <w:r>
        <w:rPr>
          <w:rFonts w:cs="Calibri"/>
        </w:rPr>
        <w:t>hafta</w:t>
      </w:r>
      <w:proofErr w:type="spellEnd"/>
      <w:r>
        <w:rPr>
          <w:rFonts w:cs="Calibri"/>
        </w:rPr>
        <w:t xml:space="preserve">, </w:t>
      </w:r>
      <w:proofErr w:type="spellStart"/>
      <w:r>
        <w:rPr>
          <w:rFonts w:cs="Calibri"/>
        </w:rPr>
        <w:t>neyin</w:t>
      </w:r>
      <w:proofErr w:type="spellEnd"/>
      <w:r>
        <w:rPr>
          <w:rFonts w:cs="Calibri"/>
        </w:rPr>
        <w:t xml:space="preserve"> son </w:t>
      </w:r>
      <w:proofErr w:type="spellStart"/>
      <w:r>
        <w:rPr>
          <w:rFonts w:cs="Calibri"/>
        </w:rPr>
        <w:t>hafta</w:t>
      </w:r>
      <w:proofErr w:type="spellEnd"/>
      <w:r>
        <w:rPr>
          <w:rFonts w:cs="Calibri"/>
        </w:rPr>
        <w:t xml:space="preserve"> </w:t>
      </w:r>
      <w:proofErr w:type="spellStart"/>
      <w:r>
        <w:rPr>
          <w:rFonts w:cs="Calibri"/>
        </w:rPr>
        <w:t>yapılacağına</w:t>
      </w:r>
      <w:proofErr w:type="spellEnd"/>
      <w:r>
        <w:rPr>
          <w:rFonts w:cs="Calibri"/>
        </w:rPr>
        <w:t xml:space="preserve"> </w:t>
      </w:r>
      <w:proofErr w:type="spellStart"/>
      <w:r>
        <w:rPr>
          <w:rFonts w:cs="Calibri"/>
        </w:rPr>
        <w:t>sen</w:t>
      </w:r>
      <w:proofErr w:type="spellEnd"/>
      <w:r>
        <w:rPr>
          <w:rFonts w:cs="Calibri"/>
        </w:rPr>
        <w:t xml:space="preserve"> </w:t>
      </w:r>
      <w:proofErr w:type="spellStart"/>
      <w:r>
        <w:rPr>
          <w:rFonts w:cs="Calibri"/>
        </w:rPr>
        <w:t>karar</w:t>
      </w:r>
      <w:proofErr w:type="spellEnd"/>
      <w:r>
        <w:rPr>
          <w:rFonts w:cs="Calibri"/>
        </w:rPr>
        <w:t xml:space="preserve"> </w:t>
      </w:r>
      <w:proofErr w:type="spellStart"/>
      <w:r>
        <w:rPr>
          <w:rFonts w:cs="Calibri"/>
        </w:rPr>
        <w:t>veriyorsun</w:t>
      </w:r>
      <w:proofErr w:type="spellEnd"/>
      <w:r>
        <w:rPr>
          <w:rFonts w:cs="Calibri"/>
        </w:rPr>
        <w:t>.</w:t>
      </w:r>
    </w:p>
    <w:p w14:paraId="0EAC7CB2" w14:textId="1AD0E04C" w:rsidR="00CE12B3" w:rsidRPr="00C31959" w:rsidRDefault="007578CF" w:rsidP="00CE12B3">
      <w:pPr>
        <w:pStyle w:val="ListBullet"/>
        <w:rPr>
          <w:rFonts w:cs="Calibri"/>
        </w:rPr>
      </w:pPr>
      <w:r>
        <w:rPr>
          <w:rFonts w:cs="Calibri"/>
        </w:rPr>
        <w:t xml:space="preserve">Bir </w:t>
      </w:r>
      <w:proofErr w:type="spellStart"/>
      <w:r>
        <w:rPr>
          <w:rFonts w:cs="Calibri"/>
        </w:rPr>
        <w:t>görev</w:t>
      </w:r>
      <w:proofErr w:type="spellEnd"/>
      <w:r>
        <w:rPr>
          <w:rFonts w:cs="Calibri"/>
        </w:rPr>
        <w:t xml:space="preserve"> </w:t>
      </w:r>
      <w:proofErr w:type="spellStart"/>
      <w:r>
        <w:rPr>
          <w:rFonts w:cs="Calibri"/>
        </w:rPr>
        <w:t>takip</w:t>
      </w:r>
      <w:proofErr w:type="spellEnd"/>
      <w:r>
        <w:rPr>
          <w:rFonts w:cs="Calibri"/>
        </w:rPr>
        <w:t xml:space="preserve"> </w:t>
      </w:r>
      <w:proofErr w:type="spellStart"/>
      <w:r>
        <w:rPr>
          <w:rFonts w:cs="Calibri"/>
        </w:rPr>
        <w:t>panosu</w:t>
      </w:r>
      <w:proofErr w:type="spellEnd"/>
      <w:r>
        <w:rPr>
          <w:rFonts w:cs="Calibri"/>
        </w:rPr>
        <w:t xml:space="preserve"> </w:t>
      </w:r>
      <w:proofErr w:type="spellStart"/>
      <w:r>
        <w:rPr>
          <w:rFonts w:cs="Calibri"/>
        </w:rPr>
        <w:t>kur</w:t>
      </w:r>
      <w:proofErr w:type="spellEnd"/>
      <w:r>
        <w:rPr>
          <w:rFonts w:cs="Calibri"/>
        </w:rPr>
        <w:t xml:space="preserve"> (Trello, GitHub Projects </w:t>
      </w:r>
      <w:proofErr w:type="spellStart"/>
      <w:r>
        <w:rPr>
          <w:rFonts w:cs="Calibri"/>
        </w:rPr>
        <w:t>veya</w:t>
      </w:r>
      <w:proofErr w:type="spellEnd"/>
      <w:r>
        <w:rPr>
          <w:rFonts w:cs="Calibri"/>
        </w:rPr>
        <w:t xml:space="preserve"> </w:t>
      </w:r>
      <w:proofErr w:type="spellStart"/>
      <w:r>
        <w:rPr>
          <w:rFonts w:cs="Calibri"/>
        </w:rPr>
        <w:t>basit</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tablo</w:t>
      </w:r>
      <w:proofErr w:type="spellEnd"/>
      <w:r>
        <w:rPr>
          <w:rFonts w:cs="Calibri"/>
        </w:rPr>
        <w:t xml:space="preserve"> </w:t>
      </w:r>
      <w:proofErr w:type="spellStart"/>
      <w:r>
        <w:rPr>
          <w:rFonts w:cs="Calibri"/>
        </w:rPr>
        <w:t>yeterli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güncel</w:t>
      </w:r>
      <w:proofErr w:type="spellEnd"/>
      <w:r>
        <w:rPr>
          <w:rFonts w:cs="Calibri"/>
        </w:rPr>
        <w:t xml:space="preserve"> tut.</w:t>
      </w:r>
    </w:p>
    <w:p w14:paraId="21D494C5" w14:textId="0DFDFDB7" w:rsidR="00CE12B3" w:rsidRPr="00C31959" w:rsidRDefault="00E2072B" w:rsidP="00CE12B3">
      <w:pPr>
        <w:pStyle w:val="ListBullet"/>
        <w:rPr>
          <w:rFonts w:cs="Calibri"/>
        </w:rPr>
      </w:pPr>
      <w:r w:rsidRPr="0001093E">
        <w:rPr>
          <w:rFonts w:cs="Calibri"/>
        </w:rPr>
        <w:t xml:space="preserve">Checkpoint </w:t>
      </w:r>
      <w:proofErr w:type="spellStart"/>
      <w:r w:rsidRPr="0001093E">
        <w:rPr>
          <w:rFonts w:cs="Calibri"/>
        </w:rPr>
        <w:t>toplantılarını</w:t>
      </w:r>
      <w:proofErr w:type="spellEnd"/>
      <w:r w:rsidRPr="0001093E">
        <w:rPr>
          <w:rFonts w:cs="Calibri"/>
        </w:rPr>
        <w:t xml:space="preserve"> (Gün 5, 10, 15, 20)</w:t>
      </w:r>
      <w:r w:rsidR="007578CF">
        <w:rPr>
          <w:rFonts w:cs="Calibri"/>
        </w:rPr>
        <w:t xml:space="preserve"> </w:t>
      </w:r>
      <w:proofErr w:type="spellStart"/>
      <w:r w:rsidR="007578CF">
        <w:rPr>
          <w:rFonts w:cs="Calibri"/>
        </w:rPr>
        <w:t>sen</w:t>
      </w:r>
      <w:proofErr w:type="spellEnd"/>
      <w:r w:rsidR="007578CF">
        <w:rPr>
          <w:rFonts w:cs="Calibri"/>
        </w:rPr>
        <w:t xml:space="preserve"> organize et: </w:t>
      </w:r>
      <w:proofErr w:type="spellStart"/>
      <w:r w:rsidR="007578CF">
        <w:rPr>
          <w:rFonts w:cs="Calibri"/>
        </w:rPr>
        <w:t>kim</w:t>
      </w:r>
      <w:proofErr w:type="spellEnd"/>
      <w:r w:rsidR="007578CF">
        <w:rPr>
          <w:rFonts w:cs="Calibri"/>
        </w:rPr>
        <w:t xml:space="preserve"> ne </w:t>
      </w:r>
      <w:proofErr w:type="spellStart"/>
      <w:r w:rsidR="007578CF">
        <w:rPr>
          <w:rFonts w:cs="Calibri"/>
        </w:rPr>
        <w:t>yaptı</w:t>
      </w:r>
      <w:proofErr w:type="spellEnd"/>
      <w:r w:rsidR="007578CF">
        <w:rPr>
          <w:rFonts w:cs="Calibri"/>
        </w:rPr>
        <w:t xml:space="preserve">, </w:t>
      </w:r>
      <w:proofErr w:type="spellStart"/>
      <w:r w:rsidR="007578CF">
        <w:rPr>
          <w:rFonts w:cs="Calibri"/>
        </w:rPr>
        <w:t>kim</w:t>
      </w:r>
      <w:proofErr w:type="spellEnd"/>
      <w:r w:rsidR="007578CF">
        <w:rPr>
          <w:rFonts w:cs="Calibri"/>
        </w:rPr>
        <w:t xml:space="preserve"> </w:t>
      </w:r>
      <w:proofErr w:type="spellStart"/>
      <w:r w:rsidR="007578CF">
        <w:rPr>
          <w:rFonts w:cs="Calibri"/>
        </w:rPr>
        <w:t>neyle</w:t>
      </w:r>
      <w:proofErr w:type="spellEnd"/>
      <w:r w:rsidR="007578CF">
        <w:rPr>
          <w:rFonts w:cs="Calibri"/>
        </w:rPr>
        <w:t xml:space="preserve"> </w:t>
      </w:r>
      <w:proofErr w:type="spellStart"/>
      <w:r w:rsidR="007578CF">
        <w:rPr>
          <w:rFonts w:cs="Calibri"/>
        </w:rPr>
        <w:t>tıkandı</w:t>
      </w:r>
      <w:proofErr w:type="spellEnd"/>
      <w:r w:rsidR="007578CF">
        <w:rPr>
          <w:rFonts w:cs="Calibri"/>
        </w:rPr>
        <w:t xml:space="preserve">, </w:t>
      </w:r>
      <w:proofErr w:type="spellStart"/>
      <w:r w:rsidR="007578CF">
        <w:rPr>
          <w:rFonts w:cs="Calibri"/>
        </w:rPr>
        <w:t>bu</w:t>
      </w:r>
      <w:proofErr w:type="spellEnd"/>
      <w:r w:rsidR="007578CF">
        <w:rPr>
          <w:rFonts w:cs="Calibri"/>
        </w:rPr>
        <w:t xml:space="preserve"> </w:t>
      </w:r>
      <w:proofErr w:type="spellStart"/>
      <w:r w:rsidR="007578CF">
        <w:rPr>
          <w:rFonts w:cs="Calibri"/>
        </w:rPr>
        <w:t>hafta</w:t>
      </w:r>
      <w:proofErr w:type="spellEnd"/>
      <w:r w:rsidR="007578CF">
        <w:rPr>
          <w:rFonts w:cs="Calibri"/>
        </w:rPr>
        <w:t xml:space="preserve"> ne </w:t>
      </w:r>
      <w:proofErr w:type="spellStart"/>
      <w:r w:rsidR="007578CF">
        <w:rPr>
          <w:rFonts w:cs="Calibri"/>
        </w:rPr>
        <w:t>yapılacak</w:t>
      </w:r>
      <w:proofErr w:type="spellEnd"/>
      <w:r w:rsidR="007578CF">
        <w:rPr>
          <w:rFonts w:cs="Calibri"/>
        </w:rPr>
        <w:t>.</w:t>
      </w:r>
    </w:p>
    <w:p w14:paraId="12F4D1F2" w14:textId="09051424" w:rsidR="00DA1007" w:rsidRDefault="007578CF" w:rsidP="00CE12B3">
      <w:pPr>
        <w:pStyle w:val="ListBullet"/>
        <w:rPr>
          <w:rFonts w:cs="Calibri"/>
        </w:rPr>
      </w:pPr>
      <w:r>
        <w:rPr>
          <w:rFonts w:cs="Calibri"/>
        </w:rPr>
        <w:t xml:space="preserve">Veri </w:t>
      </w:r>
      <w:proofErr w:type="spellStart"/>
      <w:r>
        <w:rPr>
          <w:rFonts w:cs="Calibri"/>
        </w:rPr>
        <w:t>temizlik</w:t>
      </w:r>
      <w:proofErr w:type="spellEnd"/>
      <w:r>
        <w:rPr>
          <w:rFonts w:cs="Calibri"/>
        </w:rPr>
        <w:t xml:space="preserve"> </w:t>
      </w:r>
      <w:proofErr w:type="spellStart"/>
      <w:r>
        <w:rPr>
          <w:rFonts w:cs="Calibri"/>
        </w:rPr>
        <w:t>kararlarının</w:t>
      </w:r>
      <w:proofErr w:type="spellEnd"/>
      <w:r>
        <w:rPr>
          <w:rFonts w:cs="Calibri"/>
        </w:rPr>
        <w:t xml:space="preserve"> </w:t>
      </w:r>
      <w:proofErr w:type="spellStart"/>
      <w:r>
        <w:rPr>
          <w:rFonts w:cs="Calibri"/>
        </w:rPr>
        <w:t>iş</w:t>
      </w:r>
      <w:proofErr w:type="spellEnd"/>
      <w:r>
        <w:rPr>
          <w:rFonts w:cs="Calibri"/>
        </w:rPr>
        <w:t xml:space="preserve"> </w:t>
      </w:r>
      <w:proofErr w:type="spellStart"/>
      <w:r>
        <w:rPr>
          <w:rFonts w:cs="Calibri"/>
        </w:rPr>
        <w:t>anlamını</w:t>
      </w:r>
      <w:proofErr w:type="spellEnd"/>
      <w:r>
        <w:rPr>
          <w:rFonts w:cs="Calibri"/>
        </w:rPr>
        <w:t xml:space="preserve"> Data </w:t>
      </w:r>
      <w:proofErr w:type="spellStart"/>
      <w:r>
        <w:rPr>
          <w:rFonts w:cs="Calibri"/>
        </w:rPr>
        <w:t>stajyeriyle</w:t>
      </w:r>
      <w:proofErr w:type="spellEnd"/>
      <w:r>
        <w:rPr>
          <w:rFonts w:cs="Calibri"/>
        </w:rPr>
        <w:t xml:space="preserve"> </w:t>
      </w:r>
      <w:proofErr w:type="spellStart"/>
      <w:r>
        <w:rPr>
          <w:rFonts w:cs="Calibri"/>
        </w:rPr>
        <w:t>netleştir</w:t>
      </w:r>
      <w:proofErr w:type="spellEnd"/>
      <w:r>
        <w:rPr>
          <w:rFonts w:cs="Calibri"/>
        </w:rPr>
        <w:t xml:space="preserve">: </w:t>
      </w:r>
      <w:proofErr w:type="spellStart"/>
      <w:r>
        <w:rPr>
          <w:rFonts w:cs="Calibri"/>
        </w:rPr>
        <w:t>negatif</w:t>
      </w:r>
      <w:proofErr w:type="spellEnd"/>
      <w:r>
        <w:rPr>
          <w:rFonts w:cs="Calibri"/>
        </w:rPr>
        <w:t xml:space="preserve"> </w:t>
      </w:r>
      <w:proofErr w:type="spellStart"/>
      <w:r>
        <w:rPr>
          <w:rFonts w:cs="Calibri"/>
        </w:rPr>
        <w:t>miktarlar</w:t>
      </w:r>
      <w:proofErr w:type="spellEnd"/>
      <w:r>
        <w:rPr>
          <w:rFonts w:cs="Calibri"/>
        </w:rPr>
        <w:t xml:space="preserve"> </w:t>
      </w:r>
      <w:proofErr w:type="spellStart"/>
      <w:r>
        <w:rPr>
          <w:rFonts w:cs="Calibri"/>
        </w:rPr>
        <w:t>iade</w:t>
      </w:r>
      <w:proofErr w:type="spellEnd"/>
      <w:r>
        <w:rPr>
          <w:rFonts w:cs="Calibri"/>
        </w:rPr>
        <w:t xml:space="preserve"> mi </w:t>
      </w:r>
      <w:proofErr w:type="spellStart"/>
      <w:r>
        <w:rPr>
          <w:rFonts w:cs="Calibri"/>
        </w:rPr>
        <w:t>sayılacak</w:t>
      </w:r>
      <w:proofErr w:type="spellEnd"/>
      <w:r>
        <w:rPr>
          <w:rFonts w:cs="Calibri"/>
        </w:rPr>
        <w:t xml:space="preserve">, </w:t>
      </w:r>
      <w:proofErr w:type="spellStart"/>
      <w:r>
        <w:rPr>
          <w:rFonts w:cs="Calibri"/>
        </w:rPr>
        <w:t>hedefi</w:t>
      </w:r>
      <w:proofErr w:type="spellEnd"/>
      <w:r>
        <w:rPr>
          <w:rFonts w:cs="Calibri"/>
        </w:rPr>
        <w:t xml:space="preserve"> </w:t>
      </w:r>
      <w:proofErr w:type="spellStart"/>
      <w:r>
        <w:rPr>
          <w:rFonts w:cs="Calibri"/>
        </w:rPr>
        <w:t>olmayan</w:t>
      </w:r>
      <w:proofErr w:type="spellEnd"/>
      <w:r>
        <w:rPr>
          <w:rFonts w:cs="Calibri"/>
        </w:rPr>
        <w:t xml:space="preserve"> 84 </w:t>
      </w:r>
      <w:proofErr w:type="spellStart"/>
      <w:r>
        <w:rPr>
          <w:rFonts w:cs="Calibri"/>
        </w:rPr>
        <w:t>bayi</w:t>
      </w:r>
      <w:proofErr w:type="spellEnd"/>
      <w:r>
        <w:rPr>
          <w:rFonts w:cs="Calibri"/>
        </w:rPr>
        <w:t xml:space="preserve"> </w:t>
      </w:r>
      <w:proofErr w:type="spellStart"/>
      <w:r>
        <w:rPr>
          <w:rFonts w:cs="Calibri"/>
        </w:rPr>
        <w:t>raporda</w:t>
      </w:r>
      <w:proofErr w:type="spellEnd"/>
      <w:r>
        <w:rPr>
          <w:rFonts w:cs="Calibri"/>
        </w:rPr>
        <w:t xml:space="preserve"> </w:t>
      </w:r>
      <w:proofErr w:type="spellStart"/>
      <w:r>
        <w:rPr>
          <w:rFonts w:cs="Calibri"/>
        </w:rPr>
        <w:t>nasıl</w:t>
      </w:r>
      <w:proofErr w:type="spellEnd"/>
      <w:r>
        <w:rPr>
          <w:rFonts w:cs="Calibri"/>
        </w:rPr>
        <w:t xml:space="preserve"> </w:t>
      </w:r>
      <w:proofErr w:type="spellStart"/>
      <w:r>
        <w:rPr>
          <w:rFonts w:cs="Calibri"/>
        </w:rPr>
        <w:t>görünecek</w:t>
      </w:r>
      <w:proofErr w:type="spellEnd"/>
      <w:r>
        <w:rPr>
          <w:rFonts w:cs="Calibri"/>
        </w:rPr>
        <w:t>?</w:t>
      </w:r>
    </w:p>
    <w:p w14:paraId="5E6F4F5A" w14:textId="4B28FEFB" w:rsidR="00DA1007" w:rsidRDefault="00C42496" w:rsidP="00DA1007">
      <w:pPr>
        <w:pStyle w:val="ListBullet"/>
      </w:pPr>
      <w:r>
        <w:t xml:space="preserve">Risk </w:t>
      </w:r>
      <w:proofErr w:type="spellStart"/>
      <w:r>
        <w:t>skoru</w:t>
      </w:r>
      <w:proofErr w:type="spellEnd"/>
      <w:r>
        <w:t xml:space="preserve"> </w:t>
      </w:r>
      <w:proofErr w:type="spellStart"/>
      <w:r>
        <w:t>eşiklerinin</w:t>
      </w:r>
      <w:proofErr w:type="spellEnd"/>
      <w:r>
        <w:t xml:space="preserve"> </w:t>
      </w:r>
      <w:proofErr w:type="spellStart"/>
      <w:r>
        <w:t>iş</w:t>
      </w:r>
      <w:proofErr w:type="spellEnd"/>
      <w:r>
        <w:t xml:space="preserve"> </w:t>
      </w:r>
      <w:proofErr w:type="spellStart"/>
      <w:r>
        <w:t>anlamını</w:t>
      </w:r>
      <w:proofErr w:type="spellEnd"/>
      <w:r>
        <w:t xml:space="preserve"> Data </w:t>
      </w:r>
      <w:proofErr w:type="spellStart"/>
      <w:r>
        <w:t>stajyeriyle</w:t>
      </w:r>
      <w:proofErr w:type="spellEnd"/>
      <w:r>
        <w:t xml:space="preserve"> </w:t>
      </w:r>
      <w:proofErr w:type="spellStart"/>
      <w:r>
        <w:t>birlikte</w:t>
      </w:r>
      <w:proofErr w:type="spellEnd"/>
      <w:r>
        <w:t xml:space="preserve"> </w:t>
      </w:r>
      <w:proofErr w:type="spellStart"/>
      <w:r>
        <w:t>belirle</w:t>
      </w:r>
      <w:proofErr w:type="spellEnd"/>
      <w:r>
        <w:t>: “</w:t>
      </w:r>
      <w:proofErr w:type="spellStart"/>
      <w:r>
        <w:t>hedefin</w:t>
      </w:r>
      <w:proofErr w:type="spellEnd"/>
      <w:r>
        <w:t xml:space="preserve"> %70'inin </w:t>
      </w:r>
      <w:proofErr w:type="spellStart"/>
      <w:r>
        <w:t>altındaysa</w:t>
      </w:r>
      <w:proofErr w:type="spellEnd"/>
      <w:r>
        <w:t xml:space="preserve"> </w:t>
      </w:r>
      <w:proofErr w:type="spellStart"/>
      <w:r>
        <w:t>riskli</w:t>
      </w:r>
      <w:proofErr w:type="spellEnd"/>
      <w:r>
        <w:t xml:space="preserve">” </w:t>
      </w:r>
      <w:proofErr w:type="spellStart"/>
      <w:r>
        <w:t>kararı</w:t>
      </w:r>
      <w:proofErr w:type="spellEnd"/>
      <w:r>
        <w:t xml:space="preserve"> hem </w:t>
      </w:r>
      <w:proofErr w:type="spellStart"/>
      <w:r>
        <w:t>veriye</w:t>
      </w:r>
      <w:proofErr w:type="spellEnd"/>
      <w:r>
        <w:t xml:space="preserve"> hem </w:t>
      </w:r>
      <w:proofErr w:type="spellStart"/>
      <w:r>
        <w:t>iş</w:t>
      </w:r>
      <w:proofErr w:type="spellEnd"/>
      <w:r>
        <w:t xml:space="preserve"> </w:t>
      </w:r>
      <w:proofErr w:type="spellStart"/>
      <w:r>
        <w:t>mantığına</w:t>
      </w:r>
      <w:proofErr w:type="spellEnd"/>
      <w:r>
        <w:t xml:space="preserve"> </w:t>
      </w:r>
      <w:proofErr w:type="spellStart"/>
      <w:r>
        <w:t>dayanmalı</w:t>
      </w:r>
      <w:proofErr w:type="spellEnd"/>
      <w:r>
        <w:t>.</w:t>
      </w:r>
    </w:p>
    <w:p w14:paraId="3774F6AB" w14:textId="359B5924" w:rsidR="00CE12B3" w:rsidRPr="00DA1007" w:rsidRDefault="007578CF" w:rsidP="00DA1007">
      <w:pPr>
        <w:pStyle w:val="ListBullet"/>
      </w:pPr>
      <w:proofErr w:type="spellStart"/>
      <w:r>
        <w:t>AI'ın</w:t>
      </w:r>
      <w:proofErr w:type="spellEnd"/>
      <w:r>
        <w:t xml:space="preserve"> </w:t>
      </w:r>
      <w:proofErr w:type="spellStart"/>
      <w:r>
        <w:t>nerede</w:t>
      </w:r>
      <w:proofErr w:type="spellEnd"/>
      <w:r>
        <w:t xml:space="preserve"> </w:t>
      </w:r>
      <w:proofErr w:type="spellStart"/>
      <w:r>
        <w:t>kullanılacağına</w:t>
      </w:r>
      <w:proofErr w:type="spellEnd"/>
      <w:r>
        <w:t xml:space="preserve"> </w:t>
      </w:r>
      <w:proofErr w:type="spellStart"/>
      <w:r>
        <w:t>ve</w:t>
      </w:r>
      <w:proofErr w:type="spellEnd"/>
      <w:r>
        <w:t xml:space="preserve"> </w:t>
      </w:r>
      <w:proofErr w:type="spellStart"/>
      <w:r>
        <w:t>nerede</w:t>
      </w:r>
      <w:proofErr w:type="spellEnd"/>
      <w:r>
        <w:t xml:space="preserve"> </w:t>
      </w:r>
      <w:proofErr w:type="spellStart"/>
      <w:r>
        <w:t>kullanılmayacağına</w:t>
      </w:r>
      <w:proofErr w:type="spellEnd"/>
      <w:r>
        <w:t xml:space="preserve"> </w:t>
      </w:r>
      <w:proofErr w:type="spellStart"/>
      <w:r>
        <w:t>dair</w:t>
      </w:r>
      <w:proofErr w:type="spellEnd"/>
      <w:r>
        <w:t xml:space="preserve"> </w:t>
      </w:r>
      <w:proofErr w:type="spellStart"/>
      <w:r>
        <w:t>sınırı</w:t>
      </w:r>
      <w:proofErr w:type="spellEnd"/>
      <w:r>
        <w:t xml:space="preserve"> </w:t>
      </w:r>
      <w:proofErr w:type="spellStart"/>
      <w:r>
        <w:t>yazıya</w:t>
      </w:r>
      <w:proofErr w:type="spellEnd"/>
      <w:r>
        <w:t xml:space="preserve"> </w:t>
      </w:r>
      <w:proofErr w:type="spellStart"/>
      <w:r>
        <w:t>geçir</w:t>
      </w:r>
      <w:proofErr w:type="spellEnd"/>
      <w:r>
        <w:t xml:space="preserve">. Bu </w:t>
      </w:r>
      <w:proofErr w:type="spellStart"/>
      <w:r>
        <w:t>sınır</w:t>
      </w:r>
      <w:proofErr w:type="spellEnd"/>
      <w:r>
        <w:t xml:space="preserve"> </w:t>
      </w:r>
      <w:proofErr w:type="spellStart"/>
      <w:r>
        <w:t>demoda</w:t>
      </w:r>
      <w:proofErr w:type="spellEnd"/>
      <w:r>
        <w:t xml:space="preserve"> </w:t>
      </w:r>
      <w:proofErr w:type="spellStart"/>
      <w:r>
        <w:t>savunulacak</w:t>
      </w:r>
      <w:proofErr w:type="spellEnd"/>
      <w:r>
        <w:t xml:space="preserve"> </w:t>
      </w:r>
      <w:proofErr w:type="spellStart"/>
      <w:r>
        <w:t>bir</w:t>
      </w:r>
      <w:proofErr w:type="spellEnd"/>
      <w:r>
        <w:t xml:space="preserve"> </w:t>
      </w:r>
      <w:proofErr w:type="spellStart"/>
      <w:r>
        <w:t>karardır</w:t>
      </w:r>
      <w:proofErr w:type="spellEnd"/>
      <w:r>
        <w:t>.</w:t>
      </w:r>
    </w:p>
    <w:p w14:paraId="3D195F2E" w14:textId="5173B56B" w:rsidR="00CE12B3" w:rsidRPr="00C31959" w:rsidRDefault="007578CF" w:rsidP="00CE12B3">
      <w:pPr>
        <w:pStyle w:val="ListBullet"/>
        <w:rPr>
          <w:rFonts w:cs="Calibri"/>
        </w:rPr>
      </w:pPr>
      <w:r>
        <w:rPr>
          <w:rFonts w:cs="Calibri"/>
        </w:rPr>
        <w:t xml:space="preserve">AI </w:t>
      </w:r>
      <w:proofErr w:type="spellStart"/>
      <w:r>
        <w:rPr>
          <w:rFonts w:cs="Calibri"/>
        </w:rPr>
        <w:t>yorumunun</w:t>
      </w:r>
      <w:proofErr w:type="spellEnd"/>
      <w:r>
        <w:rPr>
          <w:rFonts w:cs="Calibri"/>
        </w:rPr>
        <w:t xml:space="preserve"> </w:t>
      </w:r>
      <w:proofErr w:type="spellStart"/>
      <w:r>
        <w:rPr>
          <w:rFonts w:cs="Calibri"/>
        </w:rPr>
        <w:t>kabul</w:t>
      </w:r>
      <w:proofErr w:type="spellEnd"/>
      <w:r>
        <w:rPr>
          <w:rFonts w:cs="Calibri"/>
        </w:rPr>
        <w:t xml:space="preserve"> </w:t>
      </w:r>
      <w:proofErr w:type="spellStart"/>
      <w:r>
        <w:rPr>
          <w:rFonts w:cs="Calibri"/>
        </w:rPr>
        <w:t>kriterini</w:t>
      </w:r>
      <w:proofErr w:type="spellEnd"/>
      <w:r>
        <w:rPr>
          <w:rFonts w:cs="Calibri"/>
        </w:rPr>
        <w:t xml:space="preserve"> </w:t>
      </w:r>
      <w:proofErr w:type="spellStart"/>
      <w:r>
        <w:rPr>
          <w:rFonts w:cs="Calibri"/>
        </w:rPr>
        <w:t>tanımla</w:t>
      </w:r>
      <w:proofErr w:type="spellEnd"/>
      <w:r>
        <w:rPr>
          <w:rFonts w:cs="Calibri"/>
        </w:rPr>
        <w:t xml:space="preserve">: </w:t>
      </w:r>
      <w:proofErr w:type="spellStart"/>
      <w:r>
        <w:rPr>
          <w:rFonts w:cs="Calibri"/>
        </w:rPr>
        <w:t>kaç</w:t>
      </w:r>
      <w:proofErr w:type="spellEnd"/>
      <w:r>
        <w:rPr>
          <w:rFonts w:cs="Calibri"/>
        </w:rPr>
        <w:t xml:space="preserve"> </w:t>
      </w:r>
      <w:proofErr w:type="spellStart"/>
      <w:r>
        <w:rPr>
          <w:rFonts w:cs="Calibri"/>
        </w:rPr>
        <w:t>cümle</w:t>
      </w:r>
      <w:proofErr w:type="spellEnd"/>
      <w:r>
        <w:rPr>
          <w:rFonts w:cs="Calibri"/>
        </w:rPr>
        <w:t xml:space="preserve">, hangi </w:t>
      </w:r>
      <w:proofErr w:type="spellStart"/>
      <w:r>
        <w:rPr>
          <w:rFonts w:cs="Calibri"/>
        </w:rPr>
        <w:t>bilgileri</w:t>
      </w:r>
      <w:proofErr w:type="spellEnd"/>
      <w:r>
        <w:rPr>
          <w:rFonts w:cs="Calibri"/>
        </w:rPr>
        <w:t xml:space="preserve"> </w:t>
      </w:r>
      <w:proofErr w:type="spellStart"/>
      <w:r>
        <w:rPr>
          <w:rFonts w:cs="Calibri"/>
        </w:rPr>
        <w:t>içermeli</w:t>
      </w:r>
      <w:proofErr w:type="spellEnd"/>
      <w:r>
        <w:rPr>
          <w:rFonts w:cs="Calibri"/>
        </w:rPr>
        <w:t xml:space="preserve">, hangi </w:t>
      </w:r>
      <w:proofErr w:type="spellStart"/>
      <w:r>
        <w:rPr>
          <w:rFonts w:cs="Calibri"/>
        </w:rPr>
        <w:t>tonda</w:t>
      </w:r>
      <w:proofErr w:type="spellEnd"/>
      <w:r>
        <w:rPr>
          <w:rFonts w:cs="Calibri"/>
        </w:rPr>
        <w:t xml:space="preserve"> </w:t>
      </w:r>
      <w:proofErr w:type="spellStart"/>
      <w:r>
        <w:rPr>
          <w:rFonts w:cs="Calibri"/>
        </w:rPr>
        <w:t>olmalı</w:t>
      </w:r>
      <w:proofErr w:type="spellEnd"/>
      <w:r>
        <w:rPr>
          <w:rFonts w:cs="Calibri"/>
        </w:rPr>
        <w:t>.</w:t>
      </w:r>
    </w:p>
    <w:p w14:paraId="36FE0A34" w14:textId="77777777" w:rsidR="00B21546" w:rsidRDefault="00B21546" w:rsidP="00CE12B3">
      <w:pPr>
        <w:pStyle w:val="ListBullet"/>
        <w:rPr>
          <w:rFonts w:cs="Calibri"/>
        </w:rPr>
      </w:pPr>
      <w:r>
        <w:rPr>
          <w:rFonts w:cs="Calibri"/>
        </w:rPr>
        <w:t xml:space="preserve">Power BI </w:t>
      </w:r>
      <w:proofErr w:type="spellStart"/>
      <w:r>
        <w:rPr>
          <w:rFonts w:cs="Calibri"/>
        </w:rPr>
        <w:t>raporunun</w:t>
      </w:r>
      <w:proofErr w:type="spellEnd"/>
      <w:r>
        <w:rPr>
          <w:rFonts w:cs="Calibri"/>
        </w:rPr>
        <w:t xml:space="preserve"> </w:t>
      </w:r>
      <w:proofErr w:type="spellStart"/>
      <w:r>
        <w:rPr>
          <w:rFonts w:cs="Calibri"/>
        </w:rPr>
        <w:t>neyi</w:t>
      </w:r>
      <w:proofErr w:type="spellEnd"/>
      <w:r>
        <w:rPr>
          <w:rFonts w:cs="Calibri"/>
        </w:rPr>
        <w:t xml:space="preserve"> </w:t>
      </w:r>
      <w:proofErr w:type="spellStart"/>
      <w:r>
        <w:rPr>
          <w:rFonts w:cs="Calibri"/>
        </w:rPr>
        <w:t>cevaplaması</w:t>
      </w:r>
      <w:proofErr w:type="spellEnd"/>
      <w:r>
        <w:rPr>
          <w:rFonts w:cs="Calibri"/>
        </w:rPr>
        <w:t xml:space="preserve"> </w:t>
      </w:r>
      <w:proofErr w:type="spellStart"/>
      <w:r>
        <w:rPr>
          <w:rFonts w:cs="Calibri"/>
        </w:rPr>
        <w:t>gerektiğini</w:t>
      </w:r>
      <w:proofErr w:type="spellEnd"/>
      <w:r>
        <w:rPr>
          <w:rFonts w:cs="Calibri"/>
        </w:rPr>
        <w:t xml:space="preserve"> Data </w:t>
      </w:r>
      <w:proofErr w:type="spellStart"/>
      <w:r>
        <w:rPr>
          <w:rFonts w:cs="Calibri"/>
        </w:rPr>
        <w:t>stajyeriyle</w:t>
      </w:r>
      <w:proofErr w:type="spellEnd"/>
      <w:r>
        <w:rPr>
          <w:rFonts w:cs="Calibri"/>
        </w:rPr>
        <w:t xml:space="preserve"> </w:t>
      </w:r>
      <w:proofErr w:type="spellStart"/>
      <w:r>
        <w:rPr>
          <w:rFonts w:cs="Calibri"/>
        </w:rPr>
        <w:t>birlikte</w:t>
      </w:r>
      <w:proofErr w:type="spellEnd"/>
      <w:r>
        <w:rPr>
          <w:rFonts w:cs="Calibri"/>
        </w:rPr>
        <w:t xml:space="preserve"> </w:t>
      </w:r>
      <w:proofErr w:type="spellStart"/>
      <w:r>
        <w:rPr>
          <w:rFonts w:cs="Calibri"/>
        </w:rPr>
        <w:t>tanımla</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yöneticisi</w:t>
      </w:r>
      <w:proofErr w:type="spellEnd"/>
      <w:r>
        <w:rPr>
          <w:rFonts w:cs="Calibri"/>
        </w:rPr>
        <w:t xml:space="preserve"> </w:t>
      </w:r>
      <w:proofErr w:type="spellStart"/>
      <w:r>
        <w:rPr>
          <w:rFonts w:cs="Calibri"/>
        </w:rPr>
        <w:t>rapora</w:t>
      </w:r>
      <w:proofErr w:type="spellEnd"/>
      <w:r>
        <w:rPr>
          <w:rFonts w:cs="Calibri"/>
        </w:rPr>
        <w:t xml:space="preserve"> </w:t>
      </w:r>
      <w:proofErr w:type="spellStart"/>
      <w:r>
        <w:rPr>
          <w:rFonts w:cs="Calibri"/>
        </w:rPr>
        <w:t>baktığında</w:t>
      </w:r>
      <w:proofErr w:type="spellEnd"/>
      <w:r>
        <w:rPr>
          <w:rFonts w:cs="Calibri"/>
        </w:rPr>
        <w:t xml:space="preserve"> hangi </w:t>
      </w:r>
      <w:proofErr w:type="spellStart"/>
      <w:r>
        <w:rPr>
          <w:rFonts w:cs="Calibri"/>
        </w:rPr>
        <w:t>üç</w:t>
      </w:r>
      <w:proofErr w:type="spellEnd"/>
      <w:r>
        <w:rPr>
          <w:rFonts w:cs="Calibri"/>
        </w:rPr>
        <w:t xml:space="preserve"> </w:t>
      </w:r>
      <w:proofErr w:type="spellStart"/>
      <w:r>
        <w:rPr>
          <w:rFonts w:cs="Calibri"/>
        </w:rPr>
        <w:t>soruya</w:t>
      </w:r>
      <w:proofErr w:type="spellEnd"/>
      <w:r>
        <w:rPr>
          <w:rFonts w:cs="Calibri"/>
        </w:rPr>
        <w:t xml:space="preserve"> </w:t>
      </w:r>
      <w:proofErr w:type="spellStart"/>
      <w:r>
        <w:rPr>
          <w:rFonts w:cs="Calibri"/>
        </w:rPr>
        <w:t>cevap</w:t>
      </w:r>
      <w:proofErr w:type="spellEnd"/>
      <w:r>
        <w:rPr>
          <w:rFonts w:cs="Calibri"/>
        </w:rPr>
        <w:t xml:space="preserve"> </w:t>
      </w:r>
      <w:proofErr w:type="spellStart"/>
      <w:r>
        <w:rPr>
          <w:rFonts w:cs="Calibri"/>
        </w:rPr>
        <w:t>alacak</w:t>
      </w:r>
      <w:proofErr w:type="spellEnd"/>
      <w:r>
        <w:rPr>
          <w:rFonts w:cs="Calibri"/>
        </w:rPr>
        <w:t xml:space="preserve">? </w:t>
      </w:r>
      <w:proofErr w:type="spellStart"/>
      <w:r>
        <w:rPr>
          <w:rFonts w:cs="Calibri"/>
        </w:rPr>
        <w:t>Sayfa</w:t>
      </w:r>
      <w:proofErr w:type="spellEnd"/>
      <w:r>
        <w:rPr>
          <w:rFonts w:cs="Calibri"/>
        </w:rPr>
        <w:t xml:space="preserve"> </w:t>
      </w:r>
      <w:proofErr w:type="spellStart"/>
      <w:r>
        <w:rPr>
          <w:rFonts w:cs="Calibri"/>
        </w:rPr>
        <w:t>başına</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soru</w:t>
      </w:r>
      <w:proofErr w:type="spellEnd"/>
      <w:r>
        <w:rPr>
          <w:rFonts w:cs="Calibri"/>
        </w:rPr>
        <w:t xml:space="preserve"> </w:t>
      </w:r>
      <w:proofErr w:type="spellStart"/>
      <w:r>
        <w:rPr>
          <w:rFonts w:cs="Calibri"/>
        </w:rPr>
        <w:t>kuralını</w:t>
      </w:r>
      <w:proofErr w:type="spellEnd"/>
      <w:r>
        <w:rPr>
          <w:rFonts w:cs="Calibri"/>
        </w:rPr>
        <w:t xml:space="preserve"> </w:t>
      </w:r>
      <w:proofErr w:type="spellStart"/>
      <w:r>
        <w:rPr>
          <w:rFonts w:cs="Calibri"/>
        </w:rPr>
        <w:t>uygula</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rapor</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kabul</w:t>
      </w:r>
      <w:proofErr w:type="spellEnd"/>
      <w:r>
        <w:rPr>
          <w:rFonts w:cs="Calibri"/>
        </w:rPr>
        <w:t xml:space="preserve"> </w:t>
      </w:r>
      <w:proofErr w:type="spellStart"/>
      <w:r>
        <w:rPr>
          <w:rFonts w:cs="Calibri"/>
        </w:rPr>
        <w:t>kriterini</w:t>
      </w:r>
      <w:proofErr w:type="spellEnd"/>
      <w:r>
        <w:rPr>
          <w:rFonts w:cs="Calibri"/>
        </w:rPr>
        <w:t xml:space="preserve"> </w:t>
      </w:r>
      <w:proofErr w:type="spellStart"/>
      <w:r>
        <w:rPr>
          <w:rFonts w:cs="Calibri"/>
        </w:rPr>
        <w:t>yaz</w:t>
      </w:r>
      <w:proofErr w:type="spellEnd"/>
      <w:r>
        <w:rPr>
          <w:rFonts w:cs="Calibri"/>
        </w:rPr>
        <w:t>.</w:t>
      </w:r>
    </w:p>
    <w:p w14:paraId="7B997D8E" w14:textId="17CD3885" w:rsidR="007578CF" w:rsidRDefault="007578CF" w:rsidP="00CE12B3">
      <w:pPr>
        <w:pStyle w:val="ListBullet"/>
        <w:rPr>
          <w:rFonts w:cs="Calibri"/>
        </w:rPr>
      </w:pPr>
      <w:r>
        <w:rPr>
          <w:rFonts w:cs="Calibri"/>
        </w:rPr>
        <w:t xml:space="preserve">Demo </w:t>
      </w:r>
      <w:proofErr w:type="spellStart"/>
      <w:r>
        <w:rPr>
          <w:rFonts w:cs="Calibri"/>
        </w:rPr>
        <w:t>senaryosunu</w:t>
      </w:r>
      <w:proofErr w:type="spellEnd"/>
      <w:r>
        <w:rPr>
          <w:rFonts w:cs="Calibri"/>
        </w:rPr>
        <w:t xml:space="preserve"> </w:t>
      </w:r>
      <w:proofErr w:type="spellStart"/>
      <w:r>
        <w:rPr>
          <w:rFonts w:cs="Calibri"/>
        </w:rPr>
        <w:t>yaz</w:t>
      </w:r>
      <w:proofErr w:type="spellEnd"/>
      <w:r>
        <w:rPr>
          <w:rFonts w:cs="Calibri"/>
        </w:rPr>
        <w:t xml:space="preserve">: </w:t>
      </w:r>
      <w:proofErr w:type="spellStart"/>
      <w:r>
        <w:rPr>
          <w:rFonts w:cs="Calibri"/>
        </w:rPr>
        <w:t>sunumda</w:t>
      </w:r>
      <w:proofErr w:type="spellEnd"/>
      <w:r>
        <w:rPr>
          <w:rFonts w:cs="Calibri"/>
        </w:rPr>
        <w:t xml:space="preserve"> hangi </w:t>
      </w:r>
      <w:proofErr w:type="spellStart"/>
      <w:r>
        <w:rPr>
          <w:rFonts w:cs="Calibri"/>
        </w:rPr>
        <w:t>bayilerle</w:t>
      </w:r>
      <w:proofErr w:type="spellEnd"/>
      <w:r>
        <w:rPr>
          <w:rFonts w:cs="Calibri"/>
        </w:rPr>
        <w:t xml:space="preserve"> hangi </w:t>
      </w:r>
      <w:proofErr w:type="spellStart"/>
      <w:r>
        <w:rPr>
          <w:rFonts w:cs="Calibri"/>
        </w:rPr>
        <w:t>sırayla</w:t>
      </w:r>
      <w:proofErr w:type="spellEnd"/>
      <w:r>
        <w:rPr>
          <w:rFonts w:cs="Calibri"/>
        </w:rPr>
        <w:t xml:space="preserve"> </w:t>
      </w:r>
      <w:proofErr w:type="spellStart"/>
      <w:r>
        <w:rPr>
          <w:rFonts w:cs="Calibri"/>
        </w:rPr>
        <w:t>gösterim</w:t>
      </w:r>
      <w:proofErr w:type="spellEnd"/>
      <w:r>
        <w:rPr>
          <w:rFonts w:cs="Calibri"/>
        </w:rPr>
        <w:t xml:space="preserve"> </w:t>
      </w:r>
      <w:proofErr w:type="spellStart"/>
      <w:r>
        <w:rPr>
          <w:rFonts w:cs="Calibri"/>
        </w:rPr>
        <w:t>yapılacak</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riskli</w:t>
      </w:r>
      <w:proofErr w:type="spellEnd"/>
      <w:r>
        <w:rPr>
          <w:rFonts w:cs="Calibri"/>
        </w:rPr>
        <w:t xml:space="preserve">, </w:t>
      </w:r>
      <w:proofErr w:type="spellStart"/>
      <w:r>
        <w:rPr>
          <w:rFonts w:cs="Calibri"/>
        </w:rPr>
        <w:t>bir</w:t>
      </w:r>
      <w:proofErr w:type="spellEnd"/>
      <w:r>
        <w:rPr>
          <w:rFonts w:cs="Calibri"/>
        </w:rPr>
        <w:t xml:space="preserve"> iyi </w:t>
      </w:r>
      <w:proofErr w:type="spellStart"/>
      <w:r>
        <w:rPr>
          <w:rFonts w:cs="Calibri"/>
        </w:rPr>
        <w:t>performanslı</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eksik</w:t>
      </w:r>
      <w:proofErr w:type="spellEnd"/>
      <w:r>
        <w:rPr>
          <w:rFonts w:cs="Calibri"/>
        </w:rPr>
        <w:t xml:space="preserve"> </w:t>
      </w:r>
      <w:proofErr w:type="spellStart"/>
      <w:r>
        <w:rPr>
          <w:rFonts w:cs="Calibri"/>
        </w:rPr>
        <w:t>verili</w:t>
      </w:r>
      <w:proofErr w:type="spellEnd"/>
      <w:r>
        <w:rPr>
          <w:rFonts w:cs="Calibri"/>
        </w:rPr>
        <w:t xml:space="preserve"> </w:t>
      </w:r>
      <w:proofErr w:type="spellStart"/>
      <w:r>
        <w:rPr>
          <w:rFonts w:cs="Calibri"/>
        </w:rPr>
        <w:t>örnek</w:t>
      </w:r>
      <w:proofErr w:type="spellEnd"/>
      <w:r>
        <w:rPr>
          <w:rFonts w:cs="Calibri"/>
        </w:rPr>
        <w:t>).</w:t>
      </w:r>
    </w:p>
    <w:p w14:paraId="29A25567" w14:textId="3838F19A" w:rsidR="00CE12B3" w:rsidRPr="007578CF" w:rsidRDefault="007578CF" w:rsidP="007578CF">
      <w:pPr>
        <w:pStyle w:val="ListBullet"/>
      </w:pPr>
      <w:proofErr w:type="spellStart"/>
      <w:r w:rsidRPr="007578CF">
        <w:t>Sunumun</w:t>
      </w:r>
      <w:proofErr w:type="spellEnd"/>
      <w:r w:rsidRPr="007578CF">
        <w:t xml:space="preserve"> </w:t>
      </w:r>
      <w:proofErr w:type="spellStart"/>
      <w:r w:rsidRPr="007578CF">
        <w:t>akışını</w:t>
      </w:r>
      <w:proofErr w:type="spellEnd"/>
      <w:r w:rsidRPr="007578CF">
        <w:t xml:space="preserve"> </w:t>
      </w:r>
      <w:proofErr w:type="spellStart"/>
      <w:r w:rsidRPr="007578CF">
        <w:t>kurgula</w:t>
      </w:r>
      <w:proofErr w:type="spellEnd"/>
      <w:r w:rsidRPr="007578CF">
        <w:t xml:space="preserve"> </w:t>
      </w:r>
      <w:proofErr w:type="spellStart"/>
      <w:r w:rsidRPr="007578CF">
        <w:t>ve</w:t>
      </w:r>
      <w:proofErr w:type="spellEnd"/>
      <w:r w:rsidRPr="007578CF">
        <w:t xml:space="preserve"> </w:t>
      </w:r>
      <w:proofErr w:type="spellStart"/>
      <w:r w:rsidRPr="007578CF">
        <w:t>kimin</w:t>
      </w:r>
      <w:proofErr w:type="spellEnd"/>
      <w:r w:rsidRPr="007578CF">
        <w:t xml:space="preserve"> hangi </w:t>
      </w:r>
      <w:proofErr w:type="spellStart"/>
      <w:r w:rsidRPr="007578CF">
        <w:t>bölümü</w:t>
      </w:r>
      <w:proofErr w:type="spellEnd"/>
      <w:r w:rsidRPr="007578CF">
        <w:t xml:space="preserve"> </w:t>
      </w:r>
      <w:proofErr w:type="spellStart"/>
      <w:r w:rsidRPr="007578CF">
        <w:t>anlatacağını</w:t>
      </w:r>
      <w:proofErr w:type="spellEnd"/>
      <w:r w:rsidRPr="007578CF">
        <w:t xml:space="preserve"> </w:t>
      </w:r>
      <w:proofErr w:type="spellStart"/>
      <w:r w:rsidRPr="007578CF">
        <w:t>dağıt</w:t>
      </w:r>
      <w:proofErr w:type="spellEnd"/>
      <w:r w:rsidRPr="007578CF">
        <w:t>.</w:t>
      </w:r>
    </w:p>
    <w:p w14:paraId="78784895" w14:textId="285936E1" w:rsidR="00CE12B3" w:rsidRPr="00C42496" w:rsidRDefault="007578CF" w:rsidP="00CE12B3">
      <w:pPr>
        <w:rPr>
          <w:rFonts w:cs="Calibri"/>
        </w:rPr>
      </w:pPr>
      <w:proofErr w:type="spellStart"/>
      <w:r w:rsidRPr="00C42496">
        <w:rPr>
          <w:rFonts w:cs="Calibri"/>
          <w:b/>
        </w:rPr>
        <w:t>Teslimatların</w:t>
      </w:r>
      <w:proofErr w:type="spellEnd"/>
      <w:r w:rsidRPr="00C42496">
        <w:rPr>
          <w:rFonts w:cs="Calibri"/>
          <w:b/>
        </w:rPr>
        <w:t>:</w:t>
      </w:r>
      <w:r w:rsidRPr="00C42496">
        <w:rPr>
          <w:rFonts w:cs="Calibri"/>
        </w:rPr>
        <w:t xml:space="preserve"> </w:t>
      </w:r>
      <w:proofErr w:type="spellStart"/>
      <w:r w:rsidRPr="00C42496">
        <w:rPr>
          <w:rFonts w:cs="Calibri"/>
        </w:rPr>
        <w:t>kapsam</w:t>
      </w:r>
      <w:proofErr w:type="spellEnd"/>
      <w:r w:rsidRPr="00C42496">
        <w:rPr>
          <w:rFonts w:cs="Calibri"/>
        </w:rPr>
        <w:t xml:space="preserve"> </w:t>
      </w:r>
      <w:proofErr w:type="spellStart"/>
      <w:r w:rsidRPr="00C42496">
        <w:rPr>
          <w:rFonts w:cs="Calibri"/>
        </w:rPr>
        <w:t>dokümanı</w:t>
      </w:r>
      <w:proofErr w:type="spellEnd"/>
      <w:r w:rsidRPr="00C42496">
        <w:rPr>
          <w:rFonts w:cs="Calibri"/>
        </w:rPr>
        <w:t xml:space="preserve">, </w:t>
      </w:r>
      <w:proofErr w:type="spellStart"/>
      <w:r w:rsidRPr="00C42496">
        <w:rPr>
          <w:rFonts w:cs="Calibri"/>
        </w:rPr>
        <w:t>kullanıcı</w:t>
      </w:r>
      <w:proofErr w:type="spellEnd"/>
      <w:r w:rsidRPr="00C42496">
        <w:rPr>
          <w:rFonts w:cs="Calibri"/>
        </w:rPr>
        <w:t xml:space="preserve"> </w:t>
      </w:r>
      <w:proofErr w:type="spellStart"/>
      <w:r w:rsidRPr="00C42496">
        <w:rPr>
          <w:rFonts w:cs="Calibri"/>
        </w:rPr>
        <w:t>hikâyeleri</w:t>
      </w:r>
      <w:proofErr w:type="spellEnd"/>
      <w:r w:rsidRPr="00C42496">
        <w:rPr>
          <w:rFonts w:cs="Calibri"/>
        </w:rPr>
        <w:t xml:space="preserve"> </w:t>
      </w:r>
      <w:proofErr w:type="spellStart"/>
      <w:r w:rsidRPr="00C42496">
        <w:rPr>
          <w:rFonts w:cs="Calibri"/>
        </w:rPr>
        <w:t>ve</w:t>
      </w:r>
      <w:proofErr w:type="spellEnd"/>
      <w:r w:rsidRPr="00C42496">
        <w:rPr>
          <w:rFonts w:cs="Calibri"/>
        </w:rPr>
        <w:t xml:space="preserve"> </w:t>
      </w:r>
      <w:proofErr w:type="spellStart"/>
      <w:r w:rsidRPr="00C42496">
        <w:rPr>
          <w:rFonts w:cs="Calibri"/>
        </w:rPr>
        <w:t>kabul</w:t>
      </w:r>
      <w:proofErr w:type="spellEnd"/>
      <w:r w:rsidRPr="00C42496">
        <w:rPr>
          <w:rFonts w:cs="Calibri"/>
        </w:rPr>
        <w:t xml:space="preserve"> </w:t>
      </w:r>
      <w:proofErr w:type="spellStart"/>
      <w:r w:rsidRPr="00C42496">
        <w:rPr>
          <w:rFonts w:cs="Calibri"/>
        </w:rPr>
        <w:t>kriterleri</w:t>
      </w:r>
      <w:proofErr w:type="spellEnd"/>
      <w:r w:rsidRPr="00C42496">
        <w:rPr>
          <w:rFonts w:cs="Calibri"/>
        </w:rPr>
        <w:t xml:space="preserve"> </w:t>
      </w:r>
      <w:proofErr w:type="spellStart"/>
      <w:r w:rsidRPr="00C42496">
        <w:rPr>
          <w:rFonts w:cs="Calibri"/>
        </w:rPr>
        <w:t>listesi</w:t>
      </w:r>
      <w:proofErr w:type="spellEnd"/>
      <w:r w:rsidRPr="00C42496">
        <w:rPr>
          <w:rFonts w:cs="Calibri"/>
        </w:rPr>
        <w:t xml:space="preserve">, </w:t>
      </w:r>
      <w:proofErr w:type="spellStart"/>
      <w:r w:rsidRPr="00C42496">
        <w:rPr>
          <w:rFonts w:cs="Calibri"/>
        </w:rPr>
        <w:t>güncel</w:t>
      </w:r>
      <w:proofErr w:type="spellEnd"/>
      <w:r w:rsidRPr="00C42496">
        <w:rPr>
          <w:rFonts w:cs="Calibri"/>
        </w:rPr>
        <w:t xml:space="preserve"> backlog </w:t>
      </w:r>
      <w:proofErr w:type="spellStart"/>
      <w:r w:rsidRPr="00C42496">
        <w:rPr>
          <w:rFonts w:cs="Calibri"/>
        </w:rPr>
        <w:t>panosu</w:t>
      </w:r>
      <w:proofErr w:type="spellEnd"/>
      <w:r w:rsidRPr="00C42496">
        <w:rPr>
          <w:rFonts w:cs="Calibri"/>
        </w:rPr>
        <w:t xml:space="preserve">, </w:t>
      </w:r>
      <w:proofErr w:type="spellStart"/>
      <w:r w:rsidRPr="00C42496">
        <w:rPr>
          <w:rFonts w:cs="Calibri"/>
        </w:rPr>
        <w:t>haftalık</w:t>
      </w:r>
      <w:proofErr w:type="spellEnd"/>
      <w:r w:rsidRPr="00C42496">
        <w:rPr>
          <w:rFonts w:cs="Calibri"/>
        </w:rPr>
        <w:t xml:space="preserve"> checkpoint </w:t>
      </w:r>
      <w:proofErr w:type="spellStart"/>
      <w:r w:rsidRPr="00C42496">
        <w:rPr>
          <w:rFonts w:cs="Calibri"/>
        </w:rPr>
        <w:t>notları</w:t>
      </w:r>
      <w:proofErr w:type="spellEnd"/>
      <w:r w:rsidRPr="00C42496">
        <w:rPr>
          <w:rFonts w:cs="Calibri"/>
        </w:rPr>
        <w:t xml:space="preserve">, </w:t>
      </w:r>
      <w:r w:rsidR="00B21546">
        <w:rPr>
          <w:rFonts w:cs="Calibri"/>
        </w:rPr>
        <w:t xml:space="preserve">Power BI </w:t>
      </w:r>
      <w:proofErr w:type="spellStart"/>
      <w:r w:rsidR="00B21546">
        <w:rPr>
          <w:rFonts w:cs="Calibri"/>
        </w:rPr>
        <w:t>rapor</w:t>
      </w:r>
      <w:proofErr w:type="spellEnd"/>
      <w:r w:rsidR="00B21546">
        <w:rPr>
          <w:rFonts w:cs="Calibri"/>
        </w:rPr>
        <w:t xml:space="preserve"> </w:t>
      </w:r>
      <w:proofErr w:type="spellStart"/>
      <w:r w:rsidR="00B21546">
        <w:rPr>
          <w:rFonts w:cs="Calibri"/>
        </w:rPr>
        <w:t>kapsamı</w:t>
      </w:r>
      <w:proofErr w:type="spellEnd"/>
      <w:r w:rsidR="00B21546">
        <w:rPr>
          <w:rFonts w:cs="Calibri"/>
        </w:rPr>
        <w:t xml:space="preserve"> </w:t>
      </w:r>
      <w:proofErr w:type="spellStart"/>
      <w:r w:rsidR="00B21546">
        <w:rPr>
          <w:rFonts w:cs="Calibri"/>
        </w:rPr>
        <w:t>ve</w:t>
      </w:r>
      <w:proofErr w:type="spellEnd"/>
      <w:r w:rsidR="00B21546">
        <w:rPr>
          <w:rFonts w:cs="Calibri"/>
        </w:rPr>
        <w:t xml:space="preserve"> </w:t>
      </w:r>
      <w:proofErr w:type="spellStart"/>
      <w:r w:rsidR="00B21546">
        <w:rPr>
          <w:rFonts w:cs="Calibri"/>
        </w:rPr>
        <w:t>kabul</w:t>
      </w:r>
      <w:proofErr w:type="spellEnd"/>
      <w:r w:rsidR="00B21546">
        <w:rPr>
          <w:rFonts w:cs="Calibri"/>
        </w:rPr>
        <w:t xml:space="preserve"> </w:t>
      </w:r>
      <w:proofErr w:type="spellStart"/>
      <w:r w:rsidR="00B21546">
        <w:rPr>
          <w:rFonts w:cs="Calibri"/>
        </w:rPr>
        <w:t>kriteri</w:t>
      </w:r>
      <w:proofErr w:type="spellEnd"/>
      <w:r w:rsidR="00B21546">
        <w:rPr>
          <w:rFonts w:cs="Calibri"/>
        </w:rPr>
        <w:t xml:space="preserve">, </w:t>
      </w:r>
      <w:r w:rsidRPr="00C42496">
        <w:rPr>
          <w:rFonts w:cs="Calibri"/>
        </w:rPr>
        <w:t xml:space="preserve">demo </w:t>
      </w:r>
      <w:proofErr w:type="spellStart"/>
      <w:r w:rsidRPr="00C42496">
        <w:rPr>
          <w:rFonts w:cs="Calibri"/>
        </w:rPr>
        <w:t>senaryosu</w:t>
      </w:r>
      <w:proofErr w:type="spellEnd"/>
      <w:r w:rsidRPr="00C42496">
        <w:rPr>
          <w:rFonts w:cs="Calibri"/>
        </w:rPr>
        <w:t xml:space="preserve"> </w:t>
      </w:r>
      <w:proofErr w:type="spellStart"/>
      <w:r w:rsidRPr="00C42496">
        <w:rPr>
          <w:rFonts w:cs="Calibri"/>
        </w:rPr>
        <w:t>ve</w:t>
      </w:r>
      <w:proofErr w:type="spellEnd"/>
      <w:r w:rsidRPr="00C42496">
        <w:rPr>
          <w:rFonts w:cs="Calibri"/>
        </w:rPr>
        <w:t xml:space="preserve"> </w:t>
      </w:r>
      <w:proofErr w:type="spellStart"/>
      <w:r w:rsidRPr="00C42496">
        <w:rPr>
          <w:rFonts w:cs="Calibri"/>
        </w:rPr>
        <w:t>sunum</w:t>
      </w:r>
      <w:proofErr w:type="spellEnd"/>
      <w:r w:rsidRPr="00C42496">
        <w:rPr>
          <w:rFonts w:cs="Calibri"/>
        </w:rPr>
        <w:t xml:space="preserve"> </w:t>
      </w:r>
      <w:proofErr w:type="spellStart"/>
      <w:r w:rsidRPr="00C42496">
        <w:rPr>
          <w:rFonts w:cs="Calibri"/>
        </w:rPr>
        <w:t>akışı</w:t>
      </w:r>
      <w:proofErr w:type="spellEnd"/>
      <w:r w:rsidRPr="00C42496">
        <w:rPr>
          <w:rFonts w:cs="Calibri"/>
        </w:rPr>
        <w:t>.</w:t>
      </w:r>
    </w:p>
    <w:p w14:paraId="092DD2D5" w14:textId="38A0F2F6" w:rsidR="00CE12B3" w:rsidRPr="00C31959" w:rsidRDefault="007578CF" w:rsidP="00CE12B3">
      <w:pPr>
        <w:rPr>
          <w:rFonts w:cs="Calibri"/>
        </w:rPr>
      </w:pPr>
      <w:proofErr w:type="spellStart"/>
      <w:r>
        <w:rPr>
          <w:rFonts w:cs="Calibri"/>
        </w:rPr>
        <w:t>Kimlerle</w:t>
      </w:r>
      <w:proofErr w:type="spellEnd"/>
      <w:r>
        <w:rPr>
          <w:rFonts w:cs="Calibri"/>
        </w:rPr>
        <w:t xml:space="preserve"> </w:t>
      </w:r>
      <w:proofErr w:type="spellStart"/>
      <w:r>
        <w:rPr>
          <w:rFonts w:cs="Calibri"/>
        </w:rPr>
        <w:t>çalışıyorsun</w:t>
      </w:r>
      <w:proofErr w:type="spellEnd"/>
      <w:r>
        <w:rPr>
          <w:rFonts w:cs="Calibri"/>
        </w:rPr>
        <w:t xml:space="preserve">: </w:t>
      </w:r>
      <w:proofErr w:type="spellStart"/>
      <w:r>
        <w:rPr>
          <w:rFonts w:cs="Calibri"/>
        </w:rPr>
        <w:t>herkesle</w:t>
      </w:r>
      <w:proofErr w:type="spellEnd"/>
      <w:r>
        <w:rPr>
          <w:rFonts w:cs="Calibri"/>
        </w:rPr>
        <w:t xml:space="preserve">. </w:t>
      </w:r>
      <w:proofErr w:type="spellStart"/>
      <w:r>
        <w:rPr>
          <w:rFonts w:cs="Calibri"/>
        </w:rPr>
        <w:t>Özellikle</w:t>
      </w:r>
      <w:proofErr w:type="spellEnd"/>
      <w:r>
        <w:rPr>
          <w:rFonts w:cs="Calibri"/>
        </w:rPr>
        <w:t xml:space="preserve"> Data </w:t>
      </w:r>
      <w:proofErr w:type="spellStart"/>
      <w:r>
        <w:rPr>
          <w:rFonts w:cs="Calibri"/>
        </w:rPr>
        <w:t>stajyeriyle</w:t>
      </w:r>
      <w:proofErr w:type="spellEnd"/>
      <w:r>
        <w:rPr>
          <w:rFonts w:cs="Calibri"/>
        </w:rPr>
        <w:t xml:space="preserve"> </w:t>
      </w:r>
      <w:proofErr w:type="spellStart"/>
      <w:r>
        <w:rPr>
          <w:rFonts w:cs="Calibri"/>
        </w:rPr>
        <w:t>temizlik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eşik</w:t>
      </w:r>
      <w:proofErr w:type="spellEnd"/>
      <w:r>
        <w:rPr>
          <w:rFonts w:cs="Calibri"/>
        </w:rPr>
        <w:t xml:space="preserve"> </w:t>
      </w:r>
      <w:proofErr w:type="spellStart"/>
      <w:r>
        <w:rPr>
          <w:rFonts w:cs="Calibri"/>
        </w:rPr>
        <w:t>kararlarında</w:t>
      </w:r>
      <w:proofErr w:type="spellEnd"/>
      <w:r>
        <w:rPr>
          <w:rFonts w:cs="Calibri"/>
        </w:rPr>
        <w:t xml:space="preserve">, </w:t>
      </w:r>
      <w:proofErr w:type="spellStart"/>
      <w:r>
        <w:rPr>
          <w:rFonts w:cs="Calibri"/>
        </w:rPr>
        <w:t>Yazılım</w:t>
      </w:r>
      <w:proofErr w:type="spellEnd"/>
      <w:r>
        <w:rPr>
          <w:rFonts w:cs="Calibri"/>
        </w:rPr>
        <w:t xml:space="preserve"> </w:t>
      </w:r>
      <w:proofErr w:type="spellStart"/>
      <w:r>
        <w:rPr>
          <w:rFonts w:cs="Calibri"/>
        </w:rPr>
        <w:t>ekibiyle</w:t>
      </w:r>
      <w:proofErr w:type="spellEnd"/>
      <w:r>
        <w:rPr>
          <w:rFonts w:cs="Calibri"/>
        </w:rPr>
        <w:t xml:space="preserve"> </w:t>
      </w:r>
      <w:proofErr w:type="spellStart"/>
      <w:r>
        <w:rPr>
          <w:rFonts w:cs="Calibri"/>
        </w:rPr>
        <w:t>kabul</w:t>
      </w:r>
      <w:proofErr w:type="spellEnd"/>
      <w:r>
        <w:rPr>
          <w:rFonts w:cs="Calibri"/>
        </w:rPr>
        <w:t xml:space="preserve"> </w:t>
      </w:r>
      <w:proofErr w:type="spellStart"/>
      <w:r>
        <w:rPr>
          <w:rFonts w:cs="Calibri"/>
        </w:rPr>
        <w:t>kriterlerinin</w:t>
      </w:r>
      <w:proofErr w:type="spellEnd"/>
      <w:r>
        <w:rPr>
          <w:rFonts w:cs="Calibri"/>
        </w:rPr>
        <w:t xml:space="preserve"> </w:t>
      </w:r>
      <w:proofErr w:type="spellStart"/>
      <w:r>
        <w:rPr>
          <w:rFonts w:cs="Calibri"/>
        </w:rPr>
        <w:t>teknik</w:t>
      </w:r>
      <w:proofErr w:type="spellEnd"/>
      <w:r>
        <w:rPr>
          <w:rFonts w:cs="Calibri"/>
        </w:rPr>
        <w:t xml:space="preserve"> </w:t>
      </w:r>
      <w:proofErr w:type="spellStart"/>
      <w:r>
        <w:rPr>
          <w:rFonts w:cs="Calibri"/>
        </w:rPr>
        <w:t>karşılığında</w:t>
      </w:r>
      <w:proofErr w:type="spellEnd"/>
      <w:r>
        <w:rPr>
          <w:rFonts w:cs="Calibri"/>
        </w:rPr>
        <w:t xml:space="preserve">, AI Automation </w:t>
      </w:r>
      <w:proofErr w:type="spellStart"/>
      <w:r>
        <w:rPr>
          <w:rFonts w:cs="Calibri"/>
        </w:rPr>
        <w:t>ekibiyle</w:t>
      </w:r>
      <w:proofErr w:type="spellEnd"/>
      <w:r>
        <w:rPr>
          <w:rFonts w:cs="Calibri"/>
        </w:rPr>
        <w:t xml:space="preserve"> AI </w:t>
      </w:r>
      <w:proofErr w:type="spellStart"/>
      <w:r>
        <w:rPr>
          <w:rFonts w:cs="Calibri"/>
        </w:rPr>
        <w:t>yorumunun</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uyarı</w:t>
      </w:r>
      <w:proofErr w:type="spellEnd"/>
      <w:r>
        <w:rPr>
          <w:rFonts w:cs="Calibri"/>
        </w:rPr>
        <w:t xml:space="preserve"> </w:t>
      </w:r>
      <w:proofErr w:type="spellStart"/>
      <w:r>
        <w:rPr>
          <w:rFonts w:cs="Calibri"/>
        </w:rPr>
        <w:t>akışının</w:t>
      </w:r>
      <w:proofErr w:type="spellEnd"/>
      <w:r>
        <w:rPr>
          <w:rFonts w:cs="Calibri"/>
        </w:rPr>
        <w:t xml:space="preserve"> </w:t>
      </w:r>
      <w:proofErr w:type="spellStart"/>
      <w:r>
        <w:rPr>
          <w:rFonts w:cs="Calibri"/>
        </w:rPr>
        <w:t>iş</w:t>
      </w:r>
      <w:proofErr w:type="spellEnd"/>
      <w:r>
        <w:rPr>
          <w:rFonts w:cs="Calibri"/>
        </w:rPr>
        <w:t xml:space="preserve"> </w:t>
      </w:r>
      <w:proofErr w:type="spellStart"/>
      <w:r>
        <w:rPr>
          <w:rFonts w:cs="Calibri"/>
        </w:rPr>
        <w:t>kurallarında</w:t>
      </w:r>
      <w:proofErr w:type="spellEnd"/>
      <w:r>
        <w:rPr>
          <w:rFonts w:cs="Calibri"/>
        </w:rPr>
        <w:t>.</w:t>
      </w:r>
    </w:p>
    <w:p w14:paraId="4323BA4C" w14:textId="77777777" w:rsidR="001312BA" w:rsidRPr="00C31959" w:rsidRDefault="001312BA" w:rsidP="001312BA">
      <w:pPr>
        <w:pStyle w:val="Heading4"/>
        <w:rPr>
          <w:rFonts w:ascii="Calibri" w:hAnsi="Calibri" w:cs="Calibri"/>
          <w:i w:val="0"/>
          <w:color w:val="1F4E79"/>
          <w:sz w:val="20"/>
        </w:rPr>
      </w:pPr>
      <w:bookmarkStart w:id="11" w:name="_Toc236815152"/>
      <w:r w:rsidRPr="00C31959">
        <w:rPr>
          <w:rFonts w:ascii="Calibri" w:hAnsi="Calibri" w:cs="Calibri"/>
          <w:i w:val="0"/>
          <w:color w:val="1F4E79"/>
          <w:sz w:val="20"/>
        </w:rPr>
        <w:t xml:space="preserve">2. Data </w:t>
      </w:r>
      <w:proofErr w:type="spellStart"/>
      <w:r w:rsidRPr="00C31959">
        <w:rPr>
          <w:rFonts w:ascii="Calibri" w:hAnsi="Calibri" w:cs="Calibri"/>
          <w:i w:val="0"/>
          <w:color w:val="1F4E79"/>
          <w:sz w:val="20"/>
        </w:rPr>
        <w:t>Stajyeri</w:t>
      </w:r>
      <w:proofErr w:type="spellEnd"/>
      <w:r w:rsidRPr="00C31959">
        <w:rPr>
          <w:rFonts w:ascii="Calibri" w:hAnsi="Calibri" w:cs="Calibri"/>
          <w:i w:val="0"/>
          <w:color w:val="1F4E79"/>
          <w:sz w:val="20"/>
        </w:rPr>
        <w:t xml:space="preserve"> (1 </w:t>
      </w:r>
      <w:proofErr w:type="spellStart"/>
      <w:r w:rsidRPr="00C31959">
        <w:rPr>
          <w:rFonts w:ascii="Calibri" w:hAnsi="Calibri" w:cs="Calibri"/>
          <w:i w:val="0"/>
          <w:color w:val="1F4E79"/>
          <w:sz w:val="20"/>
        </w:rPr>
        <w:t>kişi</w:t>
      </w:r>
      <w:proofErr w:type="spellEnd"/>
      <w:r w:rsidRPr="00C31959">
        <w:rPr>
          <w:rFonts w:ascii="Calibri" w:hAnsi="Calibri" w:cs="Calibri"/>
          <w:i w:val="0"/>
          <w:color w:val="1F4E79"/>
          <w:sz w:val="20"/>
        </w:rPr>
        <w:t>)</w:t>
      </w:r>
      <w:bookmarkEnd w:id="11"/>
    </w:p>
    <w:p w14:paraId="62A6710C" w14:textId="444F0F01" w:rsidR="001312BA" w:rsidRPr="00C31959" w:rsidRDefault="00C42496" w:rsidP="001312BA">
      <w:pPr>
        <w:rPr>
          <w:rFonts w:cs="Calibri"/>
        </w:rPr>
      </w:pPr>
      <w:r>
        <w:rPr>
          <w:rFonts w:cs="Calibri"/>
        </w:rPr>
        <w:t xml:space="preserve">Sen </w:t>
      </w:r>
      <w:proofErr w:type="spellStart"/>
      <w:r>
        <w:rPr>
          <w:rFonts w:cs="Calibri"/>
        </w:rPr>
        <w:t>bu</w:t>
      </w:r>
      <w:proofErr w:type="spellEnd"/>
      <w:r>
        <w:rPr>
          <w:rFonts w:cs="Calibri"/>
        </w:rPr>
        <w:t xml:space="preserve"> </w:t>
      </w:r>
      <w:proofErr w:type="spellStart"/>
      <w:r>
        <w:rPr>
          <w:rFonts w:cs="Calibri"/>
        </w:rPr>
        <w:t>projenin</w:t>
      </w:r>
      <w:proofErr w:type="spellEnd"/>
      <w:r>
        <w:rPr>
          <w:rFonts w:cs="Calibri"/>
        </w:rPr>
        <w:t xml:space="preserve"> </w:t>
      </w:r>
      <w:proofErr w:type="spellStart"/>
      <w:r>
        <w:rPr>
          <w:rFonts w:cs="Calibri"/>
        </w:rPr>
        <w:t>sayısal</w:t>
      </w:r>
      <w:proofErr w:type="spellEnd"/>
      <w:r>
        <w:rPr>
          <w:rFonts w:cs="Calibri"/>
        </w:rPr>
        <w:t xml:space="preserve"> </w:t>
      </w:r>
      <w:proofErr w:type="spellStart"/>
      <w:r>
        <w:rPr>
          <w:rFonts w:cs="Calibri"/>
        </w:rPr>
        <w:t>temelini</w:t>
      </w:r>
      <w:proofErr w:type="spellEnd"/>
      <w:r>
        <w:rPr>
          <w:rFonts w:cs="Calibri"/>
        </w:rPr>
        <w:t xml:space="preserve"> </w:t>
      </w:r>
      <w:proofErr w:type="spellStart"/>
      <w:r>
        <w:rPr>
          <w:rFonts w:cs="Calibri"/>
        </w:rPr>
        <w:t>kuruyorsun</w:t>
      </w:r>
      <w:proofErr w:type="spellEnd"/>
      <w:r>
        <w:rPr>
          <w:rFonts w:cs="Calibri"/>
        </w:rPr>
        <w:t xml:space="preserve">. Skor </w:t>
      </w:r>
      <w:proofErr w:type="spellStart"/>
      <w:r>
        <w:rPr>
          <w:rFonts w:cs="Calibri"/>
        </w:rPr>
        <w:t>motorundaki</w:t>
      </w:r>
      <w:proofErr w:type="spellEnd"/>
      <w:r>
        <w:rPr>
          <w:rFonts w:cs="Calibri"/>
        </w:rPr>
        <w:t xml:space="preserve"> her </w:t>
      </w:r>
      <w:proofErr w:type="spellStart"/>
      <w:r>
        <w:rPr>
          <w:rFonts w:cs="Calibri"/>
        </w:rPr>
        <w:t>eşiğin</w:t>
      </w:r>
      <w:proofErr w:type="spellEnd"/>
      <w:r>
        <w:rPr>
          <w:rFonts w:cs="Calibri"/>
        </w:rPr>
        <w:t xml:space="preserve"> </w:t>
      </w:r>
      <w:proofErr w:type="spellStart"/>
      <w:r>
        <w:rPr>
          <w:rFonts w:cs="Calibri"/>
        </w:rPr>
        <w:t>arkasında</w:t>
      </w:r>
      <w:proofErr w:type="spellEnd"/>
      <w:r>
        <w:rPr>
          <w:rFonts w:cs="Calibri"/>
        </w:rPr>
        <w:t xml:space="preserve"> </w:t>
      </w:r>
      <w:proofErr w:type="spellStart"/>
      <w:r>
        <w:rPr>
          <w:rFonts w:cs="Calibri"/>
        </w:rPr>
        <w:t>senin</w:t>
      </w:r>
      <w:proofErr w:type="spellEnd"/>
      <w:r>
        <w:rPr>
          <w:rFonts w:cs="Calibri"/>
        </w:rPr>
        <w:t xml:space="preserve"> </w:t>
      </w:r>
      <w:proofErr w:type="spellStart"/>
      <w:r>
        <w:rPr>
          <w:rFonts w:cs="Calibri"/>
        </w:rPr>
        <w:t>analizin</w:t>
      </w:r>
      <w:proofErr w:type="spellEnd"/>
      <w:r>
        <w:rPr>
          <w:rFonts w:cs="Calibri"/>
        </w:rPr>
        <w:t xml:space="preserve"> </w:t>
      </w:r>
      <w:proofErr w:type="spellStart"/>
      <w:r>
        <w:rPr>
          <w:rFonts w:cs="Calibri"/>
        </w:rPr>
        <w:t>olacak</w:t>
      </w:r>
      <w:proofErr w:type="spellEnd"/>
      <w:r>
        <w:rPr>
          <w:rFonts w:cs="Calibri"/>
        </w:rPr>
        <w:t xml:space="preserve">. </w:t>
      </w:r>
      <w:proofErr w:type="spellStart"/>
      <w:r>
        <w:rPr>
          <w:rFonts w:cs="Calibri"/>
        </w:rPr>
        <w:t>Takım</w:t>
      </w:r>
      <w:proofErr w:type="spellEnd"/>
      <w:r>
        <w:rPr>
          <w:rFonts w:cs="Calibri"/>
        </w:rPr>
        <w:t xml:space="preserve"> “</w:t>
      </w:r>
      <w:proofErr w:type="spellStart"/>
      <w:r>
        <w:rPr>
          <w:rFonts w:cs="Calibri"/>
        </w:rPr>
        <w:t>hedefin</w:t>
      </w:r>
      <w:proofErr w:type="spellEnd"/>
      <w:r>
        <w:rPr>
          <w:rFonts w:cs="Calibri"/>
        </w:rPr>
        <w:t xml:space="preserve"> %70'inin </w:t>
      </w:r>
      <w:proofErr w:type="spellStart"/>
      <w:r>
        <w:rPr>
          <w:rFonts w:cs="Calibri"/>
        </w:rPr>
        <w:t>altındaysa</w:t>
      </w:r>
      <w:proofErr w:type="spellEnd"/>
      <w:r>
        <w:rPr>
          <w:rFonts w:cs="Calibri"/>
        </w:rPr>
        <w:t xml:space="preserve"> </w:t>
      </w:r>
      <w:proofErr w:type="spellStart"/>
      <w:r>
        <w:rPr>
          <w:rFonts w:cs="Calibri"/>
        </w:rPr>
        <w:t>riskli</w:t>
      </w:r>
      <w:proofErr w:type="spellEnd"/>
      <w:r>
        <w:rPr>
          <w:rFonts w:cs="Calibri"/>
        </w:rPr>
        <w:t xml:space="preserve">” </w:t>
      </w:r>
      <w:proofErr w:type="spellStart"/>
      <w:r>
        <w:rPr>
          <w:rFonts w:cs="Calibri"/>
        </w:rPr>
        <w:t>diyecekse</w:t>
      </w:r>
      <w:proofErr w:type="spellEnd"/>
      <w:r>
        <w:rPr>
          <w:rFonts w:cs="Calibri"/>
        </w:rPr>
        <w:t xml:space="preserve">, o %70'in </w:t>
      </w:r>
      <w:proofErr w:type="spellStart"/>
      <w:r>
        <w:rPr>
          <w:rFonts w:cs="Calibri"/>
        </w:rPr>
        <w:t>neden</w:t>
      </w:r>
      <w:proofErr w:type="spellEnd"/>
      <w:r>
        <w:rPr>
          <w:rFonts w:cs="Calibri"/>
        </w:rPr>
        <w:t xml:space="preserve"> 70 </w:t>
      </w:r>
      <w:proofErr w:type="spellStart"/>
      <w:r>
        <w:rPr>
          <w:rFonts w:cs="Calibri"/>
        </w:rPr>
        <w:t>olduğunu</w:t>
      </w:r>
      <w:proofErr w:type="spellEnd"/>
      <w:r>
        <w:rPr>
          <w:rFonts w:cs="Calibri"/>
        </w:rPr>
        <w:t xml:space="preserve"> </w:t>
      </w:r>
      <w:proofErr w:type="spellStart"/>
      <w:r>
        <w:rPr>
          <w:rFonts w:cs="Calibri"/>
        </w:rPr>
        <w:t>senin</w:t>
      </w:r>
      <w:proofErr w:type="spellEnd"/>
      <w:r>
        <w:rPr>
          <w:rFonts w:cs="Calibri"/>
        </w:rPr>
        <w:t xml:space="preserve"> </w:t>
      </w:r>
      <w:proofErr w:type="spellStart"/>
      <w:r>
        <w:rPr>
          <w:rFonts w:cs="Calibri"/>
        </w:rPr>
        <w:t>gösterebilmen</w:t>
      </w:r>
      <w:proofErr w:type="spellEnd"/>
      <w:r>
        <w:rPr>
          <w:rFonts w:cs="Calibri"/>
        </w:rPr>
        <w:t xml:space="preserve"> </w:t>
      </w:r>
      <w:proofErr w:type="spellStart"/>
      <w:r>
        <w:rPr>
          <w:rFonts w:cs="Calibri"/>
        </w:rPr>
        <w:t>gerekir</w:t>
      </w:r>
      <w:proofErr w:type="spellEnd"/>
      <w:r>
        <w:rPr>
          <w:rFonts w:cs="Calibri"/>
        </w:rPr>
        <w:t>.</w:t>
      </w:r>
    </w:p>
    <w:p w14:paraId="667AF725" w14:textId="25C701BE" w:rsidR="001312BA" w:rsidRPr="00C31959" w:rsidRDefault="000D5830" w:rsidP="001312BA">
      <w:pPr>
        <w:rPr>
          <w:rFonts w:cs="Calibri"/>
        </w:rPr>
      </w:pPr>
      <w:proofErr w:type="spellStart"/>
      <w:r>
        <w:rPr>
          <w:rFonts w:cs="Calibri"/>
        </w:rPr>
        <w:t>Altı</w:t>
      </w:r>
      <w:proofErr w:type="spellEnd"/>
      <w:r>
        <w:rPr>
          <w:rFonts w:cs="Calibri"/>
        </w:rPr>
        <w:t xml:space="preserve"> Excel </w:t>
      </w:r>
      <w:proofErr w:type="spellStart"/>
      <w:r>
        <w:rPr>
          <w:rFonts w:cs="Calibri"/>
        </w:rPr>
        <w:t>dosyasıyla</w:t>
      </w:r>
      <w:proofErr w:type="spellEnd"/>
      <w:r>
        <w:rPr>
          <w:rFonts w:cs="Calibri"/>
        </w:rPr>
        <w:t xml:space="preserve"> </w:t>
      </w:r>
      <w:proofErr w:type="spellStart"/>
      <w:r>
        <w:rPr>
          <w:rFonts w:cs="Calibri"/>
        </w:rPr>
        <w:t>başlıyorsun</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dosyalar</w:t>
      </w:r>
      <w:proofErr w:type="spellEnd"/>
      <w:r>
        <w:rPr>
          <w:rFonts w:cs="Calibri"/>
        </w:rPr>
        <w:t xml:space="preserve"> </w:t>
      </w:r>
      <w:proofErr w:type="spellStart"/>
      <w:r>
        <w:rPr>
          <w:rFonts w:cs="Calibri"/>
        </w:rPr>
        <w:t>kirli</w:t>
      </w:r>
      <w:proofErr w:type="spellEnd"/>
      <w:r>
        <w:rPr>
          <w:rFonts w:cs="Calibri"/>
        </w:rPr>
        <w:t xml:space="preserve">. İlk </w:t>
      </w:r>
      <w:proofErr w:type="spellStart"/>
      <w:r>
        <w:rPr>
          <w:rFonts w:cs="Calibri"/>
        </w:rPr>
        <w:t>ve</w:t>
      </w:r>
      <w:proofErr w:type="spellEnd"/>
      <w:r>
        <w:rPr>
          <w:rFonts w:cs="Calibri"/>
        </w:rPr>
        <w:t xml:space="preserve"> </w:t>
      </w:r>
      <w:proofErr w:type="spellStart"/>
      <w:r>
        <w:rPr>
          <w:rFonts w:cs="Calibri"/>
        </w:rPr>
        <w:t>en</w:t>
      </w:r>
      <w:proofErr w:type="spellEnd"/>
      <w:r>
        <w:rPr>
          <w:rFonts w:cs="Calibri"/>
        </w:rPr>
        <w:t xml:space="preserve"> </w:t>
      </w:r>
      <w:proofErr w:type="spellStart"/>
      <w:r>
        <w:rPr>
          <w:rFonts w:cs="Calibri"/>
        </w:rPr>
        <w:t>önemli</w:t>
      </w:r>
      <w:proofErr w:type="spellEnd"/>
      <w:r>
        <w:rPr>
          <w:rFonts w:cs="Calibri"/>
        </w:rPr>
        <w:t xml:space="preserve"> </w:t>
      </w:r>
      <w:proofErr w:type="spellStart"/>
      <w:r>
        <w:rPr>
          <w:rFonts w:cs="Calibri"/>
        </w:rPr>
        <w:t>işin</w:t>
      </w:r>
      <w:proofErr w:type="spellEnd"/>
      <w:r>
        <w:rPr>
          <w:rFonts w:cs="Calibri"/>
        </w:rPr>
        <w:t xml:space="preserve"> </w:t>
      </w:r>
      <w:proofErr w:type="spellStart"/>
      <w:r>
        <w:rPr>
          <w:rFonts w:cs="Calibri"/>
        </w:rPr>
        <w:t>veriyi</w:t>
      </w:r>
      <w:proofErr w:type="spellEnd"/>
      <w:r>
        <w:rPr>
          <w:rFonts w:cs="Calibri"/>
        </w:rPr>
        <w:t xml:space="preserve"> </w:t>
      </w:r>
      <w:proofErr w:type="spellStart"/>
      <w:r>
        <w:rPr>
          <w:rFonts w:cs="Calibri"/>
        </w:rPr>
        <w:t>tanımak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temizlemek</w:t>
      </w:r>
      <w:proofErr w:type="spellEnd"/>
      <w:r>
        <w:rPr>
          <w:rFonts w:cs="Calibri"/>
        </w:rPr>
        <w:t xml:space="preserve">: hangi </w:t>
      </w:r>
      <w:proofErr w:type="spellStart"/>
      <w:r>
        <w:rPr>
          <w:rFonts w:cs="Calibri"/>
        </w:rPr>
        <w:t>sütun</w:t>
      </w:r>
      <w:proofErr w:type="spellEnd"/>
      <w:r>
        <w:rPr>
          <w:rFonts w:cs="Calibri"/>
        </w:rPr>
        <w:t xml:space="preserve"> </w:t>
      </w:r>
      <w:proofErr w:type="spellStart"/>
      <w:r>
        <w:rPr>
          <w:rFonts w:cs="Calibri"/>
        </w:rPr>
        <w:t>kaç</w:t>
      </w:r>
      <w:proofErr w:type="spellEnd"/>
      <w:r>
        <w:rPr>
          <w:rFonts w:cs="Calibri"/>
        </w:rPr>
        <w:t xml:space="preserve"> </w:t>
      </w:r>
      <w:proofErr w:type="spellStart"/>
      <w:r>
        <w:rPr>
          <w:rFonts w:cs="Calibri"/>
        </w:rPr>
        <w:t>formatta</w:t>
      </w:r>
      <w:proofErr w:type="spellEnd"/>
      <w:r>
        <w:rPr>
          <w:rFonts w:cs="Calibri"/>
        </w:rPr>
        <w:t xml:space="preserve"> </w:t>
      </w:r>
      <w:proofErr w:type="spellStart"/>
      <w:r>
        <w:rPr>
          <w:rFonts w:cs="Calibri"/>
        </w:rPr>
        <w:t>yazılmış</w:t>
      </w:r>
      <w:proofErr w:type="spellEnd"/>
      <w:r>
        <w:rPr>
          <w:rFonts w:cs="Calibri"/>
        </w:rPr>
        <w:t xml:space="preserve">, hangi </w:t>
      </w:r>
      <w:proofErr w:type="spellStart"/>
      <w:r>
        <w:rPr>
          <w:rFonts w:cs="Calibri"/>
        </w:rPr>
        <w:t>alanlar</w:t>
      </w:r>
      <w:proofErr w:type="spellEnd"/>
      <w:r>
        <w:rPr>
          <w:rFonts w:cs="Calibri"/>
        </w:rPr>
        <w:t xml:space="preserve"> </w:t>
      </w:r>
      <w:proofErr w:type="spellStart"/>
      <w:r>
        <w:rPr>
          <w:rFonts w:cs="Calibri"/>
        </w:rPr>
        <w:t>boş</w:t>
      </w:r>
      <w:proofErr w:type="spellEnd"/>
      <w:r>
        <w:rPr>
          <w:rFonts w:cs="Calibri"/>
        </w:rPr>
        <w:t xml:space="preserve">, </w:t>
      </w:r>
      <w:proofErr w:type="spellStart"/>
      <w:r>
        <w:rPr>
          <w:rFonts w:cs="Calibri"/>
        </w:rPr>
        <w:t>mükerrer</w:t>
      </w:r>
      <w:proofErr w:type="spellEnd"/>
      <w:r>
        <w:rPr>
          <w:rFonts w:cs="Calibri"/>
        </w:rPr>
        <w:t xml:space="preserve"> </w:t>
      </w:r>
      <w:proofErr w:type="spellStart"/>
      <w:r>
        <w:rPr>
          <w:rFonts w:cs="Calibri"/>
        </w:rPr>
        <w:t>kayıtlar</w:t>
      </w:r>
      <w:proofErr w:type="spellEnd"/>
      <w:r>
        <w:rPr>
          <w:rFonts w:cs="Calibri"/>
        </w:rPr>
        <w:t xml:space="preserve"> </w:t>
      </w:r>
      <w:proofErr w:type="spellStart"/>
      <w:r>
        <w:rPr>
          <w:rFonts w:cs="Calibri"/>
        </w:rPr>
        <w:t>hangileri</w:t>
      </w:r>
      <w:proofErr w:type="spellEnd"/>
      <w:r>
        <w:rPr>
          <w:rFonts w:cs="Calibri"/>
        </w:rPr>
        <w:t xml:space="preserve">, </w:t>
      </w:r>
      <w:proofErr w:type="spellStart"/>
      <w:r>
        <w:rPr>
          <w:rFonts w:cs="Calibri"/>
        </w:rPr>
        <w:t>hayalet</w:t>
      </w:r>
      <w:proofErr w:type="spellEnd"/>
      <w:r>
        <w:rPr>
          <w:rFonts w:cs="Calibri"/>
        </w:rPr>
        <w:t xml:space="preserve"> </w:t>
      </w:r>
      <w:proofErr w:type="spellStart"/>
      <w:r>
        <w:rPr>
          <w:rFonts w:cs="Calibri"/>
        </w:rPr>
        <w:t>kodlar</w:t>
      </w:r>
      <w:proofErr w:type="spellEnd"/>
      <w:r>
        <w:rPr>
          <w:rFonts w:cs="Calibri"/>
        </w:rPr>
        <w:t xml:space="preserve"> var </w:t>
      </w:r>
      <w:proofErr w:type="spellStart"/>
      <w:r>
        <w:rPr>
          <w:rFonts w:cs="Calibri"/>
        </w:rPr>
        <w:t>mı</w:t>
      </w:r>
      <w:proofErr w:type="spellEnd"/>
      <w:r>
        <w:rPr>
          <w:rFonts w:cs="Calibri"/>
        </w:rPr>
        <w:t xml:space="preserve">. Bu </w:t>
      </w:r>
      <w:proofErr w:type="spellStart"/>
      <w:r>
        <w:rPr>
          <w:rFonts w:cs="Calibri"/>
        </w:rPr>
        <w:t>adımı</w:t>
      </w:r>
      <w:proofErr w:type="spellEnd"/>
      <w:r>
        <w:rPr>
          <w:rFonts w:cs="Calibri"/>
        </w:rPr>
        <w:t xml:space="preserve"> </w:t>
      </w:r>
      <w:proofErr w:type="spellStart"/>
      <w:r>
        <w:rPr>
          <w:rFonts w:cs="Calibri"/>
        </w:rPr>
        <w:t>atlarsan</w:t>
      </w:r>
      <w:proofErr w:type="spellEnd"/>
      <w:r>
        <w:rPr>
          <w:rFonts w:cs="Calibri"/>
        </w:rPr>
        <w:t xml:space="preserve"> </w:t>
      </w:r>
      <w:proofErr w:type="spellStart"/>
      <w:r>
        <w:rPr>
          <w:rFonts w:cs="Calibri"/>
        </w:rPr>
        <w:t>sonraki</w:t>
      </w:r>
      <w:proofErr w:type="spellEnd"/>
      <w:r>
        <w:rPr>
          <w:rFonts w:cs="Calibri"/>
        </w:rPr>
        <w:t xml:space="preserve"> </w:t>
      </w:r>
      <w:proofErr w:type="spellStart"/>
      <w:r>
        <w:rPr>
          <w:rFonts w:cs="Calibri"/>
        </w:rPr>
        <w:t>tüm</w:t>
      </w:r>
      <w:proofErr w:type="spellEnd"/>
      <w:r>
        <w:rPr>
          <w:rFonts w:cs="Calibri"/>
        </w:rPr>
        <w:t xml:space="preserve"> </w:t>
      </w:r>
      <w:proofErr w:type="spellStart"/>
      <w:r>
        <w:rPr>
          <w:rFonts w:cs="Calibri"/>
        </w:rPr>
        <w:t>analizler</w:t>
      </w:r>
      <w:proofErr w:type="spellEnd"/>
      <w:r>
        <w:rPr>
          <w:rFonts w:cs="Calibri"/>
        </w:rPr>
        <w:t xml:space="preserve"> </w:t>
      </w:r>
      <w:proofErr w:type="spellStart"/>
      <w:r>
        <w:rPr>
          <w:rFonts w:cs="Calibri"/>
        </w:rPr>
        <w:t>yanlış</w:t>
      </w:r>
      <w:proofErr w:type="spellEnd"/>
      <w:r>
        <w:rPr>
          <w:rFonts w:cs="Calibri"/>
        </w:rPr>
        <w:t xml:space="preserve"> </w:t>
      </w:r>
      <w:proofErr w:type="spellStart"/>
      <w:r>
        <w:rPr>
          <w:rFonts w:cs="Calibri"/>
        </w:rPr>
        <w:t>çıkar</w:t>
      </w:r>
      <w:proofErr w:type="spellEnd"/>
      <w:r>
        <w:rPr>
          <w:rFonts w:cs="Calibri"/>
        </w:rPr>
        <w:t xml:space="preserve">; </w:t>
      </w:r>
      <w:proofErr w:type="spellStart"/>
      <w:r>
        <w:rPr>
          <w:rFonts w:cs="Calibri"/>
        </w:rPr>
        <w:t>projede</w:t>
      </w:r>
      <w:proofErr w:type="spellEnd"/>
      <w:r>
        <w:rPr>
          <w:rFonts w:cs="Calibri"/>
        </w:rPr>
        <w:t xml:space="preserve"> </w:t>
      </w:r>
      <w:proofErr w:type="spellStart"/>
      <w:r>
        <w:rPr>
          <w:rFonts w:cs="Calibri"/>
        </w:rPr>
        <w:t>en</w:t>
      </w:r>
      <w:proofErr w:type="spellEnd"/>
      <w:r>
        <w:rPr>
          <w:rFonts w:cs="Calibri"/>
        </w:rPr>
        <w:t xml:space="preserve"> </w:t>
      </w:r>
      <w:proofErr w:type="spellStart"/>
      <w:r>
        <w:rPr>
          <w:rFonts w:cs="Calibri"/>
        </w:rPr>
        <w:t>çok</w:t>
      </w:r>
      <w:proofErr w:type="spellEnd"/>
      <w:r>
        <w:rPr>
          <w:rFonts w:cs="Calibri"/>
        </w:rPr>
        <w:t xml:space="preserve"> zaman </w:t>
      </w:r>
      <w:proofErr w:type="spellStart"/>
      <w:r>
        <w:rPr>
          <w:rFonts w:cs="Calibri"/>
        </w:rPr>
        <w:t>ayırman</w:t>
      </w:r>
      <w:proofErr w:type="spellEnd"/>
      <w:r>
        <w:rPr>
          <w:rFonts w:cs="Calibri"/>
        </w:rPr>
        <w:t xml:space="preserve"> </w:t>
      </w:r>
      <w:proofErr w:type="spellStart"/>
      <w:r>
        <w:rPr>
          <w:rFonts w:cs="Calibri"/>
        </w:rPr>
        <w:t>gereken</w:t>
      </w:r>
      <w:proofErr w:type="spellEnd"/>
      <w:r>
        <w:rPr>
          <w:rFonts w:cs="Calibri"/>
        </w:rPr>
        <w:t xml:space="preserve"> </w:t>
      </w:r>
      <w:proofErr w:type="spellStart"/>
      <w:r>
        <w:rPr>
          <w:rFonts w:cs="Calibri"/>
        </w:rPr>
        <w:t>kısım</w:t>
      </w:r>
      <w:proofErr w:type="spellEnd"/>
      <w:r>
        <w:rPr>
          <w:rFonts w:cs="Calibri"/>
        </w:rPr>
        <w:t xml:space="preserve"> </w:t>
      </w:r>
      <w:proofErr w:type="spellStart"/>
      <w:r>
        <w:rPr>
          <w:rFonts w:cs="Calibri"/>
        </w:rPr>
        <w:t>burasıdır</w:t>
      </w:r>
      <w:proofErr w:type="spellEnd"/>
      <w:r>
        <w:rPr>
          <w:rFonts w:cs="Calibri"/>
        </w:rPr>
        <w:t>.</w:t>
      </w:r>
    </w:p>
    <w:p w14:paraId="7E2AB174" w14:textId="77777777" w:rsidR="001312BA" w:rsidRPr="00C31959" w:rsidRDefault="001312BA" w:rsidP="001312BA">
      <w:pPr>
        <w:rPr>
          <w:rFonts w:cs="Calibri"/>
          <w:b/>
        </w:rPr>
      </w:pPr>
      <w:proofErr w:type="spellStart"/>
      <w:r w:rsidRPr="00C31959">
        <w:rPr>
          <w:rFonts w:cs="Calibri"/>
          <w:b/>
        </w:rPr>
        <w:t>Görevlerin</w:t>
      </w:r>
      <w:proofErr w:type="spellEnd"/>
      <w:r w:rsidRPr="00C31959">
        <w:rPr>
          <w:rFonts w:cs="Calibri"/>
          <w:b/>
        </w:rPr>
        <w:t>:</w:t>
      </w:r>
    </w:p>
    <w:p w14:paraId="08C36005" w14:textId="6A321E51" w:rsidR="001312BA" w:rsidRPr="00C31959" w:rsidRDefault="000D5830" w:rsidP="001312BA">
      <w:pPr>
        <w:pStyle w:val="ListBullet"/>
        <w:rPr>
          <w:rFonts w:cs="Calibri"/>
        </w:rPr>
      </w:pPr>
      <w:proofErr w:type="spellStart"/>
      <w:r>
        <w:rPr>
          <w:rFonts w:cs="Calibri"/>
        </w:rPr>
        <w:t>Altı</w:t>
      </w:r>
      <w:proofErr w:type="spellEnd"/>
      <w:r>
        <w:rPr>
          <w:rFonts w:cs="Calibri"/>
        </w:rPr>
        <w:t xml:space="preserve"> </w:t>
      </w:r>
      <w:proofErr w:type="spellStart"/>
      <w:r>
        <w:rPr>
          <w:rFonts w:cs="Calibri"/>
        </w:rPr>
        <w:t>dosyayı</w:t>
      </w:r>
      <w:proofErr w:type="spellEnd"/>
      <w:r>
        <w:rPr>
          <w:rFonts w:cs="Calibri"/>
        </w:rPr>
        <w:t xml:space="preserve"> da </w:t>
      </w:r>
      <w:proofErr w:type="spellStart"/>
      <w:r>
        <w:rPr>
          <w:rFonts w:cs="Calibri"/>
        </w:rPr>
        <w:t>yükle</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keşifsel</w:t>
      </w:r>
      <w:proofErr w:type="spellEnd"/>
      <w:r>
        <w:rPr>
          <w:rFonts w:cs="Calibri"/>
        </w:rPr>
        <w:t xml:space="preserve"> </w:t>
      </w:r>
      <w:proofErr w:type="spellStart"/>
      <w:r>
        <w:rPr>
          <w:rFonts w:cs="Calibri"/>
        </w:rPr>
        <w:t>analiz</w:t>
      </w:r>
      <w:proofErr w:type="spellEnd"/>
      <w:r>
        <w:rPr>
          <w:rFonts w:cs="Calibri"/>
        </w:rPr>
        <w:t xml:space="preserve"> yap: </w:t>
      </w:r>
      <w:proofErr w:type="spellStart"/>
      <w:r>
        <w:rPr>
          <w:rFonts w:cs="Calibri"/>
        </w:rPr>
        <w:t>satır</w:t>
      </w:r>
      <w:proofErr w:type="spellEnd"/>
      <w:r>
        <w:rPr>
          <w:rFonts w:cs="Calibri"/>
        </w:rPr>
        <w:t xml:space="preserve"> </w:t>
      </w:r>
      <w:proofErr w:type="spellStart"/>
      <w:r>
        <w:rPr>
          <w:rFonts w:cs="Calibri"/>
        </w:rPr>
        <w:t>sayıları</w:t>
      </w:r>
      <w:proofErr w:type="spellEnd"/>
      <w:r>
        <w:rPr>
          <w:rFonts w:cs="Calibri"/>
        </w:rPr>
        <w:t xml:space="preserve">, </w:t>
      </w:r>
      <w:proofErr w:type="spellStart"/>
      <w:r>
        <w:rPr>
          <w:rFonts w:cs="Calibri"/>
        </w:rPr>
        <w:t>eksik</w:t>
      </w:r>
      <w:proofErr w:type="spellEnd"/>
      <w:r>
        <w:rPr>
          <w:rFonts w:cs="Calibri"/>
        </w:rPr>
        <w:t xml:space="preserve"> </w:t>
      </w:r>
      <w:proofErr w:type="spellStart"/>
      <w:r>
        <w:rPr>
          <w:rFonts w:cs="Calibri"/>
        </w:rPr>
        <w:t>değerler</w:t>
      </w:r>
      <w:proofErr w:type="spellEnd"/>
      <w:r>
        <w:rPr>
          <w:rFonts w:cs="Calibri"/>
        </w:rPr>
        <w:t xml:space="preserve">, </w:t>
      </w:r>
      <w:proofErr w:type="spellStart"/>
      <w:r>
        <w:rPr>
          <w:rFonts w:cs="Calibri"/>
        </w:rPr>
        <w:t>mükerrerler</w:t>
      </w:r>
      <w:proofErr w:type="spellEnd"/>
      <w:r>
        <w:rPr>
          <w:rFonts w:cs="Calibri"/>
        </w:rPr>
        <w:t xml:space="preserve">, </w:t>
      </w:r>
      <w:proofErr w:type="spellStart"/>
      <w:r>
        <w:rPr>
          <w:rFonts w:cs="Calibri"/>
        </w:rPr>
        <w:t>aykırı</w:t>
      </w:r>
      <w:proofErr w:type="spellEnd"/>
      <w:r>
        <w:rPr>
          <w:rFonts w:cs="Calibri"/>
        </w:rPr>
        <w:t xml:space="preserve"> </w:t>
      </w:r>
      <w:proofErr w:type="spellStart"/>
      <w:r>
        <w:rPr>
          <w:rFonts w:cs="Calibri"/>
        </w:rPr>
        <w:t>kayıtlar</w:t>
      </w:r>
      <w:proofErr w:type="spellEnd"/>
      <w:r>
        <w:rPr>
          <w:rFonts w:cs="Calibri"/>
        </w:rPr>
        <w:t xml:space="preserve">, </w:t>
      </w:r>
      <w:proofErr w:type="spellStart"/>
      <w:r>
        <w:rPr>
          <w:rFonts w:cs="Calibri"/>
        </w:rPr>
        <w:t>tarih</w:t>
      </w:r>
      <w:proofErr w:type="spellEnd"/>
      <w:r>
        <w:rPr>
          <w:rFonts w:cs="Calibri"/>
        </w:rPr>
        <w:t xml:space="preserve"> </w:t>
      </w:r>
      <w:proofErr w:type="spellStart"/>
      <w:r>
        <w:rPr>
          <w:rFonts w:cs="Calibri"/>
        </w:rPr>
        <w:t>aralığı</w:t>
      </w:r>
      <w:proofErr w:type="spellEnd"/>
      <w:r>
        <w:rPr>
          <w:rFonts w:cs="Calibri"/>
        </w:rPr>
        <w:t>.</w:t>
      </w:r>
    </w:p>
    <w:p w14:paraId="017258AE" w14:textId="0EE4D8B4" w:rsidR="001312BA" w:rsidRPr="00C31959" w:rsidRDefault="00C42496" w:rsidP="001312BA">
      <w:pPr>
        <w:pStyle w:val="ListBullet"/>
        <w:rPr>
          <w:rFonts w:cs="Calibri"/>
        </w:rPr>
      </w:pPr>
      <w:r>
        <w:rPr>
          <w:rFonts w:cs="Calibri"/>
        </w:rPr>
        <w:t xml:space="preserve">Tarih </w:t>
      </w:r>
      <w:proofErr w:type="spellStart"/>
      <w:r>
        <w:rPr>
          <w:rFonts w:cs="Calibri"/>
        </w:rPr>
        <w:t>alanlarını</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formata</w:t>
      </w:r>
      <w:proofErr w:type="spellEnd"/>
      <w:r>
        <w:rPr>
          <w:rFonts w:cs="Calibri"/>
        </w:rPr>
        <w:t xml:space="preserve"> </w:t>
      </w:r>
      <w:proofErr w:type="spellStart"/>
      <w:r>
        <w:rPr>
          <w:rFonts w:cs="Calibri"/>
        </w:rPr>
        <w:t>çevir</w:t>
      </w:r>
      <w:proofErr w:type="spellEnd"/>
      <w:r>
        <w:rPr>
          <w:rFonts w:cs="Calibri"/>
        </w:rPr>
        <w:t xml:space="preserve">. </w:t>
      </w:r>
      <w:proofErr w:type="spellStart"/>
      <w:r>
        <w:rPr>
          <w:rFonts w:cs="Calibri"/>
        </w:rPr>
        <w:t>Satislar.xlsx'te</w:t>
      </w:r>
      <w:proofErr w:type="spellEnd"/>
      <w:r>
        <w:rPr>
          <w:rFonts w:cs="Calibri"/>
        </w:rPr>
        <w:t xml:space="preserve"> </w:t>
      </w:r>
      <w:proofErr w:type="spellStart"/>
      <w:r>
        <w:rPr>
          <w:rFonts w:cs="Calibri"/>
        </w:rPr>
        <w:t>beş</w:t>
      </w:r>
      <w:proofErr w:type="spellEnd"/>
      <w:r>
        <w:rPr>
          <w:rFonts w:cs="Calibri"/>
        </w:rPr>
        <w:t xml:space="preserve">, </w:t>
      </w:r>
      <w:proofErr w:type="spellStart"/>
      <w:r>
        <w:rPr>
          <w:rFonts w:cs="Calibri"/>
        </w:rPr>
        <w:t>Stok.xlsx'te</w:t>
      </w:r>
      <w:proofErr w:type="spellEnd"/>
      <w:r>
        <w:rPr>
          <w:rFonts w:cs="Calibri"/>
        </w:rPr>
        <w:t xml:space="preserve"> </w:t>
      </w:r>
      <w:proofErr w:type="spellStart"/>
      <w:r>
        <w:rPr>
          <w:rFonts w:cs="Calibri"/>
        </w:rPr>
        <w:t>iki</w:t>
      </w:r>
      <w:proofErr w:type="spellEnd"/>
      <w:r>
        <w:rPr>
          <w:rFonts w:cs="Calibri"/>
        </w:rPr>
        <w:t xml:space="preserve"> </w:t>
      </w:r>
      <w:proofErr w:type="spellStart"/>
      <w:r>
        <w:rPr>
          <w:rFonts w:cs="Calibri"/>
        </w:rPr>
        <w:t>farklı</w:t>
      </w:r>
      <w:proofErr w:type="spellEnd"/>
      <w:r>
        <w:rPr>
          <w:rFonts w:cs="Calibri"/>
        </w:rPr>
        <w:t xml:space="preserve"> format var; ay </w:t>
      </w:r>
      <w:proofErr w:type="spellStart"/>
      <w:r>
        <w:rPr>
          <w:rFonts w:cs="Calibri"/>
        </w:rPr>
        <w:t>adı</w:t>
      </w:r>
      <w:proofErr w:type="spellEnd"/>
      <w:r>
        <w:rPr>
          <w:rFonts w:cs="Calibri"/>
        </w:rPr>
        <w:t xml:space="preserve"> </w:t>
      </w:r>
      <w:proofErr w:type="spellStart"/>
      <w:r>
        <w:rPr>
          <w:rFonts w:cs="Calibri"/>
        </w:rPr>
        <w:t>içeren</w:t>
      </w:r>
      <w:proofErr w:type="spellEnd"/>
      <w:r>
        <w:rPr>
          <w:rFonts w:cs="Calibri"/>
        </w:rPr>
        <w:t xml:space="preserve"> </w:t>
      </w:r>
      <w:proofErr w:type="spellStart"/>
      <w:r>
        <w:rPr>
          <w:rFonts w:cs="Calibri"/>
        </w:rPr>
        <w:t>Türkçe</w:t>
      </w:r>
      <w:proofErr w:type="spellEnd"/>
      <w:r>
        <w:rPr>
          <w:rFonts w:cs="Calibri"/>
        </w:rPr>
        <w:t xml:space="preserve"> </w:t>
      </w:r>
      <w:proofErr w:type="spellStart"/>
      <w:r>
        <w:rPr>
          <w:rFonts w:cs="Calibri"/>
        </w:rPr>
        <w:t>tarihleri</w:t>
      </w:r>
      <w:proofErr w:type="spellEnd"/>
      <w:r>
        <w:rPr>
          <w:rFonts w:cs="Calibri"/>
        </w:rPr>
        <w:t xml:space="preserve"> (“23 </w:t>
      </w:r>
      <w:proofErr w:type="spellStart"/>
      <w:r>
        <w:rPr>
          <w:rFonts w:cs="Calibri"/>
        </w:rPr>
        <w:t>Ağustos</w:t>
      </w:r>
      <w:proofErr w:type="spellEnd"/>
      <w:r>
        <w:rPr>
          <w:rFonts w:cs="Calibri"/>
        </w:rPr>
        <w:t xml:space="preserve"> 2024”) de </w:t>
      </w:r>
      <w:proofErr w:type="spellStart"/>
      <w:r>
        <w:rPr>
          <w:rFonts w:cs="Calibri"/>
        </w:rPr>
        <w:t>ele</w:t>
      </w:r>
      <w:proofErr w:type="spellEnd"/>
      <w:r>
        <w:rPr>
          <w:rFonts w:cs="Calibri"/>
        </w:rPr>
        <w:t xml:space="preserve"> </w:t>
      </w:r>
      <w:proofErr w:type="spellStart"/>
      <w:r>
        <w:rPr>
          <w:rFonts w:cs="Calibri"/>
        </w:rPr>
        <w:t>almalısın</w:t>
      </w:r>
      <w:proofErr w:type="spellEnd"/>
      <w:r>
        <w:rPr>
          <w:rFonts w:cs="Calibri"/>
        </w:rPr>
        <w:t>.</w:t>
      </w:r>
    </w:p>
    <w:p w14:paraId="64CAB60D" w14:textId="29116CA6" w:rsidR="001312BA" w:rsidRPr="00C31959" w:rsidRDefault="00C42496" w:rsidP="001312BA">
      <w:pPr>
        <w:pStyle w:val="ListBullet"/>
        <w:rPr>
          <w:rFonts w:cs="Calibri"/>
        </w:rPr>
      </w:pPr>
      <w:proofErr w:type="spellStart"/>
      <w:r>
        <w:rPr>
          <w:rFonts w:cs="Calibri"/>
        </w:rPr>
        <w:t>Sayısal</w:t>
      </w:r>
      <w:proofErr w:type="spellEnd"/>
      <w:r>
        <w:rPr>
          <w:rFonts w:cs="Calibri"/>
        </w:rPr>
        <w:t xml:space="preserve"> </w:t>
      </w:r>
      <w:proofErr w:type="spellStart"/>
      <w:r>
        <w:rPr>
          <w:rFonts w:cs="Calibri"/>
        </w:rPr>
        <w:t>alanları</w:t>
      </w:r>
      <w:proofErr w:type="spellEnd"/>
      <w:r>
        <w:rPr>
          <w:rFonts w:cs="Calibri"/>
        </w:rPr>
        <w:t xml:space="preserve"> </w:t>
      </w:r>
      <w:proofErr w:type="spellStart"/>
      <w:r>
        <w:rPr>
          <w:rFonts w:cs="Calibri"/>
        </w:rPr>
        <w:t>temizle</w:t>
      </w:r>
      <w:proofErr w:type="spellEnd"/>
      <w:r>
        <w:rPr>
          <w:rFonts w:cs="Calibri"/>
        </w:rPr>
        <w:t xml:space="preserve">: </w:t>
      </w:r>
      <w:proofErr w:type="spellStart"/>
      <w:r>
        <w:rPr>
          <w:rFonts w:cs="Calibri"/>
        </w:rPr>
        <w:t>BirimFiyat</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BirimMaliyet'teki</w:t>
      </w:r>
      <w:proofErr w:type="spellEnd"/>
      <w:r>
        <w:rPr>
          <w:rFonts w:cs="Calibri"/>
        </w:rPr>
        <w:t xml:space="preserve"> “11.006,87 TL” </w:t>
      </w:r>
      <w:proofErr w:type="spellStart"/>
      <w:r>
        <w:rPr>
          <w:rFonts w:cs="Calibri"/>
        </w:rPr>
        <w:t>gibi</w:t>
      </w:r>
      <w:proofErr w:type="spellEnd"/>
      <w:r>
        <w:rPr>
          <w:rFonts w:cs="Calibri"/>
        </w:rPr>
        <w:t xml:space="preserve"> </w:t>
      </w:r>
      <w:proofErr w:type="spellStart"/>
      <w:r>
        <w:rPr>
          <w:rFonts w:cs="Calibri"/>
        </w:rPr>
        <w:t>metinleri</w:t>
      </w:r>
      <w:proofErr w:type="spellEnd"/>
      <w:r>
        <w:rPr>
          <w:rFonts w:cs="Calibri"/>
        </w:rPr>
        <w:t xml:space="preserve"> </w:t>
      </w:r>
      <w:proofErr w:type="spellStart"/>
      <w:r>
        <w:rPr>
          <w:rFonts w:cs="Calibri"/>
        </w:rPr>
        <w:t>sayıya</w:t>
      </w:r>
      <w:proofErr w:type="spellEnd"/>
      <w:r>
        <w:rPr>
          <w:rFonts w:cs="Calibri"/>
        </w:rPr>
        <w:t xml:space="preserve"> </w:t>
      </w:r>
      <w:proofErr w:type="spellStart"/>
      <w:r>
        <w:rPr>
          <w:rFonts w:cs="Calibri"/>
        </w:rPr>
        <w:t>çevir</w:t>
      </w:r>
      <w:proofErr w:type="spellEnd"/>
      <w:r>
        <w:rPr>
          <w:rFonts w:cs="Calibri"/>
        </w:rPr>
        <w:t xml:space="preserve"> (</w:t>
      </w:r>
      <w:proofErr w:type="spellStart"/>
      <w:r>
        <w:rPr>
          <w:rFonts w:cs="Calibri"/>
        </w:rPr>
        <w:t>binlik</w:t>
      </w:r>
      <w:proofErr w:type="spellEnd"/>
      <w:r>
        <w:rPr>
          <w:rFonts w:cs="Calibri"/>
        </w:rPr>
        <w:t xml:space="preserve"> </w:t>
      </w:r>
      <w:proofErr w:type="spellStart"/>
      <w:r>
        <w:rPr>
          <w:rFonts w:cs="Calibri"/>
        </w:rPr>
        <w:t>ayıracı</w:t>
      </w:r>
      <w:proofErr w:type="spellEnd"/>
      <w:r>
        <w:rPr>
          <w:rFonts w:cs="Calibri"/>
        </w:rPr>
        <w:t xml:space="preserve"> </w:t>
      </w:r>
      <w:proofErr w:type="spellStart"/>
      <w:r>
        <w:rPr>
          <w:rFonts w:cs="Calibri"/>
        </w:rPr>
        <w:t>nokta</w:t>
      </w:r>
      <w:proofErr w:type="spellEnd"/>
      <w:r>
        <w:rPr>
          <w:rFonts w:cs="Calibri"/>
        </w:rPr>
        <w:t xml:space="preserve">, </w:t>
      </w:r>
      <w:proofErr w:type="spellStart"/>
      <w:r>
        <w:rPr>
          <w:rFonts w:cs="Calibri"/>
        </w:rPr>
        <w:t>ondalık</w:t>
      </w:r>
      <w:proofErr w:type="spellEnd"/>
      <w:r>
        <w:rPr>
          <w:rFonts w:cs="Calibri"/>
        </w:rPr>
        <w:t xml:space="preserve"> </w:t>
      </w:r>
      <w:proofErr w:type="spellStart"/>
      <w:r>
        <w:rPr>
          <w:rFonts w:cs="Calibri"/>
        </w:rPr>
        <w:t>virgül</w:t>
      </w:r>
      <w:proofErr w:type="spellEnd"/>
      <w:r>
        <w:rPr>
          <w:rFonts w:cs="Calibri"/>
        </w:rPr>
        <w:t>).</w:t>
      </w:r>
    </w:p>
    <w:p w14:paraId="1F2C80E3" w14:textId="4059C049" w:rsidR="001312BA" w:rsidRPr="00C31959" w:rsidRDefault="00C42496" w:rsidP="001312BA">
      <w:pPr>
        <w:pStyle w:val="ListBullet"/>
        <w:rPr>
          <w:rFonts w:cs="Calibri"/>
        </w:rPr>
      </w:pPr>
      <w:proofErr w:type="spellStart"/>
      <w:r>
        <w:rPr>
          <w:rFonts w:cs="Calibri"/>
        </w:rPr>
        <w:t>IskontoOrani'nı</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ölçeğe</w:t>
      </w:r>
      <w:proofErr w:type="spellEnd"/>
      <w:r>
        <w:rPr>
          <w:rFonts w:cs="Calibri"/>
        </w:rPr>
        <w:t xml:space="preserve"> normalize et. </w:t>
      </w:r>
      <w:proofErr w:type="spellStart"/>
      <w:r>
        <w:rPr>
          <w:rFonts w:cs="Calibri"/>
        </w:rPr>
        <w:t>Aynı</w:t>
      </w:r>
      <w:proofErr w:type="spellEnd"/>
      <w:r>
        <w:rPr>
          <w:rFonts w:cs="Calibri"/>
        </w:rPr>
        <w:t xml:space="preserve"> </w:t>
      </w:r>
      <w:proofErr w:type="spellStart"/>
      <w:r>
        <w:rPr>
          <w:rFonts w:cs="Calibri"/>
        </w:rPr>
        <w:t>sütunda</w:t>
      </w:r>
      <w:proofErr w:type="spellEnd"/>
      <w:r>
        <w:rPr>
          <w:rFonts w:cs="Calibri"/>
        </w:rPr>
        <w:t xml:space="preserve"> 0.05, 5 </w:t>
      </w:r>
      <w:proofErr w:type="spellStart"/>
      <w:r>
        <w:rPr>
          <w:rFonts w:cs="Calibri"/>
        </w:rPr>
        <w:t>ve</w:t>
      </w:r>
      <w:proofErr w:type="spellEnd"/>
      <w:r>
        <w:rPr>
          <w:rFonts w:cs="Calibri"/>
        </w:rPr>
        <w:t xml:space="preserve"> “%5” var; </w:t>
      </w:r>
      <w:proofErr w:type="spellStart"/>
      <w:r>
        <w:rPr>
          <w:rFonts w:cs="Calibri"/>
        </w:rPr>
        <w:t>hepsi</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anlamda</w:t>
      </w:r>
      <w:proofErr w:type="spellEnd"/>
      <w:r>
        <w:rPr>
          <w:rFonts w:cs="Calibri"/>
        </w:rPr>
        <w:t xml:space="preserve"> </w:t>
      </w:r>
      <w:proofErr w:type="spellStart"/>
      <w:r>
        <w:rPr>
          <w:rFonts w:cs="Calibri"/>
        </w:rPr>
        <w:t>mı</w:t>
      </w:r>
      <w:proofErr w:type="spellEnd"/>
      <w:r>
        <w:rPr>
          <w:rFonts w:cs="Calibri"/>
        </w:rPr>
        <w:t xml:space="preserve">, </w:t>
      </w:r>
      <w:proofErr w:type="spellStart"/>
      <w:r>
        <w:rPr>
          <w:rFonts w:cs="Calibri"/>
        </w:rPr>
        <w:t>karar</w:t>
      </w:r>
      <w:proofErr w:type="spellEnd"/>
      <w:r>
        <w:rPr>
          <w:rFonts w:cs="Calibri"/>
        </w:rPr>
        <w:t xml:space="preserve"> </w:t>
      </w:r>
      <w:proofErr w:type="spellStart"/>
      <w:r>
        <w:rPr>
          <w:rFonts w:cs="Calibri"/>
        </w:rPr>
        <w:t>ver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gerekçesini</w:t>
      </w:r>
      <w:proofErr w:type="spellEnd"/>
      <w:r>
        <w:rPr>
          <w:rFonts w:cs="Calibri"/>
        </w:rPr>
        <w:t xml:space="preserve"> </w:t>
      </w:r>
      <w:proofErr w:type="spellStart"/>
      <w:r>
        <w:rPr>
          <w:rFonts w:cs="Calibri"/>
        </w:rPr>
        <w:t>yaz</w:t>
      </w:r>
      <w:proofErr w:type="spellEnd"/>
      <w:r>
        <w:rPr>
          <w:rFonts w:cs="Calibri"/>
        </w:rPr>
        <w:t>.</w:t>
      </w:r>
    </w:p>
    <w:p w14:paraId="4D4715BF" w14:textId="1638CD60" w:rsidR="001312BA" w:rsidRPr="00C31959" w:rsidRDefault="000D5830" w:rsidP="001312BA">
      <w:pPr>
        <w:pStyle w:val="ListBullet"/>
        <w:rPr>
          <w:rFonts w:cs="Calibri"/>
        </w:rPr>
      </w:pPr>
      <w:proofErr w:type="spellStart"/>
      <w:r>
        <w:rPr>
          <w:rFonts w:cs="Calibri"/>
        </w:rPr>
        <w:t>Kategorik</w:t>
      </w:r>
      <w:proofErr w:type="spellEnd"/>
      <w:r>
        <w:rPr>
          <w:rFonts w:cs="Calibri"/>
        </w:rPr>
        <w:t xml:space="preserve"> </w:t>
      </w:r>
      <w:proofErr w:type="spellStart"/>
      <w:r>
        <w:rPr>
          <w:rFonts w:cs="Calibri"/>
        </w:rPr>
        <w:t>alanları</w:t>
      </w:r>
      <w:proofErr w:type="spellEnd"/>
      <w:r>
        <w:rPr>
          <w:rFonts w:cs="Calibri"/>
        </w:rPr>
        <w:t xml:space="preserve"> </w:t>
      </w:r>
      <w:proofErr w:type="spellStart"/>
      <w:r>
        <w:rPr>
          <w:rFonts w:cs="Calibri"/>
        </w:rPr>
        <w:t>standartlaştır</w:t>
      </w:r>
      <w:proofErr w:type="spellEnd"/>
      <w:r>
        <w:rPr>
          <w:rFonts w:cs="Calibri"/>
        </w:rPr>
        <w:t xml:space="preserve">: </w:t>
      </w:r>
      <w:proofErr w:type="spellStart"/>
      <w:r>
        <w:rPr>
          <w:rFonts w:cs="Calibri"/>
        </w:rPr>
        <w:t>SatisKanali'ndaki</w:t>
      </w:r>
      <w:proofErr w:type="spellEnd"/>
      <w:r>
        <w:rPr>
          <w:rFonts w:cs="Calibri"/>
        </w:rPr>
        <w:t xml:space="preserve"> 7 </w:t>
      </w:r>
      <w:proofErr w:type="spellStart"/>
      <w:r>
        <w:rPr>
          <w:rFonts w:cs="Calibri"/>
        </w:rPr>
        <w:t>yazımı</w:t>
      </w:r>
      <w:proofErr w:type="spellEnd"/>
      <w:r>
        <w:rPr>
          <w:rFonts w:cs="Calibri"/>
        </w:rPr>
        <w:t xml:space="preserve"> 4 </w:t>
      </w:r>
      <w:proofErr w:type="spellStart"/>
      <w:r>
        <w:rPr>
          <w:rFonts w:cs="Calibri"/>
        </w:rPr>
        <w:t>kanala</w:t>
      </w:r>
      <w:proofErr w:type="spellEnd"/>
      <w:r>
        <w:rPr>
          <w:rFonts w:cs="Calibri"/>
        </w:rPr>
        <w:t xml:space="preserve"> </w:t>
      </w:r>
      <w:proofErr w:type="spellStart"/>
      <w:r>
        <w:rPr>
          <w:rFonts w:cs="Calibri"/>
        </w:rPr>
        <w:t>indir</w:t>
      </w:r>
      <w:proofErr w:type="spellEnd"/>
      <w:r>
        <w:rPr>
          <w:rFonts w:cs="Calibri"/>
        </w:rPr>
        <w:t xml:space="preserve">, </w:t>
      </w:r>
      <w:proofErr w:type="spellStart"/>
      <w:r>
        <w:rPr>
          <w:rFonts w:cs="Calibri"/>
        </w:rPr>
        <w:t>Sehir</w:t>
      </w:r>
      <w:proofErr w:type="spellEnd"/>
      <w:r>
        <w:rPr>
          <w:rFonts w:cs="Calibri"/>
        </w:rPr>
        <w:t xml:space="preserve"> </w:t>
      </w:r>
      <w:proofErr w:type="spellStart"/>
      <w:r>
        <w:rPr>
          <w:rFonts w:cs="Calibri"/>
        </w:rPr>
        <w:t>alanındaki</w:t>
      </w:r>
      <w:proofErr w:type="spellEnd"/>
      <w:r>
        <w:rPr>
          <w:rFonts w:cs="Calibri"/>
        </w:rPr>
        <w:t xml:space="preserve"> </w:t>
      </w:r>
      <w:proofErr w:type="spellStart"/>
      <w:r>
        <w:rPr>
          <w:rFonts w:cs="Calibri"/>
        </w:rPr>
        <w:t>büyük-küçük</w:t>
      </w:r>
      <w:proofErr w:type="spellEnd"/>
      <w:r>
        <w:rPr>
          <w:rFonts w:cs="Calibri"/>
        </w:rPr>
        <w:t xml:space="preserve"> </w:t>
      </w:r>
      <w:proofErr w:type="spellStart"/>
      <w:r>
        <w:rPr>
          <w:rFonts w:cs="Calibri"/>
        </w:rPr>
        <w:t>harf</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boşluk</w:t>
      </w:r>
      <w:proofErr w:type="spellEnd"/>
      <w:r>
        <w:rPr>
          <w:rFonts w:cs="Calibri"/>
        </w:rPr>
        <w:t xml:space="preserve"> </w:t>
      </w:r>
      <w:proofErr w:type="spellStart"/>
      <w:r>
        <w:rPr>
          <w:rFonts w:cs="Calibri"/>
        </w:rPr>
        <w:t>sorunlarını</w:t>
      </w:r>
      <w:proofErr w:type="spellEnd"/>
      <w:r>
        <w:rPr>
          <w:rFonts w:cs="Calibri"/>
        </w:rPr>
        <w:t xml:space="preserve"> </w:t>
      </w:r>
      <w:proofErr w:type="spellStart"/>
      <w:r>
        <w:rPr>
          <w:rFonts w:cs="Calibri"/>
        </w:rPr>
        <w:t>temizle</w:t>
      </w:r>
      <w:proofErr w:type="spellEnd"/>
      <w:r>
        <w:rPr>
          <w:rFonts w:cs="Calibri"/>
        </w:rPr>
        <w:t>.</w:t>
      </w:r>
    </w:p>
    <w:p w14:paraId="691CB791" w14:textId="504C48AA" w:rsidR="001312BA" w:rsidRPr="00C31959" w:rsidRDefault="000D5830" w:rsidP="001312BA">
      <w:pPr>
        <w:pStyle w:val="ListBullet"/>
        <w:rPr>
          <w:rFonts w:cs="Calibri"/>
        </w:rPr>
      </w:pPr>
      <w:proofErr w:type="spellStart"/>
      <w:r>
        <w:rPr>
          <w:rFonts w:cs="Calibri"/>
        </w:rPr>
        <w:t>Mükerrer</w:t>
      </w:r>
      <w:proofErr w:type="spellEnd"/>
      <w:r>
        <w:rPr>
          <w:rFonts w:cs="Calibri"/>
        </w:rPr>
        <w:t xml:space="preserve"> </w:t>
      </w:r>
      <w:proofErr w:type="spellStart"/>
      <w:r>
        <w:rPr>
          <w:rFonts w:cs="Calibri"/>
        </w:rPr>
        <w:t>kayıtları</w:t>
      </w:r>
      <w:proofErr w:type="spellEnd"/>
      <w:r>
        <w:rPr>
          <w:rFonts w:cs="Calibri"/>
        </w:rPr>
        <w:t xml:space="preserve"> </w:t>
      </w:r>
      <w:proofErr w:type="spellStart"/>
      <w:r>
        <w:rPr>
          <w:rFonts w:cs="Calibri"/>
        </w:rPr>
        <w:t>ayıkla</w:t>
      </w:r>
      <w:proofErr w:type="spellEnd"/>
      <w:r>
        <w:rPr>
          <w:rFonts w:cs="Calibri"/>
        </w:rPr>
        <w:t xml:space="preserve">: </w:t>
      </w:r>
      <w:proofErr w:type="spellStart"/>
      <w:r>
        <w:rPr>
          <w:rFonts w:cs="Calibri"/>
        </w:rPr>
        <w:t>Urunler'de</w:t>
      </w:r>
      <w:proofErr w:type="spellEnd"/>
      <w:r>
        <w:rPr>
          <w:rFonts w:cs="Calibri"/>
        </w:rPr>
        <w:t xml:space="preserve"> 6, </w:t>
      </w:r>
      <w:proofErr w:type="spellStart"/>
      <w:r>
        <w:rPr>
          <w:rFonts w:cs="Calibri"/>
        </w:rPr>
        <w:t>Bayiler'de</w:t>
      </w:r>
      <w:proofErr w:type="spellEnd"/>
      <w:r>
        <w:rPr>
          <w:rFonts w:cs="Calibri"/>
        </w:rPr>
        <w:t xml:space="preserve"> 4 </w:t>
      </w:r>
      <w:proofErr w:type="spellStart"/>
      <w:r>
        <w:rPr>
          <w:rFonts w:cs="Calibri"/>
        </w:rPr>
        <w:t>mükerrer</w:t>
      </w:r>
      <w:proofErr w:type="spellEnd"/>
      <w:r>
        <w:rPr>
          <w:rFonts w:cs="Calibri"/>
        </w:rPr>
        <w:t xml:space="preserve"> </w:t>
      </w:r>
      <w:proofErr w:type="spellStart"/>
      <w:r>
        <w:rPr>
          <w:rFonts w:cs="Calibri"/>
        </w:rPr>
        <w:t>kod</w:t>
      </w:r>
      <w:proofErr w:type="spellEnd"/>
      <w:r>
        <w:rPr>
          <w:rFonts w:cs="Calibri"/>
        </w:rPr>
        <w:t xml:space="preserve"> var. </w:t>
      </w:r>
      <w:proofErr w:type="spellStart"/>
      <w:r>
        <w:rPr>
          <w:rFonts w:cs="Calibri"/>
        </w:rPr>
        <w:t>Hangisini</w:t>
      </w:r>
      <w:proofErr w:type="spellEnd"/>
      <w:r>
        <w:rPr>
          <w:rFonts w:cs="Calibri"/>
        </w:rPr>
        <w:t xml:space="preserve"> </w:t>
      </w:r>
      <w:proofErr w:type="spellStart"/>
      <w:r>
        <w:rPr>
          <w:rFonts w:cs="Calibri"/>
        </w:rPr>
        <w:t>tutacağına</w:t>
      </w:r>
      <w:proofErr w:type="spellEnd"/>
      <w:r>
        <w:rPr>
          <w:rFonts w:cs="Calibri"/>
        </w:rPr>
        <w:t xml:space="preserve"> </w:t>
      </w:r>
      <w:proofErr w:type="spellStart"/>
      <w:r>
        <w:rPr>
          <w:rFonts w:cs="Calibri"/>
        </w:rPr>
        <w:t>dair</w:t>
      </w:r>
      <w:proofErr w:type="spellEnd"/>
      <w:r>
        <w:rPr>
          <w:rFonts w:cs="Calibri"/>
        </w:rPr>
        <w:t xml:space="preserve"> </w:t>
      </w:r>
      <w:proofErr w:type="spellStart"/>
      <w:r>
        <w:rPr>
          <w:rFonts w:cs="Calibri"/>
        </w:rPr>
        <w:t>kuralını</w:t>
      </w:r>
      <w:proofErr w:type="spellEnd"/>
      <w:r>
        <w:rPr>
          <w:rFonts w:cs="Calibri"/>
        </w:rPr>
        <w:t xml:space="preserve"> </w:t>
      </w:r>
      <w:proofErr w:type="spellStart"/>
      <w:r>
        <w:rPr>
          <w:rFonts w:cs="Calibri"/>
        </w:rPr>
        <w:t>yaz</w:t>
      </w:r>
      <w:proofErr w:type="spellEnd"/>
      <w:r>
        <w:rPr>
          <w:rFonts w:cs="Calibri"/>
        </w:rPr>
        <w:t>.</w:t>
      </w:r>
    </w:p>
    <w:p w14:paraId="15DE0A29" w14:textId="40232F16" w:rsidR="001312BA" w:rsidRPr="00C31959" w:rsidRDefault="000D5830" w:rsidP="001312BA">
      <w:pPr>
        <w:pStyle w:val="ListBullet"/>
        <w:rPr>
          <w:rFonts w:cs="Calibri"/>
        </w:rPr>
      </w:pPr>
      <w:proofErr w:type="spellStart"/>
      <w:r>
        <w:rPr>
          <w:rFonts w:cs="Calibri"/>
        </w:rPr>
        <w:lastRenderedPageBreak/>
        <w:t>Eksik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tutarsız</w:t>
      </w:r>
      <w:proofErr w:type="spellEnd"/>
      <w:r>
        <w:rPr>
          <w:rFonts w:cs="Calibri"/>
        </w:rPr>
        <w:t xml:space="preserve"> </w:t>
      </w:r>
      <w:proofErr w:type="spellStart"/>
      <w:r>
        <w:rPr>
          <w:rFonts w:cs="Calibri"/>
        </w:rPr>
        <w:t>kayıtları</w:t>
      </w:r>
      <w:proofErr w:type="spellEnd"/>
      <w:r>
        <w:rPr>
          <w:rFonts w:cs="Calibri"/>
        </w:rPr>
        <w:t xml:space="preserve"> </w:t>
      </w:r>
      <w:proofErr w:type="spellStart"/>
      <w:r>
        <w:rPr>
          <w:rFonts w:cs="Calibri"/>
        </w:rPr>
        <w:t>ele</w:t>
      </w:r>
      <w:proofErr w:type="spellEnd"/>
      <w:r>
        <w:rPr>
          <w:rFonts w:cs="Calibri"/>
        </w:rPr>
        <w:t xml:space="preserve"> al: 443 </w:t>
      </w:r>
      <w:proofErr w:type="spellStart"/>
      <w:r>
        <w:rPr>
          <w:rFonts w:cs="Calibri"/>
        </w:rPr>
        <w:t>boş</w:t>
      </w:r>
      <w:proofErr w:type="spellEnd"/>
      <w:r>
        <w:rPr>
          <w:rFonts w:cs="Calibri"/>
        </w:rPr>
        <w:t xml:space="preserve"> </w:t>
      </w:r>
      <w:proofErr w:type="spellStart"/>
      <w:r>
        <w:rPr>
          <w:rFonts w:cs="Calibri"/>
        </w:rPr>
        <w:t>Miktar</w:t>
      </w:r>
      <w:proofErr w:type="spellEnd"/>
      <w:r>
        <w:rPr>
          <w:rFonts w:cs="Calibri"/>
        </w:rPr>
        <w:t xml:space="preserve">, 1.686 </w:t>
      </w:r>
      <w:proofErr w:type="spellStart"/>
      <w:r>
        <w:rPr>
          <w:rFonts w:cs="Calibri"/>
        </w:rPr>
        <w:t>negatif</w:t>
      </w:r>
      <w:proofErr w:type="spellEnd"/>
      <w:r>
        <w:rPr>
          <w:rFonts w:cs="Calibri"/>
        </w:rPr>
        <w:t xml:space="preserve"> </w:t>
      </w:r>
      <w:proofErr w:type="spellStart"/>
      <w:r>
        <w:rPr>
          <w:rFonts w:cs="Calibri"/>
        </w:rPr>
        <w:t>Miktar</w:t>
      </w:r>
      <w:proofErr w:type="spellEnd"/>
      <w:r>
        <w:rPr>
          <w:rFonts w:cs="Calibri"/>
        </w:rPr>
        <w:t xml:space="preserve">, 9.011 </w:t>
      </w:r>
      <w:proofErr w:type="spellStart"/>
      <w:r>
        <w:rPr>
          <w:rFonts w:cs="Calibri"/>
        </w:rPr>
        <w:t>boş</w:t>
      </w:r>
      <w:proofErr w:type="spellEnd"/>
      <w:r>
        <w:rPr>
          <w:rFonts w:cs="Calibri"/>
        </w:rPr>
        <w:t xml:space="preserve"> </w:t>
      </w:r>
      <w:proofErr w:type="spellStart"/>
      <w:r>
        <w:rPr>
          <w:rFonts w:cs="Calibri"/>
        </w:rPr>
        <w:t>İskonto</w:t>
      </w:r>
      <w:proofErr w:type="spellEnd"/>
      <w:r>
        <w:rPr>
          <w:rFonts w:cs="Calibri"/>
        </w:rPr>
        <w:t xml:space="preserve">, 21 </w:t>
      </w:r>
      <w:proofErr w:type="spellStart"/>
      <w:r>
        <w:rPr>
          <w:rFonts w:cs="Calibri"/>
        </w:rPr>
        <w:t>boş</w:t>
      </w:r>
      <w:proofErr w:type="spellEnd"/>
      <w:r>
        <w:rPr>
          <w:rFonts w:cs="Calibri"/>
        </w:rPr>
        <w:t xml:space="preserve"> Segment, 28 </w:t>
      </w:r>
      <w:proofErr w:type="spellStart"/>
      <w:r>
        <w:rPr>
          <w:rFonts w:cs="Calibri"/>
        </w:rPr>
        <w:t>boş</w:t>
      </w:r>
      <w:proofErr w:type="spellEnd"/>
      <w:r>
        <w:rPr>
          <w:rFonts w:cs="Calibri"/>
        </w:rPr>
        <w:t xml:space="preserve"> </w:t>
      </w:r>
      <w:proofErr w:type="spellStart"/>
      <w:r>
        <w:rPr>
          <w:rFonts w:cs="Calibri"/>
        </w:rPr>
        <w:t>MinStokSeviyesi</w:t>
      </w:r>
      <w:proofErr w:type="spellEnd"/>
      <w:r>
        <w:rPr>
          <w:rFonts w:cs="Calibri"/>
        </w:rPr>
        <w:t xml:space="preserve">, </w:t>
      </w:r>
      <w:proofErr w:type="spellStart"/>
      <w:r>
        <w:rPr>
          <w:rFonts w:cs="Calibri"/>
        </w:rPr>
        <w:t>hayalet</w:t>
      </w:r>
      <w:proofErr w:type="spellEnd"/>
      <w:r>
        <w:rPr>
          <w:rFonts w:cs="Calibri"/>
        </w:rPr>
        <w:t xml:space="preserve"> </w:t>
      </w:r>
      <w:proofErr w:type="spellStart"/>
      <w:r>
        <w:rPr>
          <w:rFonts w:cs="Calibri"/>
        </w:rPr>
        <w:t>ürün</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kodları</w:t>
      </w:r>
      <w:proofErr w:type="spellEnd"/>
      <w:r>
        <w:rPr>
          <w:rFonts w:cs="Calibri"/>
        </w:rPr>
        <w:t xml:space="preserve">. Her </w:t>
      </w:r>
      <w:proofErr w:type="spellStart"/>
      <w:r>
        <w:rPr>
          <w:rFonts w:cs="Calibri"/>
        </w:rPr>
        <w:t>biri</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kararını</w:t>
      </w:r>
      <w:proofErr w:type="spellEnd"/>
      <w:r>
        <w:rPr>
          <w:rFonts w:cs="Calibri"/>
        </w:rPr>
        <w:t xml:space="preserve"> </w:t>
      </w:r>
      <w:proofErr w:type="spellStart"/>
      <w:r>
        <w:rPr>
          <w:rFonts w:cs="Calibri"/>
        </w:rPr>
        <w:t>tabloya</w:t>
      </w:r>
      <w:proofErr w:type="spellEnd"/>
      <w:r>
        <w:rPr>
          <w:rFonts w:cs="Calibri"/>
        </w:rPr>
        <w:t xml:space="preserve"> </w:t>
      </w:r>
      <w:proofErr w:type="spellStart"/>
      <w:r>
        <w:rPr>
          <w:rFonts w:cs="Calibri"/>
        </w:rPr>
        <w:t>dök</w:t>
      </w:r>
      <w:proofErr w:type="spellEnd"/>
      <w:r>
        <w:rPr>
          <w:rFonts w:cs="Calibri"/>
        </w:rPr>
        <w:t>.</w:t>
      </w:r>
    </w:p>
    <w:p w14:paraId="0595CC8F" w14:textId="3C6DAE75" w:rsidR="001312BA" w:rsidRPr="00C31959" w:rsidRDefault="000D5830" w:rsidP="001312BA">
      <w:pPr>
        <w:pStyle w:val="ListBullet"/>
        <w:rPr>
          <w:rFonts w:cs="Calibri"/>
        </w:rPr>
      </w:pPr>
      <w:proofErr w:type="spellStart"/>
      <w:r>
        <w:rPr>
          <w:rFonts w:cs="Calibri"/>
        </w:rPr>
        <w:t>AylikHedefler.xlsx'i</w:t>
      </w:r>
      <w:proofErr w:type="spellEnd"/>
      <w:r>
        <w:rPr>
          <w:rFonts w:cs="Calibri"/>
        </w:rPr>
        <w:t xml:space="preserve"> </w:t>
      </w:r>
      <w:proofErr w:type="spellStart"/>
      <w:r>
        <w:rPr>
          <w:rFonts w:cs="Calibri"/>
        </w:rPr>
        <w:t>uzun</w:t>
      </w:r>
      <w:proofErr w:type="spellEnd"/>
      <w:r>
        <w:rPr>
          <w:rFonts w:cs="Calibri"/>
        </w:rPr>
        <w:t xml:space="preserve"> </w:t>
      </w:r>
      <w:proofErr w:type="spellStart"/>
      <w:r>
        <w:rPr>
          <w:rFonts w:cs="Calibri"/>
        </w:rPr>
        <w:t>formata</w:t>
      </w:r>
      <w:proofErr w:type="spellEnd"/>
      <w:r>
        <w:rPr>
          <w:rFonts w:cs="Calibri"/>
        </w:rPr>
        <w:t xml:space="preserve"> </w:t>
      </w:r>
      <w:proofErr w:type="spellStart"/>
      <w:r>
        <w:rPr>
          <w:rFonts w:cs="Calibri"/>
        </w:rPr>
        <w:t>çevir</w:t>
      </w:r>
      <w:proofErr w:type="spellEnd"/>
      <w:r>
        <w:rPr>
          <w:rFonts w:cs="Calibri"/>
        </w:rPr>
        <w:t xml:space="preserve">: 12 ay </w:t>
      </w:r>
      <w:proofErr w:type="spellStart"/>
      <w:r>
        <w:rPr>
          <w:rFonts w:cs="Calibri"/>
        </w:rPr>
        <w:t>sütununu</w:t>
      </w:r>
      <w:proofErr w:type="spellEnd"/>
      <w:r>
        <w:rPr>
          <w:rFonts w:cs="Calibri"/>
        </w:rPr>
        <w:t xml:space="preserve"> </w:t>
      </w:r>
      <w:proofErr w:type="spellStart"/>
      <w:r>
        <w:rPr>
          <w:rFonts w:cs="Calibri"/>
        </w:rPr>
        <w:t>BayiKodu</w:t>
      </w:r>
      <w:proofErr w:type="spellEnd"/>
      <w:r>
        <w:rPr>
          <w:rFonts w:cs="Calibri"/>
        </w:rPr>
        <w:t xml:space="preserve"> / </w:t>
      </w:r>
      <w:proofErr w:type="spellStart"/>
      <w:r>
        <w:rPr>
          <w:rFonts w:cs="Calibri"/>
        </w:rPr>
        <w:t>Yil</w:t>
      </w:r>
      <w:proofErr w:type="spellEnd"/>
      <w:r>
        <w:rPr>
          <w:rFonts w:cs="Calibri"/>
        </w:rPr>
        <w:t xml:space="preserve"> / Ay / </w:t>
      </w:r>
      <w:proofErr w:type="spellStart"/>
      <w:r>
        <w:rPr>
          <w:rFonts w:cs="Calibri"/>
        </w:rPr>
        <w:t>Hedef</w:t>
      </w:r>
      <w:proofErr w:type="spellEnd"/>
      <w:r>
        <w:rPr>
          <w:rFonts w:cs="Calibri"/>
        </w:rPr>
        <w:t xml:space="preserve"> </w:t>
      </w:r>
      <w:proofErr w:type="spellStart"/>
      <w:r>
        <w:rPr>
          <w:rFonts w:cs="Calibri"/>
        </w:rPr>
        <w:t>satırlarına</w:t>
      </w:r>
      <w:proofErr w:type="spellEnd"/>
      <w:r>
        <w:rPr>
          <w:rFonts w:cs="Calibri"/>
        </w:rPr>
        <w:t xml:space="preserve"> </w:t>
      </w:r>
      <w:proofErr w:type="spellStart"/>
      <w:r>
        <w:rPr>
          <w:rFonts w:cs="Calibri"/>
        </w:rPr>
        <w:t>dönüştür</w:t>
      </w:r>
      <w:proofErr w:type="spellEnd"/>
      <w:r>
        <w:rPr>
          <w:rFonts w:cs="Calibri"/>
        </w:rPr>
        <w:t>.</w:t>
      </w:r>
    </w:p>
    <w:p w14:paraId="1AD56AA2" w14:textId="77777777" w:rsidR="00F937D6" w:rsidRDefault="000D5830" w:rsidP="001312BA">
      <w:pPr>
        <w:pStyle w:val="ListBullet"/>
        <w:rPr>
          <w:rFonts w:cs="Calibri"/>
        </w:rPr>
      </w:pPr>
      <w:proofErr w:type="spellStart"/>
      <w:r>
        <w:rPr>
          <w:rFonts w:cs="Calibri"/>
        </w:rPr>
        <w:t>Dosyaları</w:t>
      </w:r>
      <w:proofErr w:type="spellEnd"/>
      <w:r>
        <w:rPr>
          <w:rFonts w:cs="Calibri"/>
        </w:rPr>
        <w:t xml:space="preserve"> </w:t>
      </w:r>
      <w:proofErr w:type="spellStart"/>
      <w:r>
        <w:rPr>
          <w:rFonts w:cs="Calibri"/>
        </w:rPr>
        <w:t>birleştir</w:t>
      </w:r>
      <w:proofErr w:type="spellEnd"/>
      <w:r>
        <w:rPr>
          <w:rFonts w:cs="Calibri"/>
        </w:rPr>
        <w:t xml:space="preserve">: </w:t>
      </w:r>
      <w:proofErr w:type="spellStart"/>
      <w:r>
        <w:rPr>
          <w:rFonts w:cs="Calibri"/>
        </w:rPr>
        <w:t>satışları</w:t>
      </w:r>
      <w:proofErr w:type="spellEnd"/>
      <w:r>
        <w:rPr>
          <w:rFonts w:cs="Calibri"/>
        </w:rPr>
        <w:t xml:space="preserve"> </w:t>
      </w:r>
      <w:proofErr w:type="spellStart"/>
      <w:r>
        <w:rPr>
          <w:rFonts w:cs="Calibri"/>
        </w:rPr>
        <w:t>ürün</w:t>
      </w:r>
      <w:proofErr w:type="spellEnd"/>
      <w:r>
        <w:rPr>
          <w:rFonts w:cs="Calibri"/>
        </w:rPr>
        <w:t xml:space="preserve"> </w:t>
      </w:r>
      <w:proofErr w:type="spellStart"/>
      <w:r>
        <w:rPr>
          <w:rFonts w:cs="Calibri"/>
        </w:rPr>
        <w:t>maliyeti</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segmenti</w:t>
      </w:r>
      <w:proofErr w:type="spellEnd"/>
      <w:r>
        <w:rPr>
          <w:rFonts w:cs="Calibri"/>
        </w:rPr>
        <w:t xml:space="preserve"> </w:t>
      </w:r>
      <w:proofErr w:type="spellStart"/>
      <w:r>
        <w:rPr>
          <w:rFonts w:cs="Calibri"/>
        </w:rPr>
        <w:t>ve</w:t>
      </w:r>
      <w:proofErr w:type="spellEnd"/>
      <w:r>
        <w:rPr>
          <w:rFonts w:cs="Calibri"/>
        </w:rPr>
        <w:t xml:space="preserve"> depo </w:t>
      </w:r>
      <w:proofErr w:type="spellStart"/>
      <w:r>
        <w:rPr>
          <w:rFonts w:cs="Calibri"/>
        </w:rPr>
        <w:t>bilgisiyle</w:t>
      </w:r>
      <w:proofErr w:type="spellEnd"/>
      <w:r>
        <w:rPr>
          <w:rFonts w:cs="Calibri"/>
        </w:rPr>
        <w:t xml:space="preserve"> </w:t>
      </w:r>
      <w:proofErr w:type="spellStart"/>
      <w:r>
        <w:rPr>
          <w:rFonts w:cs="Calibri"/>
        </w:rPr>
        <w:t>zenginleştirip</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analiz</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seti</w:t>
      </w:r>
      <w:proofErr w:type="spellEnd"/>
      <w:r>
        <w:rPr>
          <w:rFonts w:cs="Calibri"/>
        </w:rPr>
        <w:t xml:space="preserve"> </w:t>
      </w:r>
      <w:proofErr w:type="spellStart"/>
      <w:r>
        <w:rPr>
          <w:rFonts w:cs="Calibri"/>
        </w:rPr>
        <w:t>üret</w:t>
      </w:r>
      <w:proofErr w:type="spellEnd"/>
      <w:r>
        <w:rPr>
          <w:rFonts w:cs="Calibri"/>
        </w:rPr>
        <w:t>.</w:t>
      </w:r>
    </w:p>
    <w:p w14:paraId="2FAF4390" w14:textId="77777777" w:rsidR="00F937D6" w:rsidRDefault="00F937D6" w:rsidP="001312BA">
      <w:pPr>
        <w:pStyle w:val="ListBullet"/>
        <w:rPr>
          <w:rFonts w:cs="Calibri"/>
        </w:rPr>
      </w:pPr>
      <w:proofErr w:type="spellStart"/>
      <w:r>
        <w:rPr>
          <w:rFonts w:cs="Calibri"/>
        </w:rPr>
        <w:t>Temizlenmiş</w:t>
      </w:r>
      <w:proofErr w:type="spellEnd"/>
      <w:r>
        <w:rPr>
          <w:rFonts w:cs="Calibri"/>
        </w:rPr>
        <w:t xml:space="preserve"> </w:t>
      </w:r>
      <w:proofErr w:type="spellStart"/>
      <w:r>
        <w:rPr>
          <w:rFonts w:cs="Calibri"/>
        </w:rPr>
        <w:t>veriyi</w:t>
      </w:r>
      <w:proofErr w:type="spellEnd"/>
      <w:r>
        <w:rPr>
          <w:rFonts w:cs="Calibri"/>
        </w:rPr>
        <w:t xml:space="preserve"> </w:t>
      </w:r>
      <w:proofErr w:type="spellStart"/>
      <w:r>
        <w:rPr>
          <w:rFonts w:cs="Calibri"/>
        </w:rPr>
        <w:t>Supabase'e</w:t>
      </w:r>
      <w:proofErr w:type="spellEnd"/>
      <w:r>
        <w:rPr>
          <w:rFonts w:cs="Calibri"/>
        </w:rPr>
        <w:t xml:space="preserve"> (PostgreSQL) </w:t>
      </w:r>
      <w:proofErr w:type="spellStart"/>
      <w:r>
        <w:rPr>
          <w:rFonts w:cs="Calibri"/>
        </w:rPr>
        <w:t>yükle</w:t>
      </w:r>
      <w:proofErr w:type="spellEnd"/>
      <w:r>
        <w:rPr>
          <w:rFonts w:cs="Calibri"/>
        </w:rPr>
        <w:t xml:space="preserve">. </w:t>
      </w:r>
      <w:proofErr w:type="spellStart"/>
      <w:r>
        <w:rPr>
          <w:rFonts w:cs="Calibri"/>
        </w:rPr>
        <w:t>Supabase</w:t>
      </w:r>
      <w:proofErr w:type="spellEnd"/>
      <w:r>
        <w:rPr>
          <w:rFonts w:cs="Calibri"/>
        </w:rPr>
        <w:t xml:space="preserve"> </w:t>
      </w:r>
      <w:proofErr w:type="spellStart"/>
      <w:r>
        <w:rPr>
          <w:rFonts w:cs="Calibri"/>
        </w:rPr>
        <w:t>ücretsiz</w:t>
      </w:r>
      <w:proofErr w:type="spellEnd"/>
      <w:r>
        <w:rPr>
          <w:rFonts w:cs="Calibri"/>
        </w:rPr>
        <w:t xml:space="preserve"> </w:t>
      </w:r>
      <w:proofErr w:type="spellStart"/>
      <w:r>
        <w:rPr>
          <w:rFonts w:cs="Calibri"/>
        </w:rPr>
        <w:t>planında</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proje</w:t>
      </w:r>
      <w:proofErr w:type="spellEnd"/>
      <w:r>
        <w:rPr>
          <w:rFonts w:cs="Calibri"/>
        </w:rPr>
        <w:t xml:space="preserve"> </w:t>
      </w:r>
      <w:proofErr w:type="spellStart"/>
      <w:r>
        <w:rPr>
          <w:rFonts w:cs="Calibri"/>
        </w:rPr>
        <w:t>aç</w:t>
      </w:r>
      <w:proofErr w:type="spellEnd"/>
      <w:r>
        <w:rPr>
          <w:rFonts w:cs="Calibri"/>
        </w:rPr>
        <w:t xml:space="preserve">; </w:t>
      </w:r>
      <w:proofErr w:type="spellStart"/>
      <w:r>
        <w:rPr>
          <w:rFonts w:cs="Calibri"/>
        </w:rPr>
        <w:t>temizlik</w:t>
      </w:r>
      <w:proofErr w:type="spellEnd"/>
      <w:r>
        <w:rPr>
          <w:rFonts w:cs="Calibri"/>
        </w:rPr>
        <w:t xml:space="preserve"> </w:t>
      </w:r>
      <w:proofErr w:type="spellStart"/>
      <w:r>
        <w:rPr>
          <w:rFonts w:cs="Calibri"/>
        </w:rPr>
        <w:t>script'inin</w:t>
      </w:r>
      <w:proofErr w:type="spellEnd"/>
      <w:r>
        <w:rPr>
          <w:rFonts w:cs="Calibri"/>
        </w:rPr>
        <w:t xml:space="preserve"> </w:t>
      </w:r>
      <w:proofErr w:type="spellStart"/>
      <w:r>
        <w:rPr>
          <w:rFonts w:cs="Calibri"/>
        </w:rPr>
        <w:t>çıktısı</w:t>
      </w:r>
      <w:proofErr w:type="spellEnd"/>
      <w:r>
        <w:rPr>
          <w:rFonts w:cs="Calibri"/>
        </w:rPr>
        <w:t xml:space="preserve"> </w:t>
      </w:r>
      <w:proofErr w:type="spellStart"/>
      <w:r>
        <w:rPr>
          <w:rFonts w:cs="Calibri"/>
        </w:rPr>
        <w:t>dosyada</w:t>
      </w:r>
      <w:proofErr w:type="spellEnd"/>
      <w:r>
        <w:rPr>
          <w:rFonts w:cs="Calibri"/>
        </w:rPr>
        <w:t xml:space="preserve"> </w:t>
      </w:r>
      <w:proofErr w:type="spellStart"/>
      <w:r>
        <w:rPr>
          <w:rFonts w:cs="Calibri"/>
        </w:rPr>
        <w:t>kalmasın</w:t>
      </w:r>
      <w:proofErr w:type="spellEnd"/>
      <w:r>
        <w:rPr>
          <w:rFonts w:cs="Calibri"/>
        </w:rPr>
        <w:t xml:space="preserve">, </w:t>
      </w:r>
      <w:proofErr w:type="spellStart"/>
      <w:r>
        <w:rPr>
          <w:rFonts w:cs="Calibri"/>
        </w:rPr>
        <w:t>tabloya</w:t>
      </w:r>
      <w:proofErr w:type="spellEnd"/>
      <w:r>
        <w:rPr>
          <w:rFonts w:cs="Calibri"/>
        </w:rPr>
        <w:t xml:space="preserve"> </w:t>
      </w:r>
      <w:proofErr w:type="spellStart"/>
      <w:r>
        <w:rPr>
          <w:rFonts w:cs="Calibri"/>
        </w:rPr>
        <w:t>yazılsın</w:t>
      </w:r>
      <w:proofErr w:type="spellEnd"/>
      <w:r>
        <w:rPr>
          <w:rFonts w:cs="Calibri"/>
        </w:rPr>
        <w:t xml:space="preserve">. </w:t>
      </w:r>
      <w:proofErr w:type="spellStart"/>
      <w:r>
        <w:rPr>
          <w:rFonts w:cs="Calibri"/>
        </w:rPr>
        <w:t>Yükleme</w:t>
      </w:r>
      <w:proofErr w:type="spellEnd"/>
      <w:r>
        <w:rPr>
          <w:rFonts w:cs="Calibri"/>
        </w:rPr>
        <w:t xml:space="preserve"> </w:t>
      </w:r>
      <w:proofErr w:type="spellStart"/>
      <w:r>
        <w:rPr>
          <w:rFonts w:cs="Calibri"/>
        </w:rPr>
        <w:t>tekrar</w:t>
      </w:r>
      <w:proofErr w:type="spellEnd"/>
      <w:r>
        <w:rPr>
          <w:rFonts w:cs="Calibri"/>
        </w:rPr>
        <w:t xml:space="preserve"> </w:t>
      </w:r>
      <w:proofErr w:type="spellStart"/>
      <w:r>
        <w:rPr>
          <w:rFonts w:cs="Calibri"/>
        </w:rPr>
        <w:t>çalıştırıldığında</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mükerrer</w:t>
      </w:r>
      <w:proofErr w:type="spellEnd"/>
      <w:r>
        <w:rPr>
          <w:rFonts w:cs="Calibri"/>
        </w:rPr>
        <w:t xml:space="preserve"> </w:t>
      </w:r>
      <w:proofErr w:type="spellStart"/>
      <w:r>
        <w:rPr>
          <w:rFonts w:cs="Calibri"/>
        </w:rPr>
        <w:t>olmamalı</w:t>
      </w:r>
      <w:proofErr w:type="spellEnd"/>
      <w:r>
        <w:rPr>
          <w:rFonts w:cs="Calibri"/>
        </w:rPr>
        <w:t xml:space="preserve"> (truncate-insert </w:t>
      </w:r>
      <w:proofErr w:type="spellStart"/>
      <w:r>
        <w:rPr>
          <w:rFonts w:cs="Calibri"/>
        </w:rPr>
        <w:t>veya</w:t>
      </w:r>
      <w:proofErr w:type="spellEnd"/>
      <w:r>
        <w:rPr>
          <w:rFonts w:cs="Calibri"/>
        </w:rPr>
        <w:t xml:space="preserve"> </w:t>
      </w:r>
      <w:proofErr w:type="spellStart"/>
      <w:r>
        <w:rPr>
          <w:rFonts w:cs="Calibri"/>
        </w:rPr>
        <w:t>upsert</w:t>
      </w:r>
      <w:proofErr w:type="spellEnd"/>
      <w:r>
        <w:rPr>
          <w:rFonts w:cs="Calibri"/>
        </w:rPr>
        <w:t xml:space="preserve"> </w:t>
      </w:r>
      <w:proofErr w:type="spellStart"/>
      <w:r>
        <w:rPr>
          <w:rFonts w:cs="Calibri"/>
        </w:rPr>
        <w:t>kullan</w:t>
      </w:r>
      <w:proofErr w:type="spellEnd"/>
      <w:r>
        <w:rPr>
          <w:rFonts w:cs="Calibri"/>
        </w:rPr>
        <w:t>).</w:t>
      </w:r>
    </w:p>
    <w:p w14:paraId="5863EE04" w14:textId="77777777" w:rsidR="00F937D6" w:rsidRDefault="00F937D6" w:rsidP="001312BA">
      <w:pPr>
        <w:pStyle w:val="ListBullet"/>
        <w:rPr>
          <w:rFonts w:cs="Calibri"/>
        </w:rPr>
      </w:pPr>
      <w:proofErr w:type="spellStart"/>
      <w:r>
        <w:rPr>
          <w:rFonts w:cs="Calibri"/>
        </w:rPr>
        <w:t>Veritabanı</w:t>
      </w:r>
      <w:proofErr w:type="spellEnd"/>
      <w:r>
        <w:rPr>
          <w:rFonts w:cs="Calibri"/>
        </w:rPr>
        <w:t xml:space="preserve"> </w:t>
      </w:r>
      <w:proofErr w:type="spellStart"/>
      <w:r>
        <w:rPr>
          <w:rFonts w:cs="Calibri"/>
        </w:rPr>
        <w:t>şemasını</w:t>
      </w:r>
      <w:proofErr w:type="spellEnd"/>
      <w:r>
        <w:rPr>
          <w:rFonts w:cs="Calibri"/>
        </w:rPr>
        <w:t xml:space="preserve"> </w:t>
      </w:r>
      <w:proofErr w:type="spellStart"/>
      <w:r>
        <w:rPr>
          <w:rFonts w:cs="Calibri"/>
        </w:rPr>
        <w:t>kur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yazıya</w:t>
      </w:r>
      <w:proofErr w:type="spellEnd"/>
      <w:r>
        <w:rPr>
          <w:rFonts w:cs="Calibri"/>
        </w:rPr>
        <w:t xml:space="preserve"> </w:t>
      </w:r>
      <w:proofErr w:type="spellStart"/>
      <w:r>
        <w:rPr>
          <w:rFonts w:cs="Calibri"/>
        </w:rPr>
        <w:t>dök</w:t>
      </w:r>
      <w:proofErr w:type="spellEnd"/>
      <w:r>
        <w:rPr>
          <w:rFonts w:cs="Calibri"/>
        </w:rPr>
        <w:t xml:space="preserve">: </w:t>
      </w:r>
      <w:proofErr w:type="spellStart"/>
      <w:r>
        <w:rPr>
          <w:rFonts w:cs="Calibri"/>
        </w:rPr>
        <w:t>satislar</w:t>
      </w:r>
      <w:proofErr w:type="spellEnd"/>
      <w:r>
        <w:rPr>
          <w:rFonts w:cs="Calibri"/>
        </w:rPr>
        <w:t xml:space="preserve"> fact </w:t>
      </w:r>
      <w:proofErr w:type="spellStart"/>
      <w:r>
        <w:rPr>
          <w:rFonts w:cs="Calibri"/>
        </w:rPr>
        <w:t>tablosu</w:t>
      </w:r>
      <w:proofErr w:type="spellEnd"/>
      <w:r>
        <w:rPr>
          <w:rFonts w:cs="Calibri"/>
        </w:rPr>
        <w:t xml:space="preserve"> </w:t>
      </w:r>
      <w:proofErr w:type="spellStart"/>
      <w:r>
        <w:rPr>
          <w:rFonts w:cs="Calibri"/>
        </w:rPr>
        <w:t>ile</w:t>
      </w:r>
      <w:proofErr w:type="spellEnd"/>
      <w:r>
        <w:rPr>
          <w:rFonts w:cs="Calibri"/>
        </w:rPr>
        <w:t xml:space="preserve"> </w:t>
      </w:r>
      <w:proofErr w:type="spellStart"/>
      <w:r>
        <w:rPr>
          <w:rFonts w:cs="Calibri"/>
        </w:rPr>
        <w:t>bayiler</w:t>
      </w:r>
      <w:proofErr w:type="spellEnd"/>
      <w:r>
        <w:rPr>
          <w:rFonts w:cs="Calibri"/>
        </w:rPr>
        <w:t xml:space="preserve">, </w:t>
      </w:r>
      <w:proofErr w:type="spellStart"/>
      <w:r>
        <w:rPr>
          <w:rFonts w:cs="Calibri"/>
        </w:rPr>
        <w:t>urunler</w:t>
      </w:r>
      <w:proofErr w:type="spellEnd"/>
      <w:r>
        <w:rPr>
          <w:rFonts w:cs="Calibri"/>
        </w:rPr>
        <w:t xml:space="preserve">, </w:t>
      </w:r>
      <w:proofErr w:type="spellStart"/>
      <w:r>
        <w:rPr>
          <w:rFonts w:cs="Calibri"/>
        </w:rPr>
        <w:t>depolar</w:t>
      </w:r>
      <w:proofErr w:type="spellEnd"/>
      <w:r>
        <w:rPr>
          <w:rFonts w:cs="Calibri"/>
        </w:rPr>
        <w:t xml:space="preserve">, </w:t>
      </w:r>
      <w:proofErr w:type="spellStart"/>
      <w:r>
        <w:rPr>
          <w:rFonts w:cs="Calibri"/>
        </w:rPr>
        <w:t>aylik_hedefler</w:t>
      </w:r>
      <w:proofErr w:type="spellEnd"/>
      <w:r>
        <w:rPr>
          <w:rFonts w:cs="Calibri"/>
        </w:rPr>
        <w:t xml:space="preserve"> </w:t>
      </w:r>
      <w:proofErr w:type="spellStart"/>
      <w:r>
        <w:rPr>
          <w:rFonts w:cs="Calibri"/>
        </w:rPr>
        <w:t>boyut</w:t>
      </w:r>
      <w:proofErr w:type="spellEnd"/>
      <w:r>
        <w:rPr>
          <w:rFonts w:cs="Calibri"/>
        </w:rPr>
        <w:t xml:space="preserve"> </w:t>
      </w:r>
      <w:proofErr w:type="spellStart"/>
      <w:r>
        <w:rPr>
          <w:rFonts w:cs="Calibri"/>
        </w:rPr>
        <w:t>tabloları</w:t>
      </w:r>
      <w:proofErr w:type="spellEnd"/>
      <w:r>
        <w:rPr>
          <w:rFonts w:cs="Calibri"/>
        </w:rPr>
        <w:t xml:space="preserve">. </w:t>
      </w:r>
      <w:proofErr w:type="spellStart"/>
      <w:r>
        <w:rPr>
          <w:rFonts w:cs="Calibri"/>
        </w:rPr>
        <w:t>Birincil</w:t>
      </w:r>
      <w:proofErr w:type="spellEnd"/>
      <w:r>
        <w:rPr>
          <w:rFonts w:cs="Calibri"/>
        </w:rPr>
        <w:t xml:space="preserve"> </w:t>
      </w:r>
      <w:proofErr w:type="spellStart"/>
      <w:r>
        <w:rPr>
          <w:rFonts w:cs="Calibri"/>
        </w:rPr>
        <w:t>anahtarları</w:t>
      </w:r>
      <w:proofErr w:type="spellEnd"/>
      <w:r>
        <w:rPr>
          <w:rFonts w:cs="Calibri"/>
        </w:rPr>
        <w:t xml:space="preserve">, </w:t>
      </w:r>
      <w:proofErr w:type="spellStart"/>
      <w:r>
        <w:rPr>
          <w:rFonts w:cs="Calibri"/>
        </w:rPr>
        <w:t>yabancı</w:t>
      </w:r>
      <w:proofErr w:type="spellEnd"/>
      <w:r>
        <w:rPr>
          <w:rFonts w:cs="Calibri"/>
        </w:rPr>
        <w:t xml:space="preserve"> </w:t>
      </w:r>
      <w:proofErr w:type="spellStart"/>
      <w:r>
        <w:rPr>
          <w:rFonts w:cs="Calibri"/>
        </w:rPr>
        <w:t>anahtarları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BayiKodu</w:t>
      </w:r>
      <w:proofErr w:type="spellEnd"/>
      <w:r>
        <w:rPr>
          <w:rFonts w:cs="Calibri"/>
        </w:rPr>
        <w:t>/</w:t>
      </w:r>
      <w:proofErr w:type="spellStart"/>
      <w:r>
        <w:rPr>
          <w:rFonts w:cs="Calibri"/>
        </w:rPr>
        <w:t>UrunKodu</w:t>
      </w:r>
      <w:proofErr w:type="spellEnd"/>
      <w:r>
        <w:rPr>
          <w:rFonts w:cs="Calibri"/>
        </w:rPr>
        <w:t xml:space="preserve"> </w:t>
      </w:r>
      <w:proofErr w:type="spellStart"/>
      <w:r>
        <w:rPr>
          <w:rFonts w:cs="Calibri"/>
        </w:rPr>
        <w:t>üzerindeki</w:t>
      </w:r>
      <w:proofErr w:type="spellEnd"/>
      <w:r>
        <w:rPr>
          <w:rFonts w:cs="Calibri"/>
        </w:rPr>
        <w:t xml:space="preserve"> </w:t>
      </w:r>
      <w:proofErr w:type="spellStart"/>
      <w:r>
        <w:rPr>
          <w:rFonts w:cs="Calibri"/>
        </w:rPr>
        <w:t>indeksleri</w:t>
      </w:r>
      <w:proofErr w:type="spellEnd"/>
      <w:r>
        <w:rPr>
          <w:rFonts w:cs="Calibri"/>
        </w:rPr>
        <w:t xml:space="preserve"> </w:t>
      </w:r>
      <w:proofErr w:type="spellStart"/>
      <w:r>
        <w:rPr>
          <w:rFonts w:cs="Calibri"/>
        </w:rPr>
        <w:t>tanımla</w:t>
      </w:r>
      <w:proofErr w:type="spellEnd"/>
      <w:r>
        <w:rPr>
          <w:rFonts w:cs="Calibri"/>
        </w:rPr>
        <w:t>.</w:t>
      </w:r>
    </w:p>
    <w:p w14:paraId="17BCAD52" w14:textId="3129A687" w:rsidR="00DA1007" w:rsidRDefault="00F937D6" w:rsidP="001312BA">
      <w:pPr>
        <w:pStyle w:val="ListBullet"/>
        <w:rPr>
          <w:rFonts w:cs="Calibri"/>
        </w:rPr>
      </w:pPr>
      <w:proofErr w:type="spellStart"/>
      <w:r>
        <w:rPr>
          <w:rFonts w:cs="Calibri"/>
        </w:rPr>
        <w:t>Şemayı</w:t>
      </w:r>
      <w:proofErr w:type="spellEnd"/>
      <w:r>
        <w:rPr>
          <w:rFonts w:cs="Calibri"/>
        </w:rPr>
        <w:t xml:space="preserve"> </w:t>
      </w:r>
      <w:proofErr w:type="spellStart"/>
      <w:r>
        <w:rPr>
          <w:rFonts w:cs="Calibri"/>
        </w:rPr>
        <w:t>Yazılım</w:t>
      </w:r>
      <w:proofErr w:type="spellEnd"/>
      <w:r>
        <w:rPr>
          <w:rFonts w:cs="Calibri"/>
        </w:rPr>
        <w:t xml:space="preserve"> </w:t>
      </w:r>
      <w:proofErr w:type="spellStart"/>
      <w:r>
        <w:rPr>
          <w:rFonts w:cs="Calibri"/>
        </w:rPr>
        <w:t>ekibiyle</w:t>
      </w:r>
      <w:proofErr w:type="spellEnd"/>
      <w:r>
        <w:rPr>
          <w:rFonts w:cs="Calibri"/>
        </w:rPr>
        <w:t xml:space="preserve"> Gün 8'e </w:t>
      </w:r>
      <w:proofErr w:type="spellStart"/>
      <w:r>
        <w:rPr>
          <w:rFonts w:cs="Calibri"/>
        </w:rPr>
        <w:t>kadar</w:t>
      </w:r>
      <w:proofErr w:type="spellEnd"/>
      <w:r>
        <w:rPr>
          <w:rFonts w:cs="Calibri"/>
        </w:rPr>
        <w:t xml:space="preserve"> </w:t>
      </w:r>
      <w:proofErr w:type="spellStart"/>
      <w:r>
        <w:rPr>
          <w:rFonts w:cs="Calibri"/>
        </w:rPr>
        <w:t>netleştir</w:t>
      </w:r>
      <w:proofErr w:type="spellEnd"/>
      <w:r>
        <w:rPr>
          <w:rFonts w:cs="Calibri"/>
        </w:rPr>
        <w:t xml:space="preserve">: </w:t>
      </w:r>
      <w:proofErr w:type="spellStart"/>
      <w:r>
        <w:rPr>
          <w:rFonts w:cs="Calibri"/>
        </w:rPr>
        <w:t>tablo</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kolon</w:t>
      </w:r>
      <w:proofErr w:type="spellEnd"/>
      <w:r>
        <w:rPr>
          <w:rFonts w:cs="Calibri"/>
        </w:rPr>
        <w:t xml:space="preserve"> </w:t>
      </w:r>
      <w:proofErr w:type="spellStart"/>
      <w:r>
        <w:rPr>
          <w:rFonts w:cs="Calibri"/>
        </w:rPr>
        <w:t>isimleri</w:t>
      </w:r>
      <w:proofErr w:type="spellEnd"/>
      <w:r>
        <w:rPr>
          <w:rFonts w:cs="Calibri"/>
        </w:rPr>
        <w:t xml:space="preserve">, </w:t>
      </w:r>
      <w:proofErr w:type="spellStart"/>
      <w:r>
        <w:rPr>
          <w:rFonts w:cs="Calibri"/>
        </w:rPr>
        <w:t>tipler</w:t>
      </w:r>
      <w:proofErr w:type="spellEnd"/>
      <w:r>
        <w:rPr>
          <w:rFonts w:cs="Calibri"/>
        </w:rPr>
        <w:t xml:space="preserve">, null </w:t>
      </w:r>
      <w:proofErr w:type="spellStart"/>
      <w:r>
        <w:rPr>
          <w:rFonts w:cs="Calibri"/>
        </w:rPr>
        <w:t>kabul</w:t>
      </w:r>
      <w:proofErr w:type="spellEnd"/>
      <w:r>
        <w:rPr>
          <w:rFonts w:cs="Calibri"/>
        </w:rPr>
        <w:t xml:space="preserve"> </w:t>
      </w:r>
      <w:proofErr w:type="spellStart"/>
      <w:r>
        <w:rPr>
          <w:rFonts w:cs="Calibri"/>
        </w:rPr>
        <w:t>eden</w:t>
      </w:r>
      <w:proofErr w:type="spellEnd"/>
      <w:r>
        <w:rPr>
          <w:rFonts w:cs="Calibri"/>
        </w:rPr>
        <w:t xml:space="preserve"> </w:t>
      </w:r>
      <w:proofErr w:type="spellStart"/>
      <w:r>
        <w:rPr>
          <w:rFonts w:cs="Calibri"/>
        </w:rPr>
        <w:t>alanlar</w:t>
      </w:r>
      <w:proofErr w:type="spellEnd"/>
      <w:r>
        <w:rPr>
          <w:rFonts w:cs="Calibri"/>
        </w:rPr>
        <w:t xml:space="preserve">. </w:t>
      </w:r>
      <w:proofErr w:type="spellStart"/>
      <w:r>
        <w:rPr>
          <w:rFonts w:cs="Calibri"/>
        </w:rPr>
        <w:t>Onlar</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şemaya</w:t>
      </w:r>
      <w:proofErr w:type="spellEnd"/>
      <w:r>
        <w:rPr>
          <w:rFonts w:cs="Calibri"/>
        </w:rPr>
        <w:t xml:space="preserve"> </w:t>
      </w:r>
      <w:proofErr w:type="spellStart"/>
      <w:r>
        <w:rPr>
          <w:rFonts w:cs="Calibri"/>
        </w:rPr>
        <w:t>karşı</w:t>
      </w:r>
      <w:proofErr w:type="spellEnd"/>
      <w:r>
        <w:rPr>
          <w:rFonts w:cs="Calibri"/>
        </w:rPr>
        <w:t xml:space="preserve"> EF Core </w:t>
      </w:r>
      <w:proofErr w:type="spellStart"/>
      <w:r>
        <w:rPr>
          <w:rFonts w:cs="Calibri"/>
        </w:rPr>
        <w:t>modeli</w:t>
      </w:r>
      <w:proofErr w:type="spellEnd"/>
      <w:r>
        <w:rPr>
          <w:rFonts w:cs="Calibri"/>
        </w:rPr>
        <w:t xml:space="preserve"> </w:t>
      </w:r>
      <w:proofErr w:type="spellStart"/>
      <w:r>
        <w:rPr>
          <w:rFonts w:cs="Calibri"/>
        </w:rPr>
        <w:t>yazacak</w:t>
      </w:r>
      <w:proofErr w:type="spellEnd"/>
      <w:r>
        <w:rPr>
          <w:rFonts w:cs="Calibri"/>
        </w:rPr>
        <w:t xml:space="preserve">; </w:t>
      </w:r>
      <w:proofErr w:type="spellStart"/>
      <w:r>
        <w:rPr>
          <w:rFonts w:cs="Calibri"/>
        </w:rPr>
        <w:t>sonradan</w:t>
      </w:r>
      <w:proofErr w:type="spellEnd"/>
      <w:r>
        <w:rPr>
          <w:rFonts w:cs="Calibri"/>
        </w:rPr>
        <w:t xml:space="preserve"> </w:t>
      </w:r>
      <w:proofErr w:type="spellStart"/>
      <w:r>
        <w:rPr>
          <w:rFonts w:cs="Calibri"/>
        </w:rPr>
        <w:t>kolon</w:t>
      </w:r>
      <w:proofErr w:type="spellEnd"/>
      <w:r>
        <w:rPr>
          <w:rFonts w:cs="Calibri"/>
        </w:rPr>
        <w:t xml:space="preserve"> </w:t>
      </w:r>
      <w:proofErr w:type="spellStart"/>
      <w:r>
        <w:rPr>
          <w:rFonts w:cs="Calibri"/>
        </w:rPr>
        <w:t>adı</w:t>
      </w:r>
      <w:proofErr w:type="spellEnd"/>
      <w:r>
        <w:rPr>
          <w:rFonts w:cs="Calibri"/>
        </w:rPr>
        <w:t xml:space="preserve"> </w:t>
      </w:r>
      <w:proofErr w:type="spellStart"/>
      <w:r>
        <w:rPr>
          <w:rFonts w:cs="Calibri"/>
        </w:rPr>
        <w:t>değişirse</w:t>
      </w:r>
      <w:proofErr w:type="spellEnd"/>
      <w:r>
        <w:rPr>
          <w:rFonts w:cs="Calibri"/>
        </w:rPr>
        <w:t xml:space="preserve"> </w:t>
      </w:r>
      <w:proofErr w:type="spellStart"/>
      <w:r>
        <w:rPr>
          <w:rFonts w:cs="Calibri"/>
        </w:rPr>
        <w:t>kodları</w:t>
      </w:r>
      <w:proofErr w:type="spellEnd"/>
      <w:r>
        <w:rPr>
          <w:rFonts w:cs="Calibri"/>
        </w:rPr>
        <w:t xml:space="preserve"> </w:t>
      </w:r>
      <w:proofErr w:type="spellStart"/>
      <w:r>
        <w:rPr>
          <w:rFonts w:cs="Calibri"/>
        </w:rPr>
        <w:t>bozulur</w:t>
      </w:r>
      <w:proofErr w:type="spellEnd"/>
      <w:r>
        <w:rPr>
          <w:rFonts w:cs="Calibri"/>
        </w:rPr>
        <w:t>.</w:t>
      </w:r>
    </w:p>
    <w:p w14:paraId="7631F036" w14:textId="43DC526D" w:rsidR="001312BA" w:rsidRPr="00DA1007" w:rsidRDefault="000D5830" w:rsidP="00DA1007">
      <w:pPr>
        <w:pStyle w:val="ListBullet"/>
      </w:pPr>
      <w:r>
        <w:t xml:space="preserve">Her </w:t>
      </w:r>
      <w:proofErr w:type="spellStart"/>
      <w:r>
        <w:t>satır</w:t>
      </w:r>
      <w:proofErr w:type="spellEnd"/>
      <w:r>
        <w:t xml:space="preserve"> </w:t>
      </w:r>
      <w:proofErr w:type="spellStart"/>
      <w:r>
        <w:t>için</w:t>
      </w:r>
      <w:proofErr w:type="spellEnd"/>
      <w:r>
        <w:t xml:space="preserve"> net </w:t>
      </w:r>
      <w:proofErr w:type="spellStart"/>
      <w:r>
        <w:t>tutarı</w:t>
      </w:r>
      <w:proofErr w:type="spellEnd"/>
      <w:r>
        <w:t xml:space="preserve"> </w:t>
      </w:r>
      <w:proofErr w:type="spellStart"/>
      <w:r>
        <w:t>ve</w:t>
      </w:r>
      <w:proofErr w:type="spellEnd"/>
      <w:r>
        <w:t xml:space="preserve"> </w:t>
      </w:r>
      <w:proofErr w:type="spellStart"/>
      <w:r>
        <w:t>marjı</w:t>
      </w:r>
      <w:proofErr w:type="spellEnd"/>
      <w:r>
        <w:t xml:space="preserve"> </w:t>
      </w:r>
      <w:proofErr w:type="spellStart"/>
      <w:r>
        <w:t>hesapla</w:t>
      </w:r>
      <w:proofErr w:type="spellEnd"/>
      <w:r>
        <w:t xml:space="preserve">. </w:t>
      </w:r>
      <w:proofErr w:type="spellStart"/>
      <w:r>
        <w:t>Dokümandaki</w:t>
      </w:r>
      <w:proofErr w:type="spellEnd"/>
      <w:r>
        <w:t xml:space="preserve"> </w:t>
      </w:r>
      <w:proofErr w:type="spellStart"/>
      <w:r>
        <w:t>formülleri</w:t>
      </w:r>
      <w:proofErr w:type="spellEnd"/>
      <w:r>
        <w:t xml:space="preserve"> </w:t>
      </w:r>
      <w:proofErr w:type="spellStart"/>
      <w:r>
        <w:t>kullan</w:t>
      </w:r>
      <w:proofErr w:type="spellEnd"/>
      <w:r>
        <w:t xml:space="preserve">; </w:t>
      </w:r>
      <w:proofErr w:type="spellStart"/>
      <w:r>
        <w:t>sonuçlarını</w:t>
      </w:r>
      <w:proofErr w:type="spellEnd"/>
      <w:r>
        <w:t xml:space="preserve"> </w:t>
      </w:r>
      <w:proofErr w:type="spellStart"/>
      <w:r>
        <w:t>Yazılım</w:t>
      </w:r>
      <w:proofErr w:type="spellEnd"/>
      <w:r>
        <w:t xml:space="preserve"> </w:t>
      </w:r>
      <w:proofErr w:type="spellStart"/>
      <w:r>
        <w:t>ekibiyle</w:t>
      </w:r>
      <w:proofErr w:type="spellEnd"/>
      <w:r>
        <w:t xml:space="preserve"> </w:t>
      </w:r>
      <w:proofErr w:type="spellStart"/>
      <w:r>
        <w:t>karşılaştırıp</w:t>
      </w:r>
      <w:proofErr w:type="spellEnd"/>
      <w:r>
        <w:t xml:space="preserve"> </w:t>
      </w:r>
      <w:proofErr w:type="spellStart"/>
      <w:r>
        <w:t>doğrula</w:t>
      </w:r>
      <w:proofErr w:type="spellEnd"/>
      <w:r>
        <w:t>.</w:t>
      </w:r>
    </w:p>
    <w:p w14:paraId="1DC7EE68" w14:textId="77777777" w:rsidR="000D5830" w:rsidRDefault="000D5830" w:rsidP="001312BA">
      <w:pPr>
        <w:pStyle w:val="ListBullet"/>
        <w:rPr>
          <w:rFonts w:cs="Calibri"/>
        </w:rPr>
      </w:pPr>
      <w:r>
        <w:rPr>
          <w:rFonts w:cs="Calibri"/>
        </w:rPr>
        <w:t xml:space="preserve">Marj </w:t>
      </w:r>
      <w:proofErr w:type="spellStart"/>
      <w:r>
        <w:rPr>
          <w:rFonts w:cs="Calibri"/>
        </w:rPr>
        <w:t>dağılımını</w:t>
      </w:r>
      <w:proofErr w:type="spellEnd"/>
      <w:r>
        <w:rPr>
          <w:rFonts w:cs="Calibri"/>
        </w:rPr>
        <w:t xml:space="preserve"> </w:t>
      </w:r>
      <w:proofErr w:type="spellStart"/>
      <w:r>
        <w:rPr>
          <w:rFonts w:cs="Calibri"/>
        </w:rPr>
        <w:t>çıkar</w:t>
      </w:r>
      <w:proofErr w:type="spellEnd"/>
      <w:r>
        <w:rPr>
          <w:rFonts w:cs="Calibri"/>
        </w:rPr>
        <w:t xml:space="preserve">: </w:t>
      </w:r>
      <w:proofErr w:type="spellStart"/>
      <w:r>
        <w:rPr>
          <w:rFonts w:cs="Calibri"/>
        </w:rPr>
        <w:t>ortalama</w:t>
      </w:r>
      <w:proofErr w:type="spellEnd"/>
      <w:r>
        <w:rPr>
          <w:rFonts w:cs="Calibri"/>
        </w:rPr>
        <w:t xml:space="preserve">, </w:t>
      </w:r>
      <w:proofErr w:type="spellStart"/>
      <w:r>
        <w:rPr>
          <w:rFonts w:cs="Calibri"/>
        </w:rPr>
        <w:t>medyan</w:t>
      </w:r>
      <w:proofErr w:type="spellEnd"/>
      <w:r>
        <w:rPr>
          <w:rFonts w:cs="Calibri"/>
        </w:rPr>
        <w:t xml:space="preserve">, </w:t>
      </w:r>
      <w:proofErr w:type="spellStart"/>
      <w:r>
        <w:rPr>
          <w:rFonts w:cs="Calibri"/>
        </w:rPr>
        <w:t>çeyrekler</w:t>
      </w:r>
      <w:proofErr w:type="spellEnd"/>
      <w:r>
        <w:rPr>
          <w:rFonts w:cs="Calibri"/>
        </w:rPr>
        <w:t xml:space="preserve">. </w:t>
      </w:r>
      <w:proofErr w:type="spellStart"/>
      <w:r>
        <w:rPr>
          <w:rFonts w:cs="Calibri"/>
        </w:rPr>
        <w:t>Şirket</w:t>
      </w:r>
      <w:proofErr w:type="spellEnd"/>
      <w:r>
        <w:rPr>
          <w:rFonts w:cs="Calibri"/>
        </w:rPr>
        <w:t xml:space="preserve"> </w:t>
      </w:r>
      <w:proofErr w:type="spellStart"/>
      <w:r>
        <w:rPr>
          <w:rFonts w:cs="Calibri"/>
        </w:rPr>
        <w:t>normalde</w:t>
      </w:r>
      <w:proofErr w:type="spellEnd"/>
      <w:r>
        <w:rPr>
          <w:rFonts w:cs="Calibri"/>
        </w:rPr>
        <w:t xml:space="preserve"> hangi </w:t>
      </w:r>
      <w:proofErr w:type="spellStart"/>
      <w:r>
        <w:rPr>
          <w:rFonts w:cs="Calibri"/>
        </w:rPr>
        <w:t>marj</w:t>
      </w:r>
      <w:proofErr w:type="spellEnd"/>
      <w:r>
        <w:rPr>
          <w:rFonts w:cs="Calibri"/>
        </w:rPr>
        <w:t xml:space="preserve"> </w:t>
      </w:r>
      <w:proofErr w:type="spellStart"/>
      <w:r>
        <w:rPr>
          <w:rFonts w:cs="Calibri"/>
        </w:rPr>
        <w:t>bandında</w:t>
      </w:r>
      <w:proofErr w:type="spellEnd"/>
      <w:r>
        <w:rPr>
          <w:rFonts w:cs="Calibri"/>
        </w:rPr>
        <w:t xml:space="preserve"> </w:t>
      </w:r>
      <w:proofErr w:type="spellStart"/>
      <w:r>
        <w:rPr>
          <w:rFonts w:cs="Calibri"/>
        </w:rPr>
        <w:t>satıyor</w:t>
      </w:r>
      <w:proofErr w:type="spellEnd"/>
      <w:r>
        <w:rPr>
          <w:rFonts w:cs="Calibri"/>
        </w:rPr>
        <w:t>?</w:t>
      </w:r>
    </w:p>
    <w:p w14:paraId="22E4A858" w14:textId="77777777" w:rsidR="000D5830" w:rsidRDefault="000D5830" w:rsidP="000D5830">
      <w:pPr>
        <w:pStyle w:val="ListBullet"/>
      </w:pPr>
      <w:r w:rsidRPr="000D5830">
        <w:t xml:space="preserve">Bayi </w:t>
      </w:r>
      <w:proofErr w:type="spellStart"/>
      <w:r w:rsidRPr="000D5830">
        <w:t>segmentine</w:t>
      </w:r>
      <w:proofErr w:type="spellEnd"/>
      <w:r w:rsidRPr="000D5830">
        <w:t xml:space="preserve"> </w:t>
      </w:r>
      <w:proofErr w:type="spellStart"/>
      <w:r w:rsidRPr="000D5830">
        <w:t>göre</w:t>
      </w:r>
      <w:proofErr w:type="spellEnd"/>
      <w:r w:rsidRPr="000D5830">
        <w:t xml:space="preserve"> </w:t>
      </w:r>
      <w:proofErr w:type="spellStart"/>
      <w:r w:rsidRPr="000D5830">
        <w:t>kırılım</w:t>
      </w:r>
      <w:proofErr w:type="spellEnd"/>
      <w:r w:rsidRPr="000D5830">
        <w:t xml:space="preserve"> yap: </w:t>
      </w:r>
      <w:proofErr w:type="spellStart"/>
      <w:r w:rsidRPr="000D5830">
        <w:t>Kurumsal</w:t>
      </w:r>
      <w:proofErr w:type="spellEnd"/>
      <w:r w:rsidRPr="000D5830">
        <w:t xml:space="preserve">, KOBİ </w:t>
      </w:r>
      <w:proofErr w:type="spellStart"/>
      <w:r w:rsidRPr="000D5830">
        <w:t>ve</w:t>
      </w:r>
      <w:proofErr w:type="spellEnd"/>
      <w:r w:rsidRPr="000D5830">
        <w:t xml:space="preserve"> </w:t>
      </w:r>
      <w:proofErr w:type="spellStart"/>
      <w:r w:rsidRPr="000D5830">
        <w:t>Bireysel</w:t>
      </w:r>
      <w:proofErr w:type="spellEnd"/>
      <w:r w:rsidRPr="000D5830">
        <w:t xml:space="preserve"> </w:t>
      </w:r>
      <w:proofErr w:type="spellStart"/>
      <w:r w:rsidRPr="000D5830">
        <w:t>bayilere</w:t>
      </w:r>
      <w:proofErr w:type="spellEnd"/>
      <w:r w:rsidRPr="000D5830">
        <w:t xml:space="preserve"> </w:t>
      </w:r>
      <w:proofErr w:type="spellStart"/>
      <w:r w:rsidRPr="000D5830">
        <w:t>verilen</w:t>
      </w:r>
      <w:proofErr w:type="spellEnd"/>
      <w:r w:rsidRPr="000D5830">
        <w:t xml:space="preserve"> </w:t>
      </w:r>
      <w:proofErr w:type="spellStart"/>
      <w:r w:rsidRPr="000D5830">
        <w:t>tipik</w:t>
      </w:r>
      <w:proofErr w:type="spellEnd"/>
      <w:r w:rsidRPr="000D5830">
        <w:t xml:space="preserve"> </w:t>
      </w:r>
      <w:proofErr w:type="spellStart"/>
      <w:r w:rsidRPr="000D5830">
        <w:t>iskonto</w:t>
      </w:r>
      <w:proofErr w:type="spellEnd"/>
      <w:r w:rsidRPr="000D5830">
        <w:t xml:space="preserve"> ne </w:t>
      </w:r>
      <w:proofErr w:type="spellStart"/>
      <w:r w:rsidRPr="000D5830">
        <w:t>kadar</w:t>
      </w:r>
      <w:proofErr w:type="spellEnd"/>
      <w:r w:rsidRPr="000D5830">
        <w:t xml:space="preserve"> </w:t>
      </w:r>
      <w:proofErr w:type="spellStart"/>
      <w:r w:rsidRPr="000D5830">
        <w:t>farklı</w:t>
      </w:r>
      <w:proofErr w:type="spellEnd"/>
      <w:r w:rsidRPr="000D5830">
        <w:t>?</w:t>
      </w:r>
    </w:p>
    <w:p w14:paraId="57CEBF8C" w14:textId="77777777" w:rsidR="000D5830" w:rsidRDefault="000D5830" w:rsidP="000D5830">
      <w:pPr>
        <w:pStyle w:val="ListBullet"/>
      </w:pPr>
      <w:r w:rsidRPr="000D5830">
        <w:t xml:space="preserve">Bayi </w:t>
      </w:r>
      <w:proofErr w:type="spellStart"/>
      <w:r w:rsidRPr="000D5830">
        <w:t>bazında</w:t>
      </w:r>
      <w:proofErr w:type="spellEnd"/>
      <w:r w:rsidRPr="000D5830">
        <w:t xml:space="preserve"> </w:t>
      </w:r>
      <w:proofErr w:type="spellStart"/>
      <w:r w:rsidRPr="000D5830">
        <w:t>aylık</w:t>
      </w:r>
      <w:proofErr w:type="spellEnd"/>
      <w:r w:rsidRPr="000D5830">
        <w:t xml:space="preserve"> </w:t>
      </w:r>
      <w:proofErr w:type="spellStart"/>
      <w:r w:rsidRPr="000D5830">
        <w:t>gerçekleşen</w:t>
      </w:r>
      <w:proofErr w:type="spellEnd"/>
      <w:r w:rsidRPr="000D5830">
        <w:t xml:space="preserve"> </w:t>
      </w:r>
      <w:proofErr w:type="spellStart"/>
      <w:r w:rsidRPr="000D5830">
        <w:t>ciroyu</w:t>
      </w:r>
      <w:proofErr w:type="spellEnd"/>
      <w:r w:rsidRPr="000D5830">
        <w:t xml:space="preserve"> </w:t>
      </w:r>
      <w:proofErr w:type="spellStart"/>
      <w:r w:rsidRPr="000D5830">
        <w:t>hesapla</w:t>
      </w:r>
      <w:proofErr w:type="spellEnd"/>
      <w:r w:rsidRPr="000D5830">
        <w:t xml:space="preserve"> </w:t>
      </w:r>
      <w:proofErr w:type="spellStart"/>
      <w:r w:rsidRPr="000D5830">
        <w:t>ve</w:t>
      </w:r>
      <w:proofErr w:type="spellEnd"/>
      <w:r w:rsidRPr="000D5830">
        <w:t xml:space="preserve"> </w:t>
      </w:r>
      <w:proofErr w:type="spellStart"/>
      <w:r w:rsidRPr="000D5830">
        <w:t>AylikHedefler</w:t>
      </w:r>
      <w:proofErr w:type="spellEnd"/>
      <w:r w:rsidRPr="000D5830">
        <w:t xml:space="preserve"> </w:t>
      </w:r>
      <w:proofErr w:type="spellStart"/>
      <w:r w:rsidRPr="000D5830">
        <w:t>ile</w:t>
      </w:r>
      <w:proofErr w:type="spellEnd"/>
      <w:r w:rsidRPr="000D5830">
        <w:t xml:space="preserve"> </w:t>
      </w:r>
      <w:proofErr w:type="spellStart"/>
      <w:r w:rsidRPr="000D5830">
        <w:t>karşılaştır</w:t>
      </w:r>
      <w:proofErr w:type="spellEnd"/>
      <w:r w:rsidRPr="000D5830">
        <w:t xml:space="preserve">: </w:t>
      </w:r>
      <w:proofErr w:type="spellStart"/>
      <w:r w:rsidRPr="000D5830">
        <w:t>hedefe</w:t>
      </w:r>
      <w:proofErr w:type="spellEnd"/>
      <w:r w:rsidRPr="000D5830">
        <w:t xml:space="preserve"> </w:t>
      </w:r>
      <w:proofErr w:type="spellStart"/>
      <w:r w:rsidRPr="000D5830">
        <w:t>ulaşma</w:t>
      </w:r>
      <w:proofErr w:type="spellEnd"/>
      <w:r w:rsidRPr="000D5830">
        <w:t xml:space="preserve"> </w:t>
      </w:r>
      <w:proofErr w:type="spellStart"/>
      <w:r w:rsidRPr="000D5830">
        <w:t>oranı</w:t>
      </w:r>
      <w:proofErr w:type="spellEnd"/>
      <w:r w:rsidRPr="000D5830">
        <w:t xml:space="preserve"> </w:t>
      </w:r>
      <w:proofErr w:type="spellStart"/>
      <w:r w:rsidRPr="000D5830">
        <w:t>dağılımı</w:t>
      </w:r>
      <w:proofErr w:type="spellEnd"/>
      <w:r w:rsidRPr="000D5830">
        <w:t xml:space="preserve"> </w:t>
      </w:r>
      <w:proofErr w:type="spellStart"/>
      <w:r w:rsidRPr="000D5830">
        <w:t>nasıl</w:t>
      </w:r>
      <w:proofErr w:type="spellEnd"/>
      <w:r w:rsidRPr="000D5830">
        <w:t>?</w:t>
      </w:r>
    </w:p>
    <w:p w14:paraId="20C09F26" w14:textId="77777777" w:rsidR="000D5830" w:rsidRDefault="000D5830" w:rsidP="000D5830">
      <w:pPr>
        <w:pStyle w:val="ListBullet"/>
      </w:pPr>
      <w:proofErr w:type="spellStart"/>
      <w:r w:rsidRPr="000D5830">
        <w:t>Kategori</w:t>
      </w:r>
      <w:proofErr w:type="spellEnd"/>
      <w:r w:rsidRPr="000D5830">
        <w:t xml:space="preserve"> </w:t>
      </w:r>
      <w:proofErr w:type="spellStart"/>
      <w:r w:rsidRPr="000D5830">
        <w:t>ve</w:t>
      </w:r>
      <w:proofErr w:type="spellEnd"/>
      <w:r w:rsidRPr="000D5830">
        <w:t xml:space="preserve"> </w:t>
      </w:r>
      <w:proofErr w:type="spellStart"/>
      <w:r w:rsidRPr="000D5830">
        <w:t>bölge</w:t>
      </w:r>
      <w:proofErr w:type="spellEnd"/>
      <w:r w:rsidRPr="000D5830">
        <w:t xml:space="preserve"> </w:t>
      </w:r>
      <w:proofErr w:type="spellStart"/>
      <w:r w:rsidRPr="000D5830">
        <w:t>bazında</w:t>
      </w:r>
      <w:proofErr w:type="spellEnd"/>
      <w:r w:rsidRPr="000D5830">
        <w:t xml:space="preserve"> </w:t>
      </w:r>
      <w:proofErr w:type="spellStart"/>
      <w:r w:rsidRPr="000D5830">
        <w:t>marj</w:t>
      </w:r>
      <w:proofErr w:type="spellEnd"/>
      <w:r w:rsidRPr="000D5830">
        <w:t xml:space="preserve"> </w:t>
      </w:r>
      <w:proofErr w:type="spellStart"/>
      <w:r w:rsidRPr="000D5830">
        <w:t>ve</w:t>
      </w:r>
      <w:proofErr w:type="spellEnd"/>
      <w:r w:rsidRPr="000D5830">
        <w:t xml:space="preserve"> </w:t>
      </w:r>
      <w:proofErr w:type="spellStart"/>
      <w:r w:rsidRPr="000D5830">
        <w:t>ciro</w:t>
      </w:r>
      <w:proofErr w:type="spellEnd"/>
      <w:r w:rsidRPr="000D5830">
        <w:t xml:space="preserve"> </w:t>
      </w:r>
      <w:proofErr w:type="spellStart"/>
      <w:r w:rsidRPr="000D5830">
        <w:t>farklarını</w:t>
      </w:r>
      <w:proofErr w:type="spellEnd"/>
      <w:r w:rsidRPr="000D5830">
        <w:t xml:space="preserve"> </w:t>
      </w:r>
      <w:proofErr w:type="spellStart"/>
      <w:r w:rsidRPr="000D5830">
        <w:t>incele</w:t>
      </w:r>
      <w:proofErr w:type="spellEnd"/>
      <w:r w:rsidRPr="000D5830">
        <w:t xml:space="preserve">: </w:t>
      </w:r>
      <w:proofErr w:type="spellStart"/>
      <w:r w:rsidRPr="000D5830">
        <w:t>yapısal</w:t>
      </w:r>
      <w:proofErr w:type="spellEnd"/>
      <w:r w:rsidRPr="000D5830">
        <w:t xml:space="preserve"> </w:t>
      </w:r>
      <w:proofErr w:type="spellStart"/>
      <w:r w:rsidRPr="000D5830">
        <w:t>olarak</w:t>
      </w:r>
      <w:proofErr w:type="spellEnd"/>
      <w:r w:rsidRPr="000D5830">
        <w:t xml:space="preserve"> </w:t>
      </w:r>
      <w:proofErr w:type="spellStart"/>
      <w:r w:rsidRPr="000D5830">
        <w:t>düşük</w:t>
      </w:r>
      <w:proofErr w:type="spellEnd"/>
      <w:r w:rsidRPr="000D5830">
        <w:t xml:space="preserve"> </w:t>
      </w:r>
      <w:proofErr w:type="spellStart"/>
      <w:r w:rsidRPr="000D5830">
        <w:t>marjlı</w:t>
      </w:r>
      <w:proofErr w:type="spellEnd"/>
      <w:r w:rsidRPr="000D5830">
        <w:t xml:space="preserve"> </w:t>
      </w:r>
      <w:proofErr w:type="spellStart"/>
      <w:r w:rsidRPr="000D5830">
        <w:t>kategori</w:t>
      </w:r>
      <w:proofErr w:type="spellEnd"/>
      <w:r w:rsidRPr="000D5830">
        <w:t xml:space="preserve"> </w:t>
      </w:r>
      <w:proofErr w:type="spellStart"/>
      <w:r w:rsidRPr="000D5830">
        <w:t>veya</w:t>
      </w:r>
      <w:proofErr w:type="spellEnd"/>
      <w:r w:rsidRPr="000D5830">
        <w:t xml:space="preserve"> </w:t>
      </w:r>
      <w:proofErr w:type="spellStart"/>
      <w:r w:rsidRPr="000D5830">
        <w:t>zayıf</w:t>
      </w:r>
      <w:proofErr w:type="spellEnd"/>
      <w:r w:rsidRPr="000D5830">
        <w:t xml:space="preserve"> </w:t>
      </w:r>
      <w:proofErr w:type="spellStart"/>
      <w:r w:rsidRPr="000D5830">
        <w:t>bölge</w:t>
      </w:r>
      <w:proofErr w:type="spellEnd"/>
      <w:r w:rsidRPr="000D5830">
        <w:t xml:space="preserve"> var </w:t>
      </w:r>
      <w:proofErr w:type="spellStart"/>
      <w:r w:rsidRPr="000D5830">
        <w:t>mı</w:t>
      </w:r>
      <w:proofErr w:type="spellEnd"/>
      <w:r w:rsidRPr="000D5830">
        <w:t>?</w:t>
      </w:r>
    </w:p>
    <w:p w14:paraId="765EB70B" w14:textId="77777777" w:rsidR="000D5830" w:rsidRDefault="000D5830" w:rsidP="000D5830">
      <w:pPr>
        <w:pStyle w:val="ListBullet"/>
      </w:pPr>
      <w:r w:rsidRPr="000D5830">
        <w:t xml:space="preserve">Bu </w:t>
      </w:r>
      <w:proofErr w:type="spellStart"/>
      <w:r w:rsidRPr="000D5830">
        <w:t>analizlerden</w:t>
      </w:r>
      <w:proofErr w:type="spellEnd"/>
      <w:r w:rsidRPr="000D5830">
        <w:t xml:space="preserve"> risk </w:t>
      </w:r>
      <w:proofErr w:type="spellStart"/>
      <w:r w:rsidRPr="000D5830">
        <w:t>skoru</w:t>
      </w:r>
      <w:proofErr w:type="spellEnd"/>
      <w:r w:rsidRPr="000D5830">
        <w:t xml:space="preserve"> </w:t>
      </w:r>
      <w:proofErr w:type="spellStart"/>
      <w:r w:rsidRPr="000D5830">
        <w:t>için</w:t>
      </w:r>
      <w:proofErr w:type="spellEnd"/>
      <w:r w:rsidRPr="000D5830">
        <w:t xml:space="preserve"> </w:t>
      </w:r>
      <w:proofErr w:type="spellStart"/>
      <w:r w:rsidRPr="000D5830">
        <w:t>somut</w:t>
      </w:r>
      <w:proofErr w:type="spellEnd"/>
      <w:r w:rsidRPr="000D5830">
        <w:t xml:space="preserve"> </w:t>
      </w:r>
      <w:proofErr w:type="spellStart"/>
      <w:r w:rsidRPr="000D5830">
        <w:t>eşikler</w:t>
      </w:r>
      <w:proofErr w:type="spellEnd"/>
      <w:r w:rsidRPr="000D5830">
        <w:t xml:space="preserve"> </w:t>
      </w:r>
      <w:proofErr w:type="spellStart"/>
      <w:r w:rsidRPr="000D5830">
        <w:t>öner</w:t>
      </w:r>
      <w:proofErr w:type="spellEnd"/>
      <w:r w:rsidRPr="000D5830">
        <w:t xml:space="preserve"> (</w:t>
      </w:r>
      <w:proofErr w:type="spellStart"/>
      <w:r w:rsidRPr="000D5830">
        <w:t>hedef</w:t>
      </w:r>
      <w:proofErr w:type="spellEnd"/>
      <w:r w:rsidRPr="000D5830">
        <w:t xml:space="preserve"> </w:t>
      </w:r>
      <w:proofErr w:type="spellStart"/>
      <w:r w:rsidRPr="000D5830">
        <w:t>altı</w:t>
      </w:r>
      <w:proofErr w:type="spellEnd"/>
      <w:r w:rsidRPr="000D5830">
        <w:t xml:space="preserve"> </w:t>
      </w:r>
      <w:proofErr w:type="spellStart"/>
      <w:r w:rsidRPr="000D5830">
        <w:t>yüzdesi</w:t>
      </w:r>
      <w:proofErr w:type="spellEnd"/>
      <w:r w:rsidRPr="000D5830">
        <w:t xml:space="preserve">, </w:t>
      </w:r>
      <w:proofErr w:type="spellStart"/>
      <w:r w:rsidRPr="000D5830">
        <w:t>marj</w:t>
      </w:r>
      <w:proofErr w:type="spellEnd"/>
      <w:r w:rsidRPr="000D5830">
        <w:t xml:space="preserve"> alt </w:t>
      </w:r>
      <w:proofErr w:type="spellStart"/>
      <w:r w:rsidRPr="000D5830">
        <w:t>sınırı</w:t>
      </w:r>
      <w:proofErr w:type="spellEnd"/>
      <w:r w:rsidRPr="000D5830">
        <w:t xml:space="preserve">, </w:t>
      </w:r>
      <w:proofErr w:type="spellStart"/>
      <w:r w:rsidRPr="000D5830">
        <w:t>yüksek</w:t>
      </w:r>
      <w:proofErr w:type="spellEnd"/>
      <w:r w:rsidRPr="000D5830">
        <w:t xml:space="preserve"> </w:t>
      </w:r>
      <w:proofErr w:type="spellStart"/>
      <w:r w:rsidRPr="000D5830">
        <w:t>iskonto</w:t>
      </w:r>
      <w:proofErr w:type="spellEnd"/>
      <w:r w:rsidRPr="000D5830">
        <w:t xml:space="preserve"> </w:t>
      </w:r>
      <w:proofErr w:type="spellStart"/>
      <w:r w:rsidRPr="000D5830">
        <w:t>sınırı</w:t>
      </w:r>
      <w:proofErr w:type="spellEnd"/>
      <w:r w:rsidRPr="000D5830">
        <w:t xml:space="preserve">) </w:t>
      </w:r>
      <w:proofErr w:type="spellStart"/>
      <w:r w:rsidRPr="000D5830">
        <w:t>ve</w:t>
      </w:r>
      <w:proofErr w:type="spellEnd"/>
      <w:r w:rsidRPr="000D5830">
        <w:t xml:space="preserve"> her </w:t>
      </w:r>
      <w:proofErr w:type="spellStart"/>
      <w:r w:rsidRPr="000D5830">
        <w:t>birini</w:t>
      </w:r>
      <w:proofErr w:type="spellEnd"/>
      <w:r w:rsidRPr="000D5830">
        <w:t xml:space="preserve"> </w:t>
      </w:r>
      <w:proofErr w:type="spellStart"/>
      <w:r w:rsidRPr="000D5830">
        <w:t>bir</w:t>
      </w:r>
      <w:proofErr w:type="spellEnd"/>
      <w:r w:rsidRPr="000D5830">
        <w:t xml:space="preserve"> </w:t>
      </w:r>
      <w:proofErr w:type="spellStart"/>
      <w:r w:rsidRPr="000D5830">
        <w:t>grafik</w:t>
      </w:r>
      <w:proofErr w:type="spellEnd"/>
      <w:r w:rsidRPr="000D5830">
        <w:t xml:space="preserve"> </w:t>
      </w:r>
      <w:proofErr w:type="spellStart"/>
      <w:r w:rsidRPr="000D5830">
        <w:t>veya</w:t>
      </w:r>
      <w:proofErr w:type="spellEnd"/>
      <w:r w:rsidRPr="000D5830">
        <w:t xml:space="preserve"> </w:t>
      </w:r>
      <w:proofErr w:type="spellStart"/>
      <w:r w:rsidRPr="000D5830">
        <w:t>tabloyla</w:t>
      </w:r>
      <w:proofErr w:type="spellEnd"/>
      <w:r w:rsidRPr="000D5830">
        <w:t xml:space="preserve"> </w:t>
      </w:r>
      <w:proofErr w:type="spellStart"/>
      <w:r w:rsidRPr="000D5830">
        <w:t>gerekçelendir</w:t>
      </w:r>
      <w:proofErr w:type="spellEnd"/>
      <w:r w:rsidRPr="000D5830">
        <w:t>.</w:t>
      </w:r>
    </w:p>
    <w:p w14:paraId="4712EFFE" w14:textId="77777777" w:rsidR="000D5830" w:rsidRDefault="000D5830" w:rsidP="000D5830">
      <w:pPr>
        <w:pStyle w:val="ListBullet"/>
      </w:pPr>
      <w:r w:rsidRPr="000D5830">
        <w:t xml:space="preserve">Stok </w:t>
      </w:r>
      <w:proofErr w:type="spellStart"/>
      <w:r w:rsidRPr="000D5830">
        <w:t>tarafını</w:t>
      </w:r>
      <w:proofErr w:type="spellEnd"/>
      <w:r w:rsidRPr="000D5830">
        <w:t xml:space="preserve"> da </w:t>
      </w:r>
      <w:proofErr w:type="spellStart"/>
      <w:r w:rsidRPr="000D5830">
        <w:t>analiz</w:t>
      </w:r>
      <w:proofErr w:type="spellEnd"/>
      <w:r w:rsidRPr="000D5830">
        <w:t xml:space="preserve"> et: hangi </w:t>
      </w:r>
      <w:proofErr w:type="spellStart"/>
      <w:r w:rsidRPr="000D5830">
        <w:t>ürün</w:t>
      </w:r>
      <w:proofErr w:type="spellEnd"/>
      <w:r w:rsidRPr="000D5830">
        <w:t xml:space="preserve">-depo </w:t>
      </w:r>
      <w:proofErr w:type="spellStart"/>
      <w:r w:rsidRPr="000D5830">
        <w:t>kırılımı</w:t>
      </w:r>
      <w:proofErr w:type="spellEnd"/>
      <w:r w:rsidRPr="000D5830">
        <w:t xml:space="preserve"> </w:t>
      </w:r>
      <w:proofErr w:type="spellStart"/>
      <w:r w:rsidRPr="000D5830">
        <w:t>MinStokSeviyesi</w:t>
      </w:r>
      <w:proofErr w:type="spellEnd"/>
      <w:r w:rsidRPr="000D5830">
        <w:t xml:space="preserve"> </w:t>
      </w:r>
      <w:proofErr w:type="spellStart"/>
      <w:r w:rsidRPr="000D5830">
        <w:t>altında</w:t>
      </w:r>
      <w:proofErr w:type="spellEnd"/>
      <w:r w:rsidRPr="000D5830">
        <w:t xml:space="preserve"> </w:t>
      </w:r>
      <w:proofErr w:type="spellStart"/>
      <w:r w:rsidRPr="000D5830">
        <w:t>ve</w:t>
      </w:r>
      <w:proofErr w:type="spellEnd"/>
      <w:r w:rsidRPr="000D5830">
        <w:t xml:space="preserve"> son 3 </w:t>
      </w:r>
      <w:proofErr w:type="spellStart"/>
      <w:r w:rsidRPr="000D5830">
        <w:t>ayın</w:t>
      </w:r>
      <w:proofErr w:type="spellEnd"/>
      <w:r w:rsidRPr="000D5830">
        <w:t xml:space="preserve"> </w:t>
      </w:r>
      <w:proofErr w:type="spellStart"/>
      <w:r w:rsidRPr="000D5830">
        <w:t>satış</w:t>
      </w:r>
      <w:proofErr w:type="spellEnd"/>
      <w:r w:rsidRPr="000D5830">
        <w:t xml:space="preserve"> </w:t>
      </w:r>
      <w:proofErr w:type="spellStart"/>
      <w:r w:rsidRPr="000D5830">
        <w:t>hızına</w:t>
      </w:r>
      <w:proofErr w:type="spellEnd"/>
      <w:r w:rsidRPr="000D5830">
        <w:t xml:space="preserve"> </w:t>
      </w:r>
      <w:proofErr w:type="spellStart"/>
      <w:r w:rsidRPr="000D5830">
        <w:t>göre</w:t>
      </w:r>
      <w:proofErr w:type="spellEnd"/>
      <w:r w:rsidRPr="000D5830">
        <w:t xml:space="preserve"> </w:t>
      </w:r>
      <w:proofErr w:type="spellStart"/>
      <w:r w:rsidRPr="000D5830">
        <w:t>kaç</w:t>
      </w:r>
      <w:proofErr w:type="spellEnd"/>
      <w:r w:rsidRPr="000D5830">
        <w:t xml:space="preserve"> </w:t>
      </w:r>
      <w:proofErr w:type="spellStart"/>
      <w:r w:rsidRPr="000D5830">
        <w:t>günlük</w:t>
      </w:r>
      <w:proofErr w:type="spellEnd"/>
      <w:r w:rsidRPr="000D5830">
        <w:t xml:space="preserve"> </w:t>
      </w:r>
      <w:proofErr w:type="spellStart"/>
      <w:r w:rsidRPr="000D5830">
        <w:t>stoğu</w:t>
      </w:r>
      <w:proofErr w:type="spellEnd"/>
      <w:r w:rsidRPr="000D5830">
        <w:t xml:space="preserve"> </w:t>
      </w:r>
      <w:proofErr w:type="spellStart"/>
      <w:r w:rsidRPr="000D5830">
        <w:t>kalmış</w:t>
      </w:r>
      <w:proofErr w:type="spellEnd"/>
      <w:r w:rsidRPr="000D5830">
        <w:t>?</w:t>
      </w:r>
    </w:p>
    <w:p w14:paraId="35234033" w14:textId="77777777" w:rsidR="000D5830" w:rsidRDefault="000D5830" w:rsidP="000D5830">
      <w:pPr>
        <w:pStyle w:val="ListBullet"/>
      </w:pPr>
      <w:proofErr w:type="spellStart"/>
      <w:r w:rsidRPr="000D5830">
        <w:t>Yazılım</w:t>
      </w:r>
      <w:proofErr w:type="spellEnd"/>
      <w:r w:rsidRPr="000D5830">
        <w:t xml:space="preserve"> </w:t>
      </w:r>
      <w:proofErr w:type="spellStart"/>
      <w:r w:rsidRPr="000D5830">
        <w:t>ekibine</w:t>
      </w:r>
      <w:proofErr w:type="spellEnd"/>
      <w:r w:rsidRPr="000D5830">
        <w:t xml:space="preserve"> </w:t>
      </w:r>
      <w:proofErr w:type="spellStart"/>
      <w:r w:rsidRPr="000D5830">
        <w:t>eşikleri</w:t>
      </w:r>
      <w:proofErr w:type="spellEnd"/>
      <w:r w:rsidRPr="000D5830">
        <w:t xml:space="preserve"> </w:t>
      </w:r>
      <w:proofErr w:type="spellStart"/>
      <w:r w:rsidRPr="000D5830">
        <w:t>makine</w:t>
      </w:r>
      <w:proofErr w:type="spellEnd"/>
      <w:r w:rsidRPr="000D5830">
        <w:t xml:space="preserve"> </w:t>
      </w:r>
      <w:proofErr w:type="spellStart"/>
      <w:r w:rsidRPr="000D5830">
        <w:t>tarafından</w:t>
      </w:r>
      <w:proofErr w:type="spellEnd"/>
      <w:r w:rsidRPr="000D5830">
        <w:t xml:space="preserve"> </w:t>
      </w:r>
      <w:proofErr w:type="spellStart"/>
      <w:r w:rsidRPr="000D5830">
        <w:t>okunabilir</w:t>
      </w:r>
      <w:proofErr w:type="spellEnd"/>
      <w:r w:rsidRPr="000D5830">
        <w:t xml:space="preserve"> </w:t>
      </w:r>
      <w:proofErr w:type="spellStart"/>
      <w:r w:rsidRPr="000D5830">
        <w:t>bir</w:t>
      </w:r>
      <w:proofErr w:type="spellEnd"/>
      <w:r w:rsidRPr="000D5830">
        <w:t xml:space="preserve"> </w:t>
      </w:r>
      <w:proofErr w:type="spellStart"/>
      <w:r w:rsidRPr="000D5830">
        <w:t>formatta</w:t>
      </w:r>
      <w:proofErr w:type="spellEnd"/>
      <w:r w:rsidRPr="000D5830">
        <w:t xml:space="preserve"> </w:t>
      </w:r>
      <w:proofErr w:type="spellStart"/>
      <w:r w:rsidRPr="000D5830">
        <w:t>ver</w:t>
      </w:r>
      <w:proofErr w:type="spellEnd"/>
      <w:r w:rsidRPr="000D5830">
        <w:t xml:space="preserve">: </w:t>
      </w:r>
      <w:proofErr w:type="spellStart"/>
      <w:proofErr w:type="gramStart"/>
      <w:r w:rsidRPr="000D5830">
        <w:t>thresholds.json</w:t>
      </w:r>
      <w:proofErr w:type="spellEnd"/>
      <w:proofErr w:type="gramEnd"/>
      <w:r w:rsidRPr="000D5830">
        <w:t xml:space="preserve"> </w:t>
      </w:r>
      <w:proofErr w:type="spellStart"/>
      <w:r w:rsidRPr="000D5830">
        <w:t>veya</w:t>
      </w:r>
      <w:proofErr w:type="spellEnd"/>
      <w:r w:rsidRPr="000D5830">
        <w:t xml:space="preserve"> </w:t>
      </w:r>
      <w:proofErr w:type="spellStart"/>
      <w:r w:rsidRPr="000D5830">
        <w:t>benzeri</w:t>
      </w:r>
      <w:proofErr w:type="spellEnd"/>
      <w:r w:rsidRPr="000D5830">
        <w:t xml:space="preserve"> </w:t>
      </w:r>
      <w:proofErr w:type="spellStart"/>
      <w:r w:rsidRPr="000D5830">
        <w:t>bir</w:t>
      </w:r>
      <w:proofErr w:type="spellEnd"/>
      <w:r w:rsidRPr="000D5830">
        <w:t xml:space="preserve"> </w:t>
      </w:r>
      <w:proofErr w:type="spellStart"/>
      <w:r w:rsidRPr="000D5830">
        <w:t>konfigürasyon</w:t>
      </w:r>
      <w:proofErr w:type="spellEnd"/>
      <w:r w:rsidRPr="000D5830">
        <w:t xml:space="preserve"> </w:t>
      </w:r>
      <w:proofErr w:type="spellStart"/>
      <w:r w:rsidRPr="000D5830">
        <w:t>dosyası</w:t>
      </w:r>
      <w:proofErr w:type="spellEnd"/>
      <w:r w:rsidRPr="000D5830">
        <w:t>.</w:t>
      </w:r>
    </w:p>
    <w:p w14:paraId="7920E3BB" w14:textId="77777777" w:rsidR="000D5830" w:rsidRDefault="000D5830" w:rsidP="000D5830">
      <w:pPr>
        <w:pStyle w:val="ListBullet"/>
      </w:pPr>
      <w:r w:rsidRPr="000D5830">
        <w:t xml:space="preserve">AI Automation </w:t>
      </w:r>
      <w:proofErr w:type="spellStart"/>
      <w:r w:rsidRPr="000D5830">
        <w:t>ekibiyle</w:t>
      </w:r>
      <w:proofErr w:type="spellEnd"/>
      <w:r w:rsidRPr="000D5830">
        <w:t xml:space="preserve"> </w:t>
      </w:r>
      <w:proofErr w:type="spellStart"/>
      <w:r w:rsidRPr="000D5830">
        <w:t>birlikte</w:t>
      </w:r>
      <w:proofErr w:type="spellEnd"/>
      <w:r w:rsidRPr="000D5830">
        <w:t xml:space="preserve"> </w:t>
      </w:r>
      <w:proofErr w:type="spellStart"/>
      <w:r w:rsidRPr="000D5830">
        <w:t>kararlaştır</w:t>
      </w:r>
      <w:proofErr w:type="spellEnd"/>
      <w:r w:rsidRPr="000D5830">
        <w:t xml:space="preserve">: AI </w:t>
      </w:r>
      <w:proofErr w:type="spellStart"/>
      <w:r w:rsidRPr="000D5830">
        <w:t>yorumunda</w:t>
      </w:r>
      <w:proofErr w:type="spellEnd"/>
      <w:r w:rsidRPr="000D5830">
        <w:t xml:space="preserve"> hangi </w:t>
      </w:r>
      <w:proofErr w:type="spellStart"/>
      <w:r w:rsidRPr="000D5830">
        <w:t>sayılar</w:t>
      </w:r>
      <w:proofErr w:type="spellEnd"/>
      <w:r w:rsidRPr="000D5830">
        <w:t xml:space="preserve"> </w:t>
      </w:r>
      <w:proofErr w:type="spellStart"/>
      <w:r w:rsidRPr="000D5830">
        <w:t>yer</w:t>
      </w:r>
      <w:proofErr w:type="spellEnd"/>
      <w:r w:rsidRPr="000D5830">
        <w:t xml:space="preserve"> </w:t>
      </w:r>
      <w:proofErr w:type="spellStart"/>
      <w:r w:rsidRPr="000D5830">
        <w:t>alacak</w:t>
      </w:r>
      <w:proofErr w:type="spellEnd"/>
      <w:r w:rsidRPr="000D5830">
        <w:t xml:space="preserve"> </w:t>
      </w:r>
      <w:proofErr w:type="spellStart"/>
      <w:r w:rsidRPr="000D5830">
        <w:t>ve</w:t>
      </w:r>
      <w:proofErr w:type="spellEnd"/>
      <w:r w:rsidRPr="000D5830">
        <w:t xml:space="preserve"> </w:t>
      </w:r>
      <w:proofErr w:type="spellStart"/>
      <w:r w:rsidRPr="000D5830">
        <w:t>bu</w:t>
      </w:r>
      <w:proofErr w:type="spellEnd"/>
      <w:r w:rsidRPr="000D5830">
        <w:t xml:space="preserve"> </w:t>
      </w:r>
      <w:proofErr w:type="spellStart"/>
      <w:r w:rsidRPr="000D5830">
        <w:t>sayılar</w:t>
      </w:r>
      <w:proofErr w:type="spellEnd"/>
      <w:r w:rsidRPr="000D5830">
        <w:t xml:space="preserve"> </w:t>
      </w:r>
      <w:proofErr w:type="spellStart"/>
      <w:r w:rsidRPr="000D5830">
        <w:t>nereden</w:t>
      </w:r>
      <w:proofErr w:type="spellEnd"/>
      <w:r w:rsidRPr="000D5830">
        <w:t xml:space="preserve"> </w:t>
      </w:r>
      <w:proofErr w:type="spellStart"/>
      <w:r w:rsidRPr="000D5830">
        <w:t>gelecek</w:t>
      </w:r>
      <w:proofErr w:type="spellEnd"/>
      <w:r w:rsidRPr="000D5830">
        <w:t>.</w:t>
      </w:r>
    </w:p>
    <w:p w14:paraId="7EB82D86" w14:textId="5CF9AF4B" w:rsidR="00D65037" w:rsidRDefault="00D65037" w:rsidP="000D5830">
      <w:pPr>
        <w:pStyle w:val="ListBullet"/>
      </w:pPr>
      <w:proofErr w:type="spellStart"/>
      <w:r>
        <w:t>Temizlenmiş</w:t>
      </w:r>
      <w:proofErr w:type="spellEnd"/>
      <w:r>
        <w:t xml:space="preserve"> </w:t>
      </w:r>
      <w:proofErr w:type="spellStart"/>
      <w:r>
        <w:t>veri</w:t>
      </w:r>
      <w:proofErr w:type="spellEnd"/>
      <w:r>
        <w:t xml:space="preserve"> </w:t>
      </w:r>
      <w:proofErr w:type="spellStart"/>
      <w:r>
        <w:t>seti</w:t>
      </w:r>
      <w:proofErr w:type="spellEnd"/>
      <w:r>
        <w:t xml:space="preserve"> </w:t>
      </w:r>
      <w:proofErr w:type="spellStart"/>
      <w:r>
        <w:t>üzerine</w:t>
      </w:r>
      <w:proofErr w:type="spellEnd"/>
      <w:r>
        <w:t xml:space="preserve"> </w:t>
      </w:r>
      <w:proofErr w:type="spellStart"/>
      <w:r>
        <w:t>bir</w:t>
      </w:r>
      <w:proofErr w:type="spellEnd"/>
      <w:r>
        <w:t xml:space="preserve"> Power BI </w:t>
      </w:r>
      <w:proofErr w:type="spellStart"/>
      <w:r>
        <w:t>raporu</w:t>
      </w:r>
      <w:proofErr w:type="spellEnd"/>
      <w:r>
        <w:t xml:space="preserve"> </w:t>
      </w:r>
      <w:proofErr w:type="spellStart"/>
      <w:r>
        <w:t>kur</w:t>
      </w:r>
      <w:proofErr w:type="spellEnd"/>
      <w:r>
        <w:t xml:space="preserve">. Ham </w:t>
      </w:r>
      <w:proofErr w:type="spellStart"/>
      <w:r>
        <w:t>Excel'i</w:t>
      </w:r>
      <w:proofErr w:type="spellEnd"/>
      <w:r>
        <w:t xml:space="preserve"> </w:t>
      </w:r>
      <w:proofErr w:type="spellStart"/>
      <w:r>
        <w:t>doğrudan</w:t>
      </w:r>
      <w:proofErr w:type="spellEnd"/>
      <w:r>
        <w:t xml:space="preserve"> </w:t>
      </w:r>
      <w:proofErr w:type="spellStart"/>
      <w:r>
        <w:t>bağlama</w:t>
      </w:r>
      <w:proofErr w:type="spellEnd"/>
      <w:r>
        <w:t xml:space="preserve">; </w:t>
      </w:r>
      <w:proofErr w:type="spellStart"/>
      <w:r>
        <w:t>kaynağın</w:t>
      </w:r>
      <w:proofErr w:type="spellEnd"/>
      <w:r>
        <w:t xml:space="preserve"> </w:t>
      </w:r>
      <w:proofErr w:type="spellStart"/>
      <w:r w:rsidR="00034164" w:rsidRPr="00034164">
        <w:t>Supabase'deki</w:t>
      </w:r>
      <w:proofErr w:type="spellEnd"/>
      <w:r w:rsidR="00034164" w:rsidRPr="00034164">
        <w:t xml:space="preserve"> </w:t>
      </w:r>
      <w:proofErr w:type="spellStart"/>
      <w:r w:rsidR="00034164" w:rsidRPr="00034164">
        <w:t>temizlenmiş</w:t>
      </w:r>
      <w:proofErr w:type="spellEnd"/>
      <w:r w:rsidR="00034164" w:rsidRPr="00034164">
        <w:t xml:space="preserve"> </w:t>
      </w:r>
      <w:proofErr w:type="spellStart"/>
      <w:r w:rsidR="00034164" w:rsidRPr="00034164">
        <w:t>tablolar</w:t>
      </w:r>
      <w:proofErr w:type="spellEnd"/>
      <w:r>
        <w:t xml:space="preserve"> </w:t>
      </w:r>
      <w:proofErr w:type="spellStart"/>
      <w:r>
        <w:t>olmalı</w:t>
      </w:r>
      <w:proofErr w:type="spellEnd"/>
      <w:r>
        <w:t xml:space="preserve"> </w:t>
      </w:r>
      <w:r w:rsidR="00034164">
        <w:t xml:space="preserve">(Power </w:t>
      </w:r>
      <w:proofErr w:type="spellStart"/>
      <w:r w:rsidR="00034164">
        <w:t>BI'ın</w:t>
      </w:r>
      <w:proofErr w:type="spellEnd"/>
      <w:r w:rsidR="00034164">
        <w:t xml:space="preserve"> PostgreSQL </w:t>
      </w:r>
      <w:proofErr w:type="spellStart"/>
      <w:r w:rsidR="00034164">
        <w:t>bağlayıcısı</w:t>
      </w:r>
      <w:proofErr w:type="spellEnd"/>
      <w:r w:rsidR="00034164">
        <w:t xml:space="preserve">) </w:t>
      </w:r>
      <w:r>
        <w:t xml:space="preserve">ki </w:t>
      </w:r>
      <w:proofErr w:type="spellStart"/>
      <w:r>
        <w:t>rapordaki</w:t>
      </w:r>
      <w:proofErr w:type="spellEnd"/>
      <w:r>
        <w:t xml:space="preserve"> </w:t>
      </w:r>
      <w:proofErr w:type="spellStart"/>
      <w:r>
        <w:t>sayılar</w:t>
      </w:r>
      <w:proofErr w:type="spellEnd"/>
      <w:r>
        <w:t xml:space="preserve"> </w:t>
      </w:r>
      <w:proofErr w:type="spellStart"/>
      <w:r>
        <w:t>API'nin</w:t>
      </w:r>
      <w:proofErr w:type="spellEnd"/>
      <w:r>
        <w:t xml:space="preserve"> </w:t>
      </w:r>
      <w:proofErr w:type="spellStart"/>
      <w:r>
        <w:t>döndüğü</w:t>
      </w:r>
      <w:proofErr w:type="spellEnd"/>
      <w:r>
        <w:t xml:space="preserve"> </w:t>
      </w:r>
      <w:proofErr w:type="spellStart"/>
      <w:r>
        <w:t>sayılarla</w:t>
      </w:r>
      <w:proofErr w:type="spellEnd"/>
      <w:r>
        <w:t xml:space="preserve"> </w:t>
      </w:r>
      <w:proofErr w:type="spellStart"/>
      <w:r>
        <w:t>birebir</w:t>
      </w:r>
      <w:proofErr w:type="spellEnd"/>
      <w:r>
        <w:t xml:space="preserve"> </w:t>
      </w:r>
      <w:proofErr w:type="spellStart"/>
      <w:r>
        <w:t>aynı</w:t>
      </w:r>
      <w:proofErr w:type="spellEnd"/>
      <w:r>
        <w:t xml:space="preserve"> </w:t>
      </w:r>
      <w:proofErr w:type="spellStart"/>
      <w:r>
        <w:t>olsun</w:t>
      </w:r>
      <w:proofErr w:type="spellEnd"/>
      <w:r>
        <w:t>.</w:t>
      </w:r>
    </w:p>
    <w:p w14:paraId="2CA949BE" w14:textId="77777777" w:rsidR="00D65037" w:rsidRDefault="00D65037" w:rsidP="000D5830">
      <w:pPr>
        <w:pStyle w:val="ListBullet"/>
      </w:pPr>
      <w:r>
        <w:t xml:space="preserve">Veri </w:t>
      </w:r>
      <w:proofErr w:type="spellStart"/>
      <w:r>
        <w:t>modelini</w:t>
      </w:r>
      <w:proofErr w:type="spellEnd"/>
      <w:r>
        <w:t xml:space="preserve"> </w:t>
      </w:r>
      <w:proofErr w:type="spellStart"/>
      <w:r>
        <w:t>kur</w:t>
      </w:r>
      <w:proofErr w:type="spellEnd"/>
      <w:r>
        <w:t xml:space="preserve">: </w:t>
      </w:r>
      <w:proofErr w:type="spellStart"/>
      <w:r>
        <w:t>satış</w:t>
      </w:r>
      <w:proofErr w:type="spellEnd"/>
      <w:r>
        <w:t xml:space="preserve"> fact </w:t>
      </w:r>
      <w:proofErr w:type="spellStart"/>
      <w:r>
        <w:t>tablosu</w:t>
      </w:r>
      <w:proofErr w:type="spellEnd"/>
      <w:r>
        <w:t xml:space="preserve"> </w:t>
      </w:r>
      <w:proofErr w:type="spellStart"/>
      <w:r>
        <w:t>ile</w:t>
      </w:r>
      <w:proofErr w:type="spellEnd"/>
      <w:r>
        <w:t xml:space="preserve"> </w:t>
      </w:r>
      <w:proofErr w:type="spellStart"/>
      <w:r>
        <w:t>bayi</w:t>
      </w:r>
      <w:proofErr w:type="spellEnd"/>
      <w:r>
        <w:t xml:space="preserve">, </w:t>
      </w:r>
      <w:proofErr w:type="spellStart"/>
      <w:r>
        <w:t>ürün</w:t>
      </w:r>
      <w:proofErr w:type="spellEnd"/>
      <w:r>
        <w:t xml:space="preserve">, depo </w:t>
      </w:r>
      <w:proofErr w:type="spellStart"/>
      <w:r>
        <w:t>ve</w:t>
      </w:r>
      <w:proofErr w:type="spellEnd"/>
      <w:r>
        <w:t xml:space="preserve"> </w:t>
      </w:r>
      <w:proofErr w:type="spellStart"/>
      <w:r>
        <w:t>tarih</w:t>
      </w:r>
      <w:proofErr w:type="spellEnd"/>
      <w:r>
        <w:t xml:space="preserve"> </w:t>
      </w:r>
      <w:proofErr w:type="spellStart"/>
      <w:r>
        <w:t>boyutlarını</w:t>
      </w:r>
      <w:proofErr w:type="spellEnd"/>
      <w:r>
        <w:t xml:space="preserve"> </w:t>
      </w:r>
      <w:proofErr w:type="spellStart"/>
      <w:r>
        <w:t>ilişkilendir</w:t>
      </w:r>
      <w:proofErr w:type="spellEnd"/>
      <w:r>
        <w:t xml:space="preserve">. Tek </w:t>
      </w:r>
      <w:proofErr w:type="spellStart"/>
      <w:r>
        <w:t>düz</w:t>
      </w:r>
      <w:proofErr w:type="spellEnd"/>
      <w:r>
        <w:t xml:space="preserve"> </w:t>
      </w:r>
      <w:proofErr w:type="spellStart"/>
      <w:r>
        <w:t>tablo</w:t>
      </w:r>
      <w:proofErr w:type="spellEnd"/>
      <w:r>
        <w:t xml:space="preserve"> </w:t>
      </w:r>
      <w:proofErr w:type="spellStart"/>
      <w:r>
        <w:t>yerine</w:t>
      </w:r>
      <w:proofErr w:type="spellEnd"/>
      <w:r>
        <w:t xml:space="preserve"> </w:t>
      </w:r>
      <w:proofErr w:type="spellStart"/>
      <w:r>
        <w:t>yıldız</w:t>
      </w:r>
      <w:proofErr w:type="spellEnd"/>
      <w:r>
        <w:t xml:space="preserve"> </w:t>
      </w:r>
      <w:proofErr w:type="spellStart"/>
      <w:r>
        <w:t>şeması</w:t>
      </w:r>
      <w:proofErr w:type="spellEnd"/>
      <w:r>
        <w:t xml:space="preserve"> </w:t>
      </w:r>
      <w:proofErr w:type="spellStart"/>
      <w:r>
        <w:t>tercih</w:t>
      </w:r>
      <w:proofErr w:type="spellEnd"/>
      <w:r>
        <w:t xml:space="preserve"> et </w:t>
      </w:r>
      <w:proofErr w:type="spellStart"/>
      <w:r>
        <w:t>ve</w:t>
      </w:r>
      <w:proofErr w:type="spellEnd"/>
      <w:r>
        <w:t xml:space="preserve"> </w:t>
      </w:r>
      <w:proofErr w:type="spellStart"/>
      <w:r>
        <w:t>neden</w:t>
      </w:r>
      <w:proofErr w:type="spellEnd"/>
      <w:r>
        <w:t xml:space="preserve"> </w:t>
      </w:r>
      <w:proofErr w:type="spellStart"/>
      <w:r>
        <w:t>böyle</w:t>
      </w:r>
      <w:proofErr w:type="spellEnd"/>
      <w:r>
        <w:t xml:space="preserve"> </w:t>
      </w:r>
      <w:proofErr w:type="spellStart"/>
      <w:r>
        <w:t>kurduğunu</w:t>
      </w:r>
      <w:proofErr w:type="spellEnd"/>
      <w:r>
        <w:t xml:space="preserve"> </w:t>
      </w:r>
      <w:proofErr w:type="spellStart"/>
      <w:r>
        <w:t>yaz</w:t>
      </w:r>
      <w:proofErr w:type="spellEnd"/>
      <w:r>
        <w:t>.</w:t>
      </w:r>
    </w:p>
    <w:p w14:paraId="774463B9" w14:textId="77777777" w:rsidR="00D65037" w:rsidRDefault="00D65037" w:rsidP="000D5830">
      <w:pPr>
        <w:pStyle w:val="ListBullet"/>
      </w:pPr>
      <w:r>
        <w:t xml:space="preserve">Temel DAX </w:t>
      </w:r>
      <w:proofErr w:type="spellStart"/>
      <w:r>
        <w:t>ölçülerini</w:t>
      </w:r>
      <w:proofErr w:type="spellEnd"/>
      <w:r>
        <w:t xml:space="preserve"> </w:t>
      </w:r>
      <w:proofErr w:type="spellStart"/>
      <w:r>
        <w:t>yaz</w:t>
      </w:r>
      <w:proofErr w:type="spellEnd"/>
      <w:r>
        <w:t xml:space="preserve">: net </w:t>
      </w:r>
      <w:proofErr w:type="spellStart"/>
      <w:r>
        <w:t>ciro</w:t>
      </w:r>
      <w:proofErr w:type="spellEnd"/>
      <w:r>
        <w:t xml:space="preserve">, </w:t>
      </w:r>
      <w:proofErr w:type="spellStart"/>
      <w:r>
        <w:t>brüt</w:t>
      </w:r>
      <w:proofErr w:type="spellEnd"/>
      <w:r>
        <w:t xml:space="preserve"> </w:t>
      </w:r>
      <w:proofErr w:type="spellStart"/>
      <w:r>
        <w:t>marj</w:t>
      </w:r>
      <w:proofErr w:type="spellEnd"/>
      <w:r>
        <w:t xml:space="preserve">, </w:t>
      </w:r>
      <w:proofErr w:type="spellStart"/>
      <w:r>
        <w:t>marj</w:t>
      </w:r>
      <w:proofErr w:type="spellEnd"/>
      <w:r>
        <w:t xml:space="preserve"> </w:t>
      </w:r>
      <w:proofErr w:type="spellStart"/>
      <w:r>
        <w:t>yüzdesi</w:t>
      </w:r>
      <w:proofErr w:type="spellEnd"/>
      <w:r>
        <w:t xml:space="preserve">, </w:t>
      </w:r>
      <w:proofErr w:type="spellStart"/>
      <w:r>
        <w:t>hedef</w:t>
      </w:r>
      <w:proofErr w:type="spellEnd"/>
      <w:r>
        <w:t xml:space="preserve"> </w:t>
      </w:r>
      <w:proofErr w:type="spellStart"/>
      <w:r>
        <w:t>gerçekleşme</w:t>
      </w:r>
      <w:proofErr w:type="spellEnd"/>
      <w:r>
        <w:t xml:space="preserve"> </w:t>
      </w:r>
      <w:proofErr w:type="spellStart"/>
      <w:r>
        <w:t>oranı</w:t>
      </w:r>
      <w:proofErr w:type="spellEnd"/>
      <w:r>
        <w:t xml:space="preserve">, </w:t>
      </w:r>
      <w:proofErr w:type="spellStart"/>
      <w:r>
        <w:t>ortalama</w:t>
      </w:r>
      <w:proofErr w:type="spellEnd"/>
      <w:r>
        <w:t xml:space="preserve"> </w:t>
      </w:r>
      <w:proofErr w:type="spellStart"/>
      <w:r>
        <w:t>iskonto</w:t>
      </w:r>
      <w:proofErr w:type="spellEnd"/>
      <w:r>
        <w:t xml:space="preserve">. Bu </w:t>
      </w:r>
      <w:proofErr w:type="spellStart"/>
      <w:r>
        <w:t>ölçüler</w:t>
      </w:r>
      <w:proofErr w:type="spellEnd"/>
      <w:r>
        <w:t xml:space="preserve"> </w:t>
      </w:r>
      <w:proofErr w:type="spellStart"/>
      <w:r>
        <w:t>Yazılım</w:t>
      </w:r>
      <w:proofErr w:type="spellEnd"/>
      <w:r>
        <w:t xml:space="preserve"> </w:t>
      </w:r>
      <w:proofErr w:type="spellStart"/>
      <w:r>
        <w:t>ekibinin</w:t>
      </w:r>
      <w:proofErr w:type="spellEnd"/>
      <w:r>
        <w:t xml:space="preserve"> </w:t>
      </w:r>
      <w:proofErr w:type="spellStart"/>
      <w:r>
        <w:t>API'sinin</w:t>
      </w:r>
      <w:proofErr w:type="spellEnd"/>
      <w:r>
        <w:t xml:space="preserve"> </w:t>
      </w:r>
      <w:proofErr w:type="spellStart"/>
      <w:r>
        <w:t>döndüğü</w:t>
      </w:r>
      <w:proofErr w:type="spellEnd"/>
      <w:r>
        <w:t xml:space="preserve"> </w:t>
      </w:r>
      <w:proofErr w:type="spellStart"/>
      <w:r>
        <w:t>değerlerle</w:t>
      </w:r>
      <w:proofErr w:type="spellEnd"/>
      <w:r>
        <w:t xml:space="preserve"> </w:t>
      </w:r>
      <w:proofErr w:type="spellStart"/>
      <w:r>
        <w:t>aynı</w:t>
      </w:r>
      <w:proofErr w:type="spellEnd"/>
      <w:r>
        <w:t xml:space="preserve"> </w:t>
      </w:r>
      <w:proofErr w:type="spellStart"/>
      <w:r>
        <w:t>sonucu</w:t>
      </w:r>
      <w:proofErr w:type="spellEnd"/>
      <w:r>
        <w:t xml:space="preserve"> </w:t>
      </w:r>
      <w:proofErr w:type="spellStart"/>
      <w:r>
        <w:t>vermeli</w:t>
      </w:r>
      <w:proofErr w:type="spellEnd"/>
      <w:r>
        <w:t xml:space="preserve">; </w:t>
      </w:r>
      <w:proofErr w:type="spellStart"/>
      <w:r>
        <w:t>en</w:t>
      </w:r>
      <w:proofErr w:type="spellEnd"/>
      <w:r>
        <w:t xml:space="preserve"> </w:t>
      </w:r>
      <w:proofErr w:type="spellStart"/>
      <w:r>
        <w:t>az</w:t>
      </w:r>
      <w:proofErr w:type="spellEnd"/>
      <w:r>
        <w:t xml:space="preserve"> </w:t>
      </w:r>
      <w:proofErr w:type="spellStart"/>
      <w:r>
        <w:t>üç</w:t>
      </w:r>
      <w:proofErr w:type="spellEnd"/>
      <w:r>
        <w:t xml:space="preserve"> </w:t>
      </w:r>
      <w:proofErr w:type="spellStart"/>
      <w:r>
        <w:t>bayide</w:t>
      </w:r>
      <w:proofErr w:type="spellEnd"/>
      <w:r>
        <w:t xml:space="preserve"> </w:t>
      </w:r>
      <w:proofErr w:type="spellStart"/>
      <w:r>
        <w:t>karşılaştırıp</w:t>
      </w:r>
      <w:proofErr w:type="spellEnd"/>
      <w:r>
        <w:t xml:space="preserve"> </w:t>
      </w:r>
      <w:proofErr w:type="spellStart"/>
      <w:r>
        <w:t>doğrula</w:t>
      </w:r>
      <w:proofErr w:type="spellEnd"/>
      <w:r>
        <w:t>.</w:t>
      </w:r>
    </w:p>
    <w:p w14:paraId="3992CA48" w14:textId="77777777" w:rsidR="00D65037" w:rsidRDefault="00D65037" w:rsidP="000D5830">
      <w:pPr>
        <w:pStyle w:val="ListBullet"/>
      </w:pPr>
      <w:r>
        <w:t xml:space="preserve">En </w:t>
      </w:r>
      <w:proofErr w:type="spellStart"/>
      <w:r>
        <w:t>az</w:t>
      </w:r>
      <w:proofErr w:type="spellEnd"/>
      <w:r>
        <w:t xml:space="preserve"> </w:t>
      </w:r>
      <w:proofErr w:type="spellStart"/>
      <w:r>
        <w:t>üç</w:t>
      </w:r>
      <w:proofErr w:type="spellEnd"/>
      <w:r>
        <w:t xml:space="preserve"> </w:t>
      </w:r>
      <w:proofErr w:type="spellStart"/>
      <w:r>
        <w:t>sayfalık</w:t>
      </w:r>
      <w:proofErr w:type="spellEnd"/>
      <w:r>
        <w:t xml:space="preserve"> </w:t>
      </w:r>
      <w:proofErr w:type="spellStart"/>
      <w:r>
        <w:t>bir</w:t>
      </w:r>
      <w:proofErr w:type="spellEnd"/>
      <w:r>
        <w:t xml:space="preserve"> </w:t>
      </w:r>
      <w:proofErr w:type="spellStart"/>
      <w:r>
        <w:t>rapor</w:t>
      </w:r>
      <w:proofErr w:type="spellEnd"/>
      <w:r>
        <w:t xml:space="preserve"> </w:t>
      </w:r>
      <w:proofErr w:type="spellStart"/>
      <w:r>
        <w:t>üret</w:t>
      </w:r>
      <w:proofErr w:type="spellEnd"/>
      <w:r>
        <w:t xml:space="preserve">: (1) </w:t>
      </w:r>
      <w:proofErr w:type="spellStart"/>
      <w:r>
        <w:t>yönetici</w:t>
      </w:r>
      <w:proofErr w:type="spellEnd"/>
      <w:r>
        <w:t xml:space="preserve"> </w:t>
      </w:r>
      <w:proofErr w:type="spellStart"/>
      <w:r>
        <w:t>özeti</w:t>
      </w:r>
      <w:proofErr w:type="spellEnd"/>
      <w:r>
        <w:t xml:space="preserve"> — </w:t>
      </w:r>
      <w:proofErr w:type="spellStart"/>
      <w:r>
        <w:t>toplam</w:t>
      </w:r>
      <w:proofErr w:type="spellEnd"/>
      <w:r>
        <w:t xml:space="preserve"> </w:t>
      </w:r>
      <w:proofErr w:type="spellStart"/>
      <w:r>
        <w:t>ciro</w:t>
      </w:r>
      <w:proofErr w:type="spellEnd"/>
      <w:r>
        <w:t xml:space="preserve">, </w:t>
      </w:r>
      <w:proofErr w:type="spellStart"/>
      <w:r>
        <w:t>marj</w:t>
      </w:r>
      <w:proofErr w:type="spellEnd"/>
      <w:r>
        <w:t xml:space="preserve">, </w:t>
      </w:r>
      <w:proofErr w:type="spellStart"/>
      <w:r>
        <w:t>hedef</w:t>
      </w:r>
      <w:proofErr w:type="spellEnd"/>
      <w:r>
        <w:t xml:space="preserve"> </w:t>
      </w:r>
      <w:proofErr w:type="spellStart"/>
      <w:r>
        <w:t>gerçekleşme</w:t>
      </w:r>
      <w:proofErr w:type="spellEnd"/>
      <w:r>
        <w:t xml:space="preserve"> </w:t>
      </w:r>
      <w:proofErr w:type="spellStart"/>
      <w:r>
        <w:t>ve</w:t>
      </w:r>
      <w:proofErr w:type="spellEnd"/>
      <w:r>
        <w:t xml:space="preserve"> risk </w:t>
      </w:r>
      <w:proofErr w:type="spellStart"/>
      <w:r>
        <w:t>altındaki</w:t>
      </w:r>
      <w:proofErr w:type="spellEnd"/>
      <w:r>
        <w:t xml:space="preserve"> </w:t>
      </w:r>
      <w:proofErr w:type="spellStart"/>
      <w:r>
        <w:t>bayi</w:t>
      </w:r>
      <w:proofErr w:type="spellEnd"/>
      <w:r>
        <w:t xml:space="preserve"> </w:t>
      </w:r>
      <w:proofErr w:type="spellStart"/>
      <w:r>
        <w:t>sayısı</w:t>
      </w:r>
      <w:proofErr w:type="spellEnd"/>
      <w:r>
        <w:t xml:space="preserve">; (2) </w:t>
      </w:r>
      <w:proofErr w:type="spellStart"/>
      <w:r>
        <w:t>bayi</w:t>
      </w:r>
      <w:proofErr w:type="spellEnd"/>
      <w:r>
        <w:t xml:space="preserve"> </w:t>
      </w:r>
      <w:proofErr w:type="spellStart"/>
      <w:r>
        <w:t>kırılımı</w:t>
      </w:r>
      <w:proofErr w:type="spellEnd"/>
      <w:r>
        <w:t xml:space="preserve"> — </w:t>
      </w:r>
      <w:proofErr w:type="spellStart"/>
      <w:r>
        <w:t>hedef</w:t>
      </w:r>
      <w:proofErr w:type="spellEnd"/>
      <w:r>
        <w:t xml:space="preserve"> </w:t>
      </w:r>
      <w:proofErr w:type="spellStart"/>
      <w:r>
        <w:t>altı</w:t>
      </w:r>
      <w:proofErr w:type="spellEnd"/>
      <w:r>
        <w:t xml:space="preserve"> </w:t>
      </w:r>
      <w:proofErr w:type="spellStart"/>
      <w:r>
        <w:t>bayiler</w:t>
      </w:r>
      <w:proofErr w:type="spellEnd"/>
      <w:r>
        <w:t xml:space="preserve">, segment </w:t>
      </w:r>
      <w:proofErr w:type="spellStart"/>
      <w:r>
        <w:t>ve</w:t>
      </w:r>
      <w:proofErr w:type="spellEnd"/>
      <w:r>
        <w:t xml:space="preserve"> </w:t>
      </w:r>
      <w:proofErr w:type="spellStart"/>
      <w:r>
        <w:t>bölge</w:t>
      </w:r>
      <w:proofErr w:type="spellEnd"/>
      <w:r>
        <w:t xml:space="preserve"> </w:t>
      </w:r>
      <w:proofErr w:type="spellStart"/>
      <w:r>
        <w:t>bazında</w:t>
      </w:r>
      <w:proofErr w:type="spellEnd"/>
      <w:r>
        <w:t xml:space="preserve"> </w:t>
      </w:r>
      <w:proofErr w:type="spellStart"/>
      <w:r>
        <w:t>marj</w:t>
      </w:r>
      <w:proofErr w:type="spellEnd"/>
      <w:r>
        <w:t xml:space="preserve"> </w:t>
      </w:r>
      <w:proofErr w:type="spellStart"/>
      <w:r>
        <w:t>farkları</w:t>
      </w:r>
      <w:proofErr w:type="spellEnd"/>
      <w:r>
        <w:t xml:space="preserve">; (3) </w:t>
      </w:r>
      <w:proofErr w:type="spellStart"/>
      <w:r>
        <w:t>stok</w:t>
      </w:r>
      <w:proofErr w:type="spellEnd"/>
      <w:r>
        <w:t xml:space="preserve"> — </w:t>
      </w:r>
      <w:proofErr w:type="spellStart"/>
      <w:r>
        <w:t>MinStokSeviyesi</w:t>
      </w:r>
      <w:proofErr w:type="spellEnd"/>
      <w:r>
        <w:t xml:space="preserve"> </w:t>
      </w:r>
      <w:proofErr w:type="spellStart"/>
      <w:r>
        <w:t>altındaki</w:t>
      </w:r>
      <w:proofErr w:type="spellEnd"/>
      <w:r>
        <w:t xml:space="preserve"> </w:t>
      </w:r>
      <w:proofErr w:type="spellStart"/>
      <w:r>
        <w:t>ürün</w:t>
      </w:r>
      <w:proofErr w:type="spellEnd"/>
      <w:r>
        <w:t xml:space="preserve">-depo </w:t>
      </w:r>
      <w:proofErr w:type="spellStart"/>
      <w:r>
        <w:t>kırılımı</w:t>
      </w:r>
      <w:proofErr w:type="spellEnd"/>
      <w:r>
        <w:t>.</w:t>
      </w:r>
    </w:p>
    <w:p w14:paraId="09E75688" w14:textId="77777777" w:rsidR="00D65037" w:rsidRDefault="00D65037" w:rsidP="000D5830">
      <w:pPr>
        <w:pStyle w:val="ListBullet"/>
      </w:pPr>
      <w:r>
        <w:t xml:space="preserve">Risk </w:t>
      </w:r>
      <w:proofErr w:type="spellStart"/>
      <w:r>
        <w:t>eşiklerini</w:t>
      </w:r>
      <w:proofErr w:type="spellEnd"/>
      <w:r>
        <w:t xml:space="preserve"> </w:t>
      </w:r>
      <w:proofErr w:type="spellStart"/>
      <w:r>
        <w:t>raporda</w:t>
      </w:r>
      <w:proofErr w:type="spellEnd"/>
      <w:r>
        <w:t xml:space="preserve"> </w:t>
      </w:r>
      <w:proofErr w:type="spellStart"/>
      <w:r>
        <w:t>görselleştir</w:t>
      </w:r>
      <w:proofErr w:type="spellEnd"/>
      <w:r>
        <w:t xml:space="preserve">: </w:t>
      </w:r>
      <w:proofErr w:type="spellStart"/>
      <w:proofErr w:type="gramStart"/>
      <w:r>
        <w:t>thresholds.json'daki</w:t>
      </w:r>
      <w:proofErr w:type="spellEnd"/>
      <w:proofErr w:type="gramEnd"/>
      <w:r>
        <w:t xml:space="preserve"> </w:t>
      </w:r>
      <w:proofErr w:type="spellStart"/>
      <w:r>
        <w:t>eşikleri</w:t>
      </w:r>
      <w:proofErr w:type="spellEnd"/>
      <w:r>
        <w:t xml:space="preserve"> </w:t>
      </w:r>
      <w:proofErr w:type="spellStart"/>
      <w:r>
        <w:t>rapora</w:t>
      </w:r>
      <w:proofErr w:type="spellEnd"/>
      <w:r>
        <w:t xml:space="preserve"> </w:t>
      </w:r>
      <w:proofErr w:type="spellStart"/>
      <w:r>
        <w:t>yansıt</w:t>
      </w:r>
      <w:proofErr w:type="spellEnd"/>
      <w:r>
        <w:t xml:space="preserve"> </w:t>
      </w:r>
      <w:proofErr w:type="spellStart"/>
      <w:r>
        <w:t>ve</w:t>
      </w:r>
      <w:proofErr w:type="spellEnd"/>
      <w:r>
        <w:t xml:space="preserve"> </w:t>
      </w:r>
      <w:proofErr w:type="spellStart"/>
      <w:r>
        <w:t>eşiği</w:t>
      </w:r>
      <w:proofErr w:type="spellEnd"/>
      <w:r>
        <w:t xml:space="preserve"> </w:t>
      </w:r>
      <w:proofErr w:type="spellStart"/>
      <w:r>
        <w:t>aşan</w:t>
      </w:r>
      <w:proofErr w:type="spellEnd"/>
      <w:r>
        <w:t xml:space="preserve"> </w:t>
      </w:r>
      <w:proofErr w:type="spellStart"/>
      <w:r>
        <w:t>bayileri</w:t>
      </w:r>
      <w:proofErr w:type="spellEnd"/>
      <w:r>
        <w:t xml:space="preserve"> </w:t>
      </w:r>
      <w:proofErr w:type="spellStart"/>
      <w:r>
        <w:t>görsel</w:t>
      </w:r>
      <w:proofErr w:type="spellEnd"/>
      <w:r>
        <w:t xml:space="preserve"> </w:t>
      </w:r>
      <w:proofErr w:type="spellStart"/>
      <w:r>
        <w:t>olarak</w:t>
      </w:r>
      <w:proofErr w:type="spellEnd"/>
      <w:r>
        <w:t xml:space="preserve"> </w:t>
      </w:r>
      <w:proofErr w:type="spellStart"/>
      <w:r>
        <w:t>ayırt</w:t>
      </w:r>
      <w:proofErr w:type="spellEnd"/>
      <w:r>
        <w:t xml:space="preserve"> </w:t>
      </w:r>
      <w:proofErr w:type="spellStart"/>
      <w:r>
        <w:t>edilebilir</w:t>
      </w:r>
      <w:proofErr w:type="spellEnd"/>
      <w:r>
        <w:t xml:space="preserve"> yap.</w:t>
      </w:r>
    </w:p>
    <w:p w14:paraId="526D7477" w14:textId="77777777" w:rsidR="00D65037" w:rsidRDefault="00D65037" w:rsidP="000D5830">
      <w:pPr>
        <w:pStyle w:val="ListBullet"/>
      </w:pPr>
      <w:proofErr w:type="spellStart"/>
      <w:r>
        <w:t>Rapora</w:t>
      </w:r>
      <w:proofErr w:type="spellEnd"/>
      <w:r>
        <w:t xml:space="preserve"> </w:t>
      </w:r>
      <w:proofErr w:type="spellStart"/>
      <w:r>
        <w:t>bayi</w:t>
      </w:r>
      <w:proofErr w:type="spellEnd"/>
      <w:r>
        <w:t xml:space="preserve">, segment, </w:t>
      </w:r>
      <w:proofErr w:type="spellStart"/>
      <w:r>
        <w:t>bölge</w:t>
      </w:r>
      <w:proofErr w:type="spellEnd"/>
      <w:r>
        <w:t xml:space="preserve"> </w:t>
      </w:r>
      <w:proofErr w:type="spellStart"/>
      <w:r>
        <w:t>ve</w:t>
      </w:r>
      <w:proofErr w:type="spellEnd"/>
      <w:r>
        <w:t xml:space="preserve"> </w:t>
      </w:r>
      <w:proofErr w:type="spellStart"/>
      <w:r>
        <w:t>tarih</w:t>
      </w:r>
      <w:proofErr w:type="spellEnd"/>
      <w:r>
        <w:t xml:space="preserve"> </w:t>
      </w:r>
      <w:proofErr w:type="spellStart"/>
      <w:r>
        <w:t>filtreleri</w:t>
      </w:r>
      <w:proofErr w:type="spellEnd"/>
      <w:r>
        <w:t xml:space="preserve"> </w:t>
      </w:r>
      <w:proofErr w:type="spellStart"/>
      <w:r>
        <w:t>ekle</w:t>
      </w:r>
      <w:proofErr w:type="spellEnd"/>
      <w:r>
        <w:t xml:space="preserve">. </w:t>
      </w:r>
      <w:proofErr w:type="spellStart"/>
      <w:r>
        <w:t>Satış</w:t>
      </w:r>
      <w:proofErr w:type="spellEnd"/>
      <w:r>
        <w:t xml:space="preserve"> </w:t>
      </w:r>
      <w:proofErr w:type="spellStart"/>
      <w:r>
        <w:t>yöneticisi</w:t>
      </w:r>
      <w:proofErr w:type="spellEnd"/>
      <w:r>
        <w:t xml:space="preserve"> </w:t>
      </w:r>
      <w:proofErr w:type="spellStart"/>
      <w:r>
        <w:t>tek</w:t>
      </w:r>
      <w:proofErr w:type="spellEnd"/>
      <w:r>
        <w:t xml:space="preserve"> </w:t>
      </w:r>
      <w:proofErr w:type="spellStart"/>
      <w:r>
        <w:t>bir</w:t>
      </w:r>
      <w:proofErr w:type="spellEnd"/>
      <w:r>
        <w:t xml:space="preserve"> </w:t>
      </w:r>
      <w:proofErr w:type="spellStart"/>
      <w:r>
        <w:t>bayiyi</w:t>
      </w:r>
      <w:proofErr w:type="spellEnd"/>
      <w:r>
        <w:t xml:space="preserve"> </w:t>
      </w:r>
      <w:proofErr w:type="spellStart"/>
      <w:r>
        <w:t>seçip</w:t>
      </w:r>
      <w:proofErr w:type="spellEnd"/>
      <w:r>
        <w:t xml:space="preserve"> </w:t>
      </w:r>
      <w:proofErr w:type="spellStart"/>
      <w:r>
        <w:t>performansını</w:t>
      </w:r>
      <w:proofErr w:type="spellEnd"/>
      <w:r>
        <w:t xml:space="preserve"> </w:t>
      </w:r>
      <w:proofErr w:type="spellStart"/>
      <w:r>
        <w:t>görebilmeli</w:t>
      </w:r>
      <w:proofErr w:type="spellEnd"/>
      <w:r>
        <w:t>.</w:t>
      </w:r>
    </w:p>
    <w:p w14:paraId="77518DA9" w14:textId="77777777" w:rsidR="00D65037" w:rsidRDefault="00D65037" w:rsidP="000D5830">
      <w:pPr>
        <w:pStyle w:val="ListBullet"/>
      </w:pPr>
      <w:proofErr w:type="spellStart"/>
      <w:r>
        <w:t>Raporu</w:t>
      </w:r>
      <w:proofErr w:type="spellEnd"/>
      <w:r>
        <w:t xml:space="preserve"> .</w:t>
      </w:r>
      <w:proofErr w:type="spellStart"/>
      <w:r>
        <w:t>pbix</w:t>
      </w:r>
      <w:proofErr w:type="spellEnd"/>
      <w:r>
        <w:t xml:space="preserve"> </w:t>
      </w:r>
      <w:proofErr w:type="spellStart"/>
      <w:r>
        <w:t>olarak</w:t>
      </w:r>
      <w:proofErr w:type="spellEnd"/>
      <w:r>
        <w:t xml:space="preserve"> </w:t>
      </w:r>
      <w:proofErr w:type="spellStart"/>
      <w:r>
        <w:t>repoya</w:t>
      </w:r>
      <w:proofErr w:type="spellEnd"/>
      <w:r>
        <w:t xml:space="preserve"> </w:t>
      </w:r>
      <w:proofErr w:type="spellStart"/>
      <w:r>
        <w:t>koy</w:t>
      </w:r>
      <w:proofErr w:type="spellEnd"/>
      <w:r>
        <w:t xml:space="preserve"> </w:t>
      </w:r>
      <w:proofErr w:type="spellStart"/>
      <w:r>
        <w:t>ve</w:t>
      </w:r>
      <w:proofErr w:type="spellEnd"/>
      <w:r>
        <w:t xml:space="preserve"> </w:t>
      </w:r>
      <w:proofErr w:type="spellStart"/>
      <w:r>
        <w:t>sayfaların</w:t>
      </w:r>
      <w:proofErr w:type="spellEnd"/>
      <w:r>
        <w:t xml:space="preserve"> </w:t>
      </w:r>
      <w:proofErr w:type="spellStart"/>
      <w:r>
        <w:t>ekran</w:t>
      </w:r>
      <w:proofErr w:type="spellEnd"/>
      <w:r>
        <w:t xml:space="preserve"> </w:t>
      </w:r>
      <w:proofErr w:type="spellStart"/>
      <w:r>
        <w:t>görüntülerini</w:t>
      </w:r>
      <w:proofErr w:type="spellEnd"/>
      <w:r>
        <w:t xml:space="preserve"> al; </w:t>
      </w:r>
      <w:proofErr w:type="spellStart"/>
      <w:r>
        <w:t>demoda</w:t>
      </w:r>
      <w:proofErr w:type="spellEnd"/>
      <w:r>
        <w:t xml:space="preserve"> Power </w:t>
      </w:r>
      <w:proofErr w:type="spellStart"/>
      <w:r>
        <w:t>BI'ı</w:t>
      </w:r>
      <w:proofErr w:type="spellEnd"/>
      <w:r>
        <w:t xml:space="preserve"> </w:t>
      </w:r>
      <w:proofErr w:type="spellStart"/>
      <w:r>
        <w:t>canlı</w:t>
      </w:r>
      <w:proofErr w:type="spellEnd"/>
      <w:r>
        <w:t xml:space="preserve"> </w:t>
      </w:r>
      <w:proofErr w:type="spellStart"/>
      <w:r>
        <w:t>açamazsanız</w:t>
      </w:r>
      <w:proofErr w:type="spellEnd"/>
      <w:r>
        <w:t xml:space="preserve"> </w:t>
      </w:r>
      <w:proofErr w:type="spellStart"/>
      <w:r>
        <w:t>görüntüler</w:t>
      </w:r>
      <w:proofErr w:type="spellEnd"/>
      <w:r>
        <w:t xml:space="preserve"> </w:t>
      </w:r>
      <w:proofErr w:type="spellStart"/>
      <w:r>
        <w:t>üzerinden</w:t>
      </w:r>
      <w:proofErr w:type="spellEnd"/>
      <w:r>
        <w:t xml:space="preserve"> </w:t>
      </w:r>
      <w:proofErr w:type="spellStart"/>
      <w:r>
        <w:t>anlatacaksınız</w:t>
      </w:r>
      <w:proofErr w:type="spellEnd"/>
      <w:r>
        <w:t>.</w:t>
      </w:r>
    </w:p>
    <w:p w14:paraId="7A006AAF" w14:textId="1669E3B6" w:rsidR="00D65037" w:rsidRDefault="00D65037" w:rsidP="000D5830">
      <w:pPr>
        <w:pStyle w:val="ListBullet"/>
      </w:pPr>
      <w:proofErr w:type="spellStart"/>
      <w:r>
        <w:t>Raporun</w:t>
      </w:r>
      <w:proofErr w:type="spellEnd"/>
      <w:r>
        <w:t xml:space="preserve"> </w:t>
      </w:r>
      <w:proofErr w:type="spellStart"/>
      <w:r>
        <w:t>neyi</w:t>
      </w:r>
      <w:proofErr w:type="spellEnd"/>
      <w:r>
        <w:t xml:space="preserve"> </w:t>
      </w:r>
      <w:proofErr w:type="spellStart"/>
      <w:r>
        <w:t>cevapladığını</w:t>
      </w:r>
      <w:proofErr w:type="spellEnd"/>
      <w:r>
        <w:t xml:space="preserve"> </w:t>
      </w:r>
      <w:proofErr w:type="spellStart"/>
      <w:r>
        <w:t>kısa</w:t>
      </w:r>
      <w:proofErr w:type="spellEnd"/>
      <w:r>
        <w:t xml:space="preserve"> </w:t>
      </w:r>
      <w:proofErr w:type="spellStart"/>
      <w:r>
        <w:t>bir</w:t>
      </w:r>
      <w:proofErr w:type="spellEnd"/>
      <w:r>
        <w:t xml:space="preserve"> </w:t>
      </w:r>
      <w:proofErr w:type="spellStart"/>
      <w:r>
        <w:t>notta</w:t>
      </w:r>
      <w:proofErr w:type="spellEnd"/>
      <w:r>
        <w:t xml:space="preserve"> </w:t>
      </w:r>
      <w:proofErr w:type="spellStart"/>
      <w:r>
        <w:t>yaz</w:t>
      </w:r>
      <w:proofErr w:type="spellEnd"/>
      <w:r>
        <w:t xml:space="preserve">: hangi </w:t>
      </w:r>
      <w:proofErr w:type="spellStart"/>
      <w:r>
        <w:t>sayfa</w:t>
      </w:r>
      <w:proofErr w:type="spellEnd"/>
      <w:r>
        <w:t xml:space="preserve"> hangi </w:t>
      </w:r>
      <w:proofErr w:type="spellStart"/>
      <w:r>
        <w:t>soruyu</w:t>
      </w:r>
      <w:proofErr w:type="spellEnd"/>
      <w:r>
        <w:t xml:space="preserve"> </w:t>
      </w:r>
      <w:proofErr w:type="spellStart"/>
      <w:r>
        <w:t>cevaplıyor</w:t>
      </w:r>
      <w:proofErr w:type="spellEnd"/>
      <w:r>
        <w:t xml:space="preserve">, hangi </w:t>
      </w:r>
      <w:proofErr w:type="spellStart"/>
      <w:r>
        <w:t>ölçü</w:t>
      </w:r>
      <w:proofErr w:type="spellEnd"/>
      <w:r>
        <w:t xml:space="preserve"> </w:t>
      </w:r>
      <w:proofErr w:type="spellStart"/>
      <w:r>
        <w:t>nasıl</w:t>
      </w:r>
      <w:proofErr w:type="spellEnd"/>
      <w:r>
        <w:t xml:space="preserve"> </w:t>
      </w:r>
      <w:proofErr w:type="spellStart"/>
      <w:r>
        <w:t>hesaplanıyor</w:t>
      </w:r>
      <w:proofErr w:type="spellEnd"/>
      <w:r>
        <w:t>.</w:t>
      </w:r>
    </w:p>
    <w:p w14:paraId="677CBC7A" w14:textId="47434023" w:rsidR="001312BA" w:rsidRPr="000D5830" w:rsidRDefault="00C42496" w:rsidP="000D5830">
      <w:pPr>
        <w:pStyle w:val="ListBullet"/>
      </w:pPr>
      <w:proofErr w:type="spellStart"/>
      <w:r>
        <w:t>Temizlik</w:t>
      </w:r>
      <w:proofErr w:type="spellEnd"/>
      <w:r>
        <w:t xml:space="preserve"> </w:t>
      </w:r>
      <w:proofErr w:type="spellStart"/>
      <w:r>
        <w:t>kararlarını</w:t>
      </w:r>
      <w:proofErr w:type="spellEnd"/>
      <w:r>
        <w:t xml:space="preserve"> </w:t>
      </w:r>
      <w:proofErr w:type="spellStart"/>
      <w:r>
        <w:t>ve</w:t>
      </w:r>
      <w:proofErr w:type="spellEnd"/>
      <w:r>
        <w:t xml:space="preserve"> </w:t>
      </w:r>
      <w:proofErr w:type="spellStart"/>
      <w:r>
        <w:t>analiz</w:t>
      </w:r>
      <w:proofErr w:type="spellEnd"/>
      <w:r>
        <w:t xml:space="preserve"> </w:t>
      </w:r>
      <w:proofErr w:type="spellStart"/>
      <w:r>
        <w:t>sonuçlarını</w:t>
      </w:r>
      <w:proofErr w:type="spellEnd"/>
      <w:r>
        <w:t xml:space="preserve"> </w:t>
      </w:r>
      <w:proofErr w:type="spellStart"/>
      <w:r>
        <w:t>kısa</w:t>
      </w:r>
      <w:proofErr w:type="spellEnd"/>
      <w:r>
        <w:t xml:space="preserve"> </w:t>
      </w:r>
      <w:proofErr w:type="spellStart"/>
      <w:r>
        <w:t>bir</w:t>
      </w:r>
      <w:proofErr w:type="spellEnd"/>
      <w:r>
        <w:t xml:space="preserve"> </w:t>
      </w:r>
      <w:proofErr w:type="spellStart"/>
      <w:r>
        <w:t>raporda</w:t>
      </w:r>
      <w:proofErr w:type="spellEnd"/>
      <w:r>
        <w:t xml:space="preserve"> </w:t>
      </w:r>
      <w:proofErr w:type="spellStart"/>
      <w:r>
        <w:t>topla</w:t>
      </w:r>
      <w:proofErr w:type="spellEnd"/>
      <w:r>
        <w:t xml:space="preserve">; </w:t>
      </w:r>
      <w:proofErr w:type="spellStart"/>
      <w:r>
        <w:t>sunumda</w:t>
      </w:r>
      <w:proofErr w:type="spellEnd"/>
      <w:r>
        <w:t xml:space="preserve"> “</w:t>
      </w:r>
      <w:proofErr w:type="spellStart"/>
      <w:r>
        <w:t>veri</w:t>
      </w:r>
      <w:proofErr w:type="spellEnd"/>
      <w:r>
        <w:t xml:space="preserve"> ne </w:t>
      </w:r>
      <w:proofErr w:type="spellStart"/>
      <w:r>
        <w:t>söylüyor</w:t>
      </w:r>
      <w:proofErr w:type="spellEnd"/>
      <w:r>
        <w:t xml:space="preserve">” </w:t>
      </w:r>
      <w:proofErr w:type="spellStart"/>
      <w:r>
        <w:t>bölümünü</w:t>
      </w:r>
      <w:proofErr w:type="spellEnd"/>
      <w:r>
        <w:t xml:space="preserve"> </w:t>
      </w:r>
      <w:proofErr w:type="spellStart"/>
      <w:r>
        <w:t>sen</w:t>
      </w:r>
      <w:proofErr w:type="spellEnd"/>
      <w:r>
        <w:t xml:space="preserve"> </w:t>
      </w:r>
      <w:proofErr w:type="spellStart"/>
      <w:r>
        <w:t>anlat</w:t>
      </w:r>
      <w:proofErr w:type="spellEnd"/>
      <w:r>
        <w:t>.</w:t>
      </w:r>
    </w:p>
    <w:p w14:paraId="2595E3C8" w14:textId="72DDD866" w:rsidR="001312BA" w:rsidRPr="00C42496" w:rsidRDefault="000D5830" w:rsidP="001312BA">
      <w:pPr>
        <w:rPr>
          <w:rFonts w:cs="Calibri"/>
        </w:rPr>
      </w:pPr>
      <w:proofErr w:type="spellStart"/>
      <w:r w:rsidRPr="00C42496">
        <w:rPr>
          <w:rFonts w:cs="Calibri"/>
          <w:b/>
        </w:rPr>
        <w:t>Teslimatların</w:t>
      </w:r>
      <w:proofErr w:type="spellEnd"/>
      <w:r w:rsidRPr="00C42496">
        <w:rPr>
          <w:rFonts w:cs="Calibri"/>
          <w:b/>
        </w:rPr>
        <w:t>:</w:t>
      </w:r>
      <w:r w:rsidRPr="00C42496">
        <w:rPr>
          <w:rFonts w:cs="Calibri"/>
        </w:rPr>
        <w:t xml:space="preserve"> </w:t>
      </w:r>
      <w:proofErr w:type="spellStart"/>
      <w:r w:rsidRPr="00C42496">
        <w:rPr>
          <w:rFonts w:cs="Calibri"/>
        </w:rPr>
        <w:t>temizlik</w:t>
      </w:r>
      <w:proofErr w:type="spellEnd"/>
      <w:r w:rsidRPr="00C42496">
        <w:rPr>
          <w:rFonts w:cs="Calibri"/>
        </w:rPr>
        <w:t xml:space="preserve"> </w:t>
      </w:r>
      <w:proofErr w:type="spellStart"/>
      <w:r w:rsidRPr="00C42496">
        <w:rPr>
          <w:rFonts w:cs="Calibri"/>
        </w:rPr>
        <w:t>script'i</w:t>
      </w:r>
      <w:proofErr w:type="spellEnd"/>
      <w:r w:rsidRPr="00C42496">
        <w:rPr>
          <w:rFonts w:cs="Calibri"/>
        </w:rPr>
        <w:t xml:space="preserve">, </w:t>
      </w:r>
      <w:proofErr w:type="spellStart"/>
      <w:r w:rsidRPr="00C42496">
        <w:rPr>
          <w:rFonts w:cs="Calibri"/>
        </w:rPr>
        <w:t>temizlenmiş</w:t>
      </w:r>
      <w:proofErr w:type="spellEnd"/>
      <w:r w:rsidRPr="00C42496">
        <w:rPr>
          <w:rFonts w:cs="Calibri"/>
        </w:rPr>
        <w:t xml:space="preserve"> </w:t>
      </w:r>
      <w:proofErr w:type="spellStart"/>
      <w:r w:rsidRPr="00C42496">
        <w:rPr>
          <w:rFonts w:cs="Calibri"/>
        </w:rPr>
        <w:t>ve</w:t>
      </w:r>
      <w:proofErr w:type="spellEnd"/>
      <w:r w:rsidRPr="00C42496">
        <w:rPr>
          <w:rFonts w:cs="Calibri"/>
        </w:rPr>
        <w:t xml:space="preserve"> </w:t>
      </w:r>
      <w:proofErr w:type="spellStart"/>
      <w:r w:rsidRPr="00C42496">
        <w:rPr>
          <w:rFonts w:cs="Calibri"/>
        </w:rPr>
        <w:t>birleştirilmiş</w:t>
      </w:r>
      <w:proofErr w:type="spellEnd"/>
      <w:r w:rsidRPr="00C42496">
        <w:rPr>
          <w:rFonts w:cs="Calibri"/>
        </w:rPr>
        <w:t xml:space="preserve"> </w:t>
      </w:r>
      <w:proofErr w:type="spellStart"/>
      <w:r w:rsidRPr="00C42496">
        <w:rPr>
          <w:rFonts w:cs="Calibri"/>
        </w:rPr>
        <w:t>veri</w:t>
      </w:r>
      <w:proofErr w:type="spellEnd"/>
      <w:r w:rsidRPr="00C42496">
        <w:rPr>
          <w:rFonts w:cs="Calibri"/>
        </w:rPr>
        <w:t xml:space="preserve"> </w:t>
      </w:r>
      <w:proofErr w:type="spellStart"/>
      <w:r w:rsidRPr="00C42496">
        <w:rPr>
          <w:rFonts w:cs="Calibri"/>
        </w:rPr>
        <w:t>seti</w:t>
      </w:r>
      <w:proofErr w:type="spellEnd"/>
      <w:r w:rsidRPr="00C42496">
        <w:rPr>
          <w:rFonts w:cs="Calibri"/>
        </w:rPr>
        <w:t xml:space="preserve">, </w:t>
      </w:r>
      <w:proofErr w:type="spellStart"/>
      <w:r w:rsidR="00D54E78">
        <w:rPr>
          <w:rFonts w:cs="Calibri"/>
        </w:rPr>
        <w:t>Supabase'e</w:t>
      </w:r>
      <w:proofErr w:type="spellEnd"/>
      <w:r w:rsidR="00D54E78">
        <w:rPr>
          <w:rFonts w:cs="Calibri"/>
        </w:rPr>
        <w:t xml:space="preserve"> </w:t>
      </w:r>
      <w:proofErr w:type="spellStart"/>
      <w:r w:rsidR="00D54E78">
        <w:rPr>
          <w:rFonts w:cs="Calibri"/>
        </w:rPr>
        <w:t>yükleme</w:t>
      </w:r>
      <w:proofErr w:type="spellEnd"/>
      <w:r w:rsidR="00D54E78">
        <w:rPr>
          <w:rFonts w:cs="Calibri"/>
        </w:rPr>
        <w:t xml:space="preserve"> </w:t>
      </w:r>
      <w:proofErr w:type="spellStart"/>
      <w:r w:rsidR="00D54E78">
        <w:rPr>
          <w:rFonts w:cs="Calibri"/>
        </w:rPr>
        <w:t>script'i</w:t>
      </w:r>
      <w:proofErr w:type="spellEnd"/>
      <w:r w:rsidR="00D54E78">
        <w:rPr>
          <w:rFonts w:cs="Calibri"/>
        </w:rPr>
        <w:t xml:space="preserve">, </w:t>
      </w:r>
      <w:proofErr w:type="spellStart"/>
      <w:r w:rsidR="00D54E78">
        <w:rPr>
          <w:rFonts w:cs="Calibri"/>
        </w:rPr>
        <w:t>veritabanı</w:t>
      </w:r>
      <w:proofErr w:type="spellEnd"/>
      <w:r w:rsidR="00D54E78">
        <w:rPr>
          <w:rFonts w:cs="Calibri"/>
        </w:rPr>
        <w:t xml:space="preserve"> </w:t>
      </w:r>
      <w:proofErr w:type="spellStart"/>
      <w:r w:rsidR="00D54E78">
        <w:rPr>
          <w:rFonts w:cs="Calibri"/>
        </w:rPr>
        <w:t>şeması</w:t>
      </w:r>
      <w:proofErr w:type="spellEnd"/>
      <w:r w:rsidR="00D54E78">
        <w:rPr>
          <w:rFonts w:cs="Calibri"/>
        </w:rPr>
        <w:t xml:space="preserve"> (DDL) </w:t>
      </w:r>
      <w:proofErr w:type="spellStart"/>
      <w:r w:rsidR="00D54E78">
        <w:rPr>
          <w:rFonts w:cs="Calibri"/>
        </w:rPr>
        <w:t>ve</w:t>
      </w:r>
      <w:proofErr w:type="spellEnd"/>
      <w:r w:rsidR="00D54E78">
        <w:rPr>
          <w:rFonts w:cs="Calibri"/>
        </w:rPr>
        <w:t xml:space="preserve"> </w:t>
      </w:r>
      <w:proofErr w:type="spellStart"/>
      <w:r w:rsidR="00D54E78">
        <w:rPr>
          <w:rFonts w:cs="Calibri"/>
        </w:rPr>
        <w:t>şema</w:t>
      </w:r>
      <w:proofErr w:type="spellEnd"/>
      <w:r w:rsidR="00D54E78">
        <w:rPr>
          <w:rFonts w:cs="Calibri"/>
        </w:rPr>
        <w:t xml:space="preserve"> </w:t>
      </w:r>
      <w:proofErr w:type="spellStart"/>
      <w:r w:rsidR="00D54E78">
        <w:rPr>
          <w:rFonts w:cs="Calibri"/>
        </w:rPr>
        <w:t>dokümanı</w:t>
      </w:r>
      <w:proofErr w:type="spellEnd"/>
      <w:r w:rsidR="00D54E78">
        <w:rPr>
          <w:rFonts w:cs="Calibri"/>
        </w:rPr>
        <w:t xml:space="preserve">, </w:t>
      </w:r>
      <w:proofErr w:type="spellStart"/>
      <w:r w:rsidRPr="00C42496">
        <w:rPr>
          <w:rFonts w:cs="Calibri"/>
        </w:rPr>
        <w:t>analiz</w:t>
      </w:r>
      <w:proofErr w:type="spellEnd"/>
      <w:r w:rsidRPr="00C42496">
        <w:rPr>
          <w:rFonts w:cs="Calibri"/>
        </w:rPr>
        <w:t xml:space="preserve"> </w:t>
      </w:r>
      <w:proofErr w:type="spellStart"/>
      <w:r w:rsidRPr="00C42496">
        <w:rPr>
          <w:rFonts w:cs="Calibri"/>
        </w:rPr>
        <w:t>notebook'u</w:t>
      </w:r>
      <w:proofErr w:type="spellEnd"/>
      <w:r w:rsidRPr="00C42496">
        <w:rPr>
          <w:rFonts w:cs="Calibri"/>
        </w:rPr>
        <w:t xml:space="preserve">, </w:t>
      </w:r>
      <w:proofErr w:type="spellStart"/>
      <w:r w:rsidRPr="00C42496">
        <w:rPr>
          <w:rFonts w:cs="Calibri"/>
        </w:rPr>
        <w:t>temizlik</w:t>
      </w:r>
      <w:proofErr w:type="spellEnd"/>
      <w:r w:rsidRPr="00C42496">
        <w:rPr>
          <w:rFonts w:cs="Calibri"/>
        </w:rPr>
        <w:t xml:space="preserve"> </w:t>
      </w:r>
      <w:proofErr w:type="spellStart"/>
      <w:r w:rsidRPr="00C42496">
        <w:rPr>
          <w:rFonts w:cs="Calibri"/>
        </w:rPr>
        <w:t>kararları</w:t>
      </w:r>
      <w:proofErr w:type="spellEnd"/>
      <w:r w:rsidRPr="00C42496">
        <w:rPr>
          <w:rFonts w:cs="Calibri"/>
        </w:rPr>
        <w:t xml:space="preserve"> </w:t>
      </w:r>
      <w:proofErr w:type="spellStart"/>
      <w:r w:rsidRPr="00C42496">
        <w:rPr>
          <w:rFonts w:cs="Calibri"/>
        </w:rPr>
        <w:t>tablosu</w:t>
      </w:r>
      <w:proofErr w:type="spellEnd"/>
      <w:r w:rsidRPr="00C42496">
        <w:rPr>
          <w:rFonts w:cs="Calibri"/>
        </w:rPr>
        <w:t xml:space="preserve">, </w:t>
      </w:r>
      <w:proofErr w:type="spellStart"/>
      <w:r w:rsidRPr="00C42496">
        <w:rPr>
          <w:rFonts w:cs="Calibri"/>
        </w:rPr>
        <w:t>marj</w:t>
      </w:r>
      <w:proofErr w:type="spellEnd"/>
      <w:r w:rsidRPr="00C42496">
        <w:rPr>
          <w:rFonts w:cs="Calibri"/>
        </w:rPr>
        <w:t xml:space="preserve"> </w:t>
      </w:r>
      <w:proofErr w:type="spellStart"/>
      <w:r w:rsidRPr="00C42496">
        <w:rPr>
          <w:rFonts w:cs="Calibri"/>
        </w:rPr>
        <w:t>ve</w:t>
      </w:r>
      <w:proofErr w:type="spellEnd"/>
      <w:r w:rsidRPr="00C42496">
        <w:rPr>
          <w:rFonts w:cs="Calibri"/>
        </w:rPr>
        <w:t xml:space="preserve"> </w:t>
      </w:r>
      <w:proofErr w:type="spellStart"/>
      <w:r w:rsidRPr="00C42496">
        <w:rPr>
          <w:rFonts w:cs="Calibri"/>
        </w:rPr>
        <w:t>hedef</w:t>
      </w:r>
      <w:proofErr w:type="spellEnd"/>
      <w:r w:rsidRPr="00C42496">
        <w:rPr>
          <w:rFonts w:cs="Calibri"/>
        </w:rPr>
        <w:t xml:space="preserve"> </w:t>
      </w:r>
      <w:proofErr w:type="spellStart"/>
      <w:r w:rsidRPr="00C42496">
        <w:rPr>
          <w:rFonts w:cs="Calibri"/>
        </w:rPr>
        <w:t>gerçekleşme</w:t>
      </w:r>
      <w:proofErr w:type="spellEnd"/>
      <w:r w:rsidRPr="00C42496">
        <w:rPr>
          <w:rFonts w:cs="Calibri"/>
        </w:rPr>
        <w:t xml:space="preserve"> </w:t>
      </w:r>
      <w:proofErr w:type="spellStart"/>
      <w:r w:rsidRPr="00C42496">
        <w:rPr>
          <w:rFonts w:cs="Calibri"/>
        </w:rPr>
        <w:t>grafikleri</w:t>
      </w:r>
      <w:proofErr w:type="spellEnd"/>
      <w:r w:rsidRPr="00C42496">
        <w:rPr>
          <w:rFonts w:cs="Calibri"/>
        </w:rPr>
        <w:t xml:space="preserve">, </w:t>
      </w:r>
      <w:proofErr w:type="spellStart"/>
      <w:r w:rsidRPr="00C42496">
        <w:rPr>
          <w:rFonts w:cs="Calibri"/>
        </w:rPr>
        <w:t>eşik</w:t>
      </w:r>
      <w:proofErr w:type="spellEnd"/>
      <w:r w:rsidRPr="00C42496">
        <w:rPr>
          <w:rFonts w:cs="Calibri"/>
        </w:rPr>
        <w:t xml:space="preserve"> </w:t>
      </w:r>
      <w:proofErr w:type="spellStart"/>
      <w:r w:rsidRPr="00C42496">
        <w:rPr>
          <w:rFonts w:cs="Calibri"/>
        </w:rPr>
        <w:t>önerileri</w:t>
      </w:r>
      <w:proofErr w:type="spellEnd"/>
      <w:r w:rsidRPr="00C42496">
        <w:rPr>
          <w:rFonts w:cs="Calibri"/>
        </w:rPr>
        <w:t xml:space="preserve"> </w:t>
      </w:r>
      <w:proofErr w:type="spellStart"/>
      <w:r w:rsidRPr="00C42496">
        <w:rPr>
          <w:rFonts w:cs="Calibri"/>
        </w:rPr>
        <w:t>raporu</w:t>
      </w:r>
      <w:proofErr w:type="spellEnd"/>
      <w:r w:rsidRPr="00C42496">
        <w:rPr>
          <w:rFonts w:cs="Calibri"/>
        </w:rPr>
        <w:t xml:space="preserve">, </w:t>
      </w:r>
      <w:proofErr w:type="spellStart"/>
      <w:proofErr w:type="gramStart"/>
      <w:r w:rsidRPr="00C42496">
        <w:rPr>
          <w:rFonts w:cs="Calibri"/>
        </w:rPr>
        <w:t>thresholds.json</w:t>
      </w:r>
      <w:proofErr w:type="spellEnd"/>
      <w:proofErr w:type="gramEnd"/>
      <w:r w:rsidRPr="00C42496">
        <w:rPr>
          <w:rFonts w:cs="Calibri"/>
        </w:rPr>
        <w:t xml:space="preserve"> </w:t>
      </w:r>
      <w:proofErr w:type="spellStart"/>
      <w:r w:rsidRPr="00C42496">
        <w:rPr>
          <w:rFonts w:cs="Calibri"/>
        </w:rPr>
        <w:t>konfigürasyon</w:t>
      </w:r>
      <w:proofErr w:type="spellEnd"/>
      <w:r w:rsidRPr="00C42496">
        <w:rPr>
          <w:rFonts w:cs="Calibri"/>
        </w:rPr>
        <w:t xml:space="preserve"> </w:t>
      </w:r>
      <w:proofErr w:type="spellStart"/>
      <w:r w:rsidRPr="00C42496">
        <w:rPr>
          <w:rFonts w:cs="Calibri"/>
        </w:rPr>
        <w:t>dosyası</w:t>
      </w:r>
      <w:proofErr w:type="spellEnd"/>
      <w:r w:rsidR="00B21546">
        <w:rPr>
          <w:rFonts w:cs="Calibri"/>
        </w:rPr>
        <w:t xml:space="preserve">, Power BI </w:t>
      </w:r>
      <w:proofErr w:type="spellStart"/>
      <w:r w:rsidR="00B21546">
        <w:rPr>
          <w:rFonts w:cs="Calibri"/>
        </w:rPr>
        <w:t>raporu</w:t>
      </w:r>
      <w:proofErr w:type="spellEnd"/>
      <w:r w:rsidR="00B21546">
        <w:rPr>
          <w:rFonts w:cs="Calibri"/>
        </w:rPr>
        <w:t xml:space="preserve"> (</w:t>
      </w:r>
      <w:r w:rsidRPr="00C42496">
        <w:rPr>
          <w:rFonts w:cs="Calibri"/>
        </w:rPr>
        <w:t>.</w:t>
      </w:r>
      <w:proofErr w:type="spellStart"/>
      <w:r w:rsidR="00B21546">
        <w:rPr>
          <w:rFonts w:cs="Calibri"/>
        </w:rPr>
        <w:t>pbix</w:t>
      </w:r>
      <w:proofErr w:type="spellEnd"/>
      <w:r w:rsidR="00B21546">
        <w:rPr>
          <w:rFonts w:cs="Calibri"/>
        </w:rPr>
        <w:t xml:space="preserve">) </w:t>
      </w:r>
      <w:proofErr w:type="spellStart"/>
      <w:r w:rsidR="00B21546">
        <w:rPr>
          <w:rFonts w:cs="Calibri"/>
        </w:rPr>
        <w:t>ve</w:t>
      </w:r>
      <w:proofErr w:type="spellEnd"/>
      <w:r w:rsidR="00B21546">
        <w:rPr>
          <w:rFonts w:cs="Calibri"/>
        </w:rPr>
        <w:t xml:space="preserve"> </w:t>
      </w:r>
      <w:proofErr w:type="spellStart"/>
      <w:r w:rsidR="00B21546">
        <w:rPr>
          <w:rFonts w:cs="Calibri"/>
        </w:rPr>
        <w:t>sayfa</w:t>
      </w:r>
      <w:proofErr w:type="spellEnd"/>
      <w:r w:rsidR="00B21546">
        <w:rPr>
          <w:rFonts w:cs="Calibri"/>
        </w:rPr>
        <w:t xml:space="preserve"> </w:t>
      </w:r>
      <w:proofErr w:type="spellStart"/>
      <w:r w:rsidR="00B21546">
        <w:rPr>
          <w:rFonts w:cs="Calibri"/>
        </w:rPr>
        <w:t>ekran</w:t>
      </w:r>
      <w:proofErr w:type="spellEnd"/>
      <w:r w:rsidR="00B21546">
        <w:rPr>
          <w:rFonts w:cs="Calibri"/>
        </w:rPr>
        <w:t xml:space="preserve"> </w:t>
      </w:r>
      <w:proofErr w:type="spellStart"/>
      <w:r w:rsidR="00B21546">
        <w:rPr>
          <w:rFonts w:cs="Calibri"/>
        </w:rPr>
        <w:t>görüntüleri</w:t>
      </w:r>
      <w:proofErr w:type="spellEnd"/>
      <w:r w:rsidR="00B21546">
        <w:rPr>
          <w:rFonts w:cs="Calibri"/>
        </w:rPr>
        <w:t>.</w:t>
      </w:r>
    </w:p>
    <w:p w14:paraId="6DB7720C" w14:textId="0E14E618" w:rsidR="001312BA" w:rsidRPr="00C31959" w:rsidRDefault="000D5830" w:rsidP="001312BA">
      <w:pPr>
        <w:rPr>
          <w:rFonts w:cs="Calibri"/>
        </w:rPr>
      </w:pPr>
      <w:proofErr w:type="spellStart"/>
      <w:r>
        <w:rPr>
          <w:rFonts w:cs="Calibri"/>
        </w:rPr>
        <w:t>Kimlerle</w:t>
      </w:r>
      <w:proofErr w:type="spellEnd"/>
      <w:r>
        <w:rPr>
          <w:rFonts w:cs="Calibri"/>
        </w:rPr>
        <w:t xml:space="preserve"> </w:t>
      </w:r>
      <w:proofErr w:type="spellStart"/>
      <w:r>
        <w:rPr>
          <w:rFonts w:cs="Calibri"/>
        </w:rPr>
        <w:t>çalışıyorsun</w:t>
      </w:r>
      <w:proofErr w:type="spellEnd"/>
      <w:r>
        <w:rPr>
          <w:rFonts w:cs="Calibri"/>
        </w:rPr>
        <w:t xml:space="preserve">: </w:t>
      </w:r>
      <w:proofErr w:type="spellStart"/>
      <w:r>
        <w:rPr>
          <w:rFonts w:cs="Calibri"/>
        </w:rPr>
        <w:t>Yazılım</w:t>
      </w:r>
      <w:proofErr w:type="spellEnd"/>
      <w:r>
        <w:rPr>
          <w:rFonts w:cs="Calibri"/>
        </w:rPr>
        <w:t xml:space="preserve"> </w:t>
      </w:r>
      <w:proofErr w:type="spellStart"/>
      <w:r>
        <w:rPr>
          <w:rFonts w:cs="Calibri"/>
        </w:rPr>
        <w:t>ekibiyle</w:t>
      </w:r>
      <w:proofErr w:type="spellEnd"/>
      <w:r>
        <w:rPr>
          <w:rFonts w:cs="Calibri"/>
        </w:rPr>
        <w:t xml:space="preserve"> (</w:t>
      </w:r>
      <w:proofErr w:type="spellStart"/>
      <w:r w:rsidR="00D54E78" w:rsidRPr="00D54E78">
        <w:rPr>
          <w:rFonts w:cs="Calibri"/>
        </w:rPr>
        <w:t>veritabanı</w:t>
      </w:r>
      <w:proofErr w:type="spellEnd"/>
      <w:r w:rsidR="00D54E78" w:rsidRPr="00D54E78">
        <w:rPr>
          <w:rFonts w:cs="Calibri"/>
        </w:rPr>
        <w:t xml:space="preserve"> </w:t>
      </w:r>
      <w:proofErr w:type="spellStart"/>
      <w:r w:rsidR="00D54E78" w:rsidRPr="00D54E78">
        <w:rPr>
          <w:rFonts w:cs="Calibri"/>
        </w:rPr>
        <w:t>şeması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eşikler</w:t>
      </w:r>
      <w:proofErr w:type="spellEnd"/>
      <w:r w:rsidR="00D54E78" w:rsidRPr="00D54E78">
        <w:rPr>
          <w:rFonts w:cs="Calibri"/>
        </w:rPr>
        <w:t xml:space="preserve"> </w:t>
      </w:r>
      <w:proofErr w:type="spellStart"/>
      <w:r w:rsidR="00D54E78" w:rsidRPr="00D54E78">
        <w:rPr>
          <w:rFonts w:cs="Calibri"/>
        </w:rPr>
        <w:t>üzerinde</w:t>
      </w:r>
      <w:proofErr w:type="spellEnd"/>
      <w:r w:rsidR="00D54E78" w:rsidRPr="00D54E78">
        <w:rPr>
          <w:rFonts w:cs="Calibri"/>
        </w:rPr>
        <w:t xml:space="preserve">; API </w:t>
      </w:r>
      <w:proofErr w:type="spellStart"/>
      <w:r w:rsidR="00D54E78" w:rsidRPr="00D54E78">
        <w:rPr>
          <w:rFonts w:cs="Calibri"/>
        </w:rPr>
        <w:t>senin</w:t>
      </w:r>
      <w:proofErr w:type="spellEnd"/>
      <w:r w:rsidR="00D54E78" w:rsidRPr="00D54E78">
        <w:rPr>
          <w:rFonts w:cs="Calibri"/>
        </w:rPr>
        <w:t xml:space="preserve"> </w:t>
      </w:r>
      <w:proofErr w:type="spellStart"/>
      <w:r w:rsidR="00D54E78" w:rsidRPr="00D54E78">
        <w:rPr>
          <w:rFonts w:cs="Calibri"/>
        </w:rPr>
        <w:t>yüklediğin</w:t>
      </w:r>
      <w:proofErr w:type="spellEnd"/>
      <w:r w:rsidR="00D54E78" w:rsidRPr="00D54E78">
        <w:rPr>
          <w:rFonts w:cs="Calibri"/>
        </w:rPr>
        <w:t xml:space="preserve"> </w:t>
      </w:r>
      <w:proofErr w:type="spellStart"/>
      <w:r w:rsidR="00D54E78" w:rsidRPr="00D54E78">
        <w:rPr>
          <w:rFonts w:cs="Calibri"/>
        </w:rPr>
        <w:t>tablolardan</w:t>
      </w:r>
      <w:proofErr w:type="spellEnd"/>
      <w:r w:rsidR="00D54E78" w:rsidRPr="00D54E78">
        <w:rPr>
          <w:rFonts w:cs="Calibri"/>
        </w:rPr>
        <w:t xml:space="preserve"> </w:t>
      </w:r>
      <w:proofErr w:type="spellStart"/>
      <w:r w:rsidR="00D54E78" w:rsidRPr="00D54E78">
        <w:rPr>
          <w:rFonts w:cs="Calibri"/>
        </w:rPr>
        <w:t>okuy</w:t>
      </w:r>
      <w:r>
        <w:rPr>
          <w:rFonts w:cs="Calibri"/>
        </w:rPr>
        <w:t>acak</w:t>
      </w:r>
      <w:proofErr w:type="spellEnd"/>
      <w:r>
        <w:rPr>
          <w:rFonts w:cs="Calibri"/>
        </w:rPr>
        <w:t xml:space="preserve">), Product Owner </w:t>
      </w:r>
      <w:proofErr w:type="spellStart"/>
      <w:r>
        <w:rPr>
          <w:rFonts w:cs="Calibri"/>
        </w:rPr>
        <w:t>ile</w:t>
      </w:r>
      <w:proofErr w:type="spellEnd"/>
      <w:r>
        <w:rPr>
          <w:rFonts w:cs="Calibri"/>
        </w:rPr>
        <w:t xml:space="preserve"> (</w:t>
      </w:r>
      <w:proofErr w:type="spellStart"/>
      <w:r>
        <w:rPr>
          <w:rFonts w:cs="Calibri"/>
        </w:rPr>
        <w:t>temizlik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eşik</w:t>
      </w:r>
      <w:proofErr w:type="spellEnd"/>
      <w:r>
        <w:rPr>
          <w:rFonts w:cs="Calibri"/>
        </w:rPr>
        <w:t xml:space="preserve"> </w:t>
      </w:r>
      <w:proofErr w:type="spellStart"/>
      <w:r>
        <w:rPr>
          <w:rFonts w:cs="Calibri"/>
        </w:rPr>
        <w:t>kararlarının</w:t>
      </w:r>
      <w:proofErr w:type="spellEnd"/>
      <w:r>
        <w:rPr>
          <w:rFonts w:cs="Calibri"/>
        </w:rPr>
        <w:t xml:space="preserve"> </w:t>
      </w:r>
      <w:proofErr w:type="spellStart"/>
      <w:r>
        <w:rPr>
          <w:rFonts w:cs="Calibri"/>
        </w:rPr>
        <w:t>iş</w:t>
      </w:r>
      <w:proofErr w:type="spellEnd"/>
      <w:r>
        <w:rPr>
          <w:rFonts w:cs="Calibri"/>
        </w:rPr>
        <w:t xml:space="preserve"> </w:t>
      </w:r>
      <w:proofErr w:type="spellStart"/>
      <w:r>
        <w:rPr>
          <w:rFonts w:cs="Calibri"/>
        </w:rPr>
        <w:t>anlamını</w:t>
      </w:r>
      <w:proofErr w:type="spellEnd"/>
      <w:r>
        <w:rPr>
          <w:rFonts w:cs="Calibri"/>
        </w:rPr>
        <w:t xml:space="preserve"> </w:t>
      </w:r>
      <w:proofErr w:type="spellStart"/>
      <w:r>
        <w:rPr>
          <w:rFonts w:cs="Calibri"/>
        </w:rPr>
        <w:t>birlikte</w:t>
      </w:r>
      <w:proofErr w:type="spellEnd"/>
      <w:r>
        <w:rPr>
          <w:rFonts w:cs="Calibri"/>
        </w:rPr>
        <w:t xml:space="preserve"> </w:t>
      </w:r>
      <w:proofErr w:type="spellStart"/>
      <w:r>
        <w:rPr>
          <w:rFonts w:cs="Calibri"/>
        </w:rPr>
        <w:t>netleştireceksiniz</w:t>
      </w:r>
      <w:proofErr w:type="spellEnd"/>
      <w:r>
        <w:rPr>
          <w:rFonts w:cs="Calibri"/>
        </w:rPr>
        <w:t xml:space="preserve">), AI Automation </w:t>
      </w:r>
      <w:proofErr w:type="spellStart"/>
      <w:r>
        <w:rPr>
          <w:rFonts w:cs="Calibri"/>
        </w:rPr>
        <w:t>ekibiyle</w:t>
      </w:r>
      <w:proofErr w:type="spellEnd"/>
      <w:r>
        <w:rPr>
          <w:rFonts w:cs="Calibri"/>
        </w:rPr>
        <w:t xml:space="preserve"> (AI </w:t>
      </w:r>
      <w:proofErr w:type="spellStart"/>
      <w:r>
        <w:rPr>
          <w:rFonts w:cs="Calibri"/>
        </w:rPr>
        <w:t>yorumunda</w:t>
      </w:r>
      <w:proofErr w:type="spellEnd"/>
      <w:r>
        <w:rPr>
          <w:rFonts w:cs="Calibri"/>
        </w:rPr>
        <w:t xml:space="preserve"> hangi </w:t>
      </w:r>
      <w:proofErr w:type="spellStart"/>
      <w:r>
        <w:rPr>
          <w:rFonts w:cs="Calibri"/>
        </w:rPr>
        <w:t>sayıların</w:t>
      </w:r>
      <w:proofErr w:type="spellEnd"/>
      <w:r>
        <w:rPr>
          <w:rFonts w:cs="Calibri"/>
        </w:rPr>
        <w:t xml:space="preserve"> </w:t>
      </w:r>
      <w:proofErr w:type="spellStart"/>
      <w:r>
        <w:rPr>
          <w:rFonts w:cs="Calibri"/>
        </w:rPr>
        <w:t>yer</w:t>
      </w:r>
      <w:proofErr w:type="spellEnd"/>
      <w:r>
        <w:rPr>
          <w:rFonts w:cs="Calibri"/>
        </w:rPr>
        <w:t xml:space="preserve"> </w:t>
      </w:r>
      <w:proofErr w:type="spellStart"/>
      <w:r>
        <w:rPr>
          <w:rFonts w:cs="Calibri"/>
        </w:rPr>
        <w:t>alacağı</w:t>
      </w:r>
      <w:proofErr w:type="spellEnd"/>
      <w:r>
        <w:rPr>
          <w:rFonts w:cs="Calibri"/>
        </w:rPr>
        <w:t>).</w:t>
      </w:r>
    </w:p>
    <w:p w14:paraId="5F332683" w14:textId="2B292F8F" w:rsidR="001312BA" w:rsidRPr="009D26DF" w:rsidRDefault="000D5830" w:rsidP="001312BA">
      <w:pPr>
        <w:rPr>
          <w:rFonts w:cs="Calibri"/>
        </w:rPr>
      </w:pPr>
      <w:proofErr w:type="spellStart"/>
      <w:r>
        <w:rPr>
          <w:rFonts w:cs="Calibri"/>
          <w:b/>
        </w:rPr>
        <w:t>Dikkat</w:t>
      </w:r>
      <w:proofErr w:type="spellEnd"/>
      <w:r>
        <w:rPr>
          <w:rFonts w:cs="Calibri"/>
          <w:b/>
        </w:rPr>
        <w:t xml:space="preserve">: </w:t>
      </w:r>
      <w:proofErr w:type="spellStart"/>
      <w:r>
        <w:rPr>
          <w:rFonts w:cs="Calibri"/>
          <w:b/>
        </w:rPr>
        <w:t>veri</w:t>
      </w:r>
      <w:proofErr w:type="spellEnd"/>
      <w:r>
        <w:rPr>
          <w:rFonts w:cs="Calibri"/>
          <w:b/>
        </w:rPr>
        <w:t xml:space="preserve"> </w:t>
      </w:r>
      <w:proofErr w:type="spellStart"/>
      <w:r>
        <w:rPr>
          <w:rFonts w:cs="Calibri"/>
          <w:b/>
        </w:rPr>
        <w:t>setinde</w:t>
      </w:r>
      <w:proofErr w:type="spellEnd"/>
      <w:r>
        <w:rPr>
          <w:rFonts w:cs="Calibri"/>
          <w:b/>
        </w:rPr>
        <w:t xml:space="preserve"> </w:t>
      </w:r>
      <w:proofErr w:type="spellStart"/>
      <w:r>
        <w:rPr>
          <w:rFonts w:cs="Calibri"/>
          <w:b/>
        </w:rPr>
        <w:t>müşteri</w:t>
      </w:r>
      <w:proofErr w:type="spellEnd"/>
      <w:r>
        <w:rPr>
          <w:rFonts w:cs="Calibri"/>
          <w:b/>
        </w:rPr>
        <w:t xml:space="preserve"> </w:t>
      </w:r>
      <w:proofErr w:type="spellStart"/>
      <w:r>
        <w:rPr>
          <w:rFonts w:cs="Calibri"/>
          <w:b/>
        </w:rPr>
        <w:t>adı</w:t>
      </w:r>
      <w:proofErr w:type="spellEnd"/>
      <w:r>
        <w:rPr>
          <w:rFonts w:cs="Calibri"/>
          <w:b/>
        </w:rPr>
        <w:t>/e-</w:t>
      </w:r>
      <w:proofErr w:type="spellStart"/>
      <w:r>
        <w:rPr>
          <w:rFonts w:cs="Calibri"/>
          <w:b/>
        </w:rPr>
        <w:t>postası</w:t>
      </w:r>
      <w:proofErr w:type="spellEnd"/>
      <w:r>
        <w:rPr>
          <w:rFonts w:cs="Calibri"/>
          <w:b/>
        </w:rPr>
        <w:t xml:space="preserve"> </w:t>
      </w:r>
      <w:proofErr w:type="spellStart"/>
      <w:r>
        <w:rPr>
          <w:rFonts w:cs="Calibri"/>
          <w:b/>
        </w:rPr>
        <w:t>yoktur</w:t>
      </w:r>
      <w:proofErr w:type="spellEnd"/>
      <w:r>
        <w:rPr>
          <w:rFonts w:cs="Calibri"/>
          <w:b/>
        </w:rPr>
        <w:t xml:space="preserve">, </w:t>
      </w:r>
      <w:proofErr w:type="spellStart"/>
      <w:r>
        <w:rPr>
          <w:rFonts w:cs="Calibri"/>
          <w:b/>
        </w:rPr>
        <w:t>ancak</w:t>
      </w:r>
      <w:proofErr w:type="spellEnd"/>
      <w:r>
        <w:rPr>
          <w:rFonts w:cs="Calibri"/>
          <w:b/>
        </w:rPr>
        <w:t xml:space="preserve"> </w:t>
      </w:r>
      <w:proofErr w:type="spellStart"/>
      <w:r>
        <w:rPr>
          <w:rFonts w:cs="Calibri"/>
          <w:b/>
        </w:rPr>
        <w:t>bayi</w:t>
      </w:r>
      <w:proofErr w:type="spellEnd"/>
      <w:r>
        <w:rPr>
          <w:rFonts w:cs="Calibri"/>
          <w:b/>
        </w:rPr>
        <w:t xml:space="preserve"> </w:t>
      </w:r>
      <w:proofErr w:type="spellStart"/>
      <w:r>
        <w:rPr>
          <w:rFonts w:cs="Calibri"/>
          <w:b/>
        </w:rPr>
        <w:t>adları</w:t>
      </w:r>
      <w:proofErr w:type="spellEnd"/>
      <w:r>
        <w:rPr>
          <w:rFonts w:cs="Calibri"/>
          <w:b/>
        </w:rPr>
        <w:t xml:space="preserve"> </w:t>
      </w:r>
      <w:proofErr w:type="spellStart"/>
      <w:r>
        <w:rPr>
          <w:rFonts w:cs="Calibri"/>
          <w:b/>
        </w:rPr>
        <w:t>gerçek</w:t>
      </w:r>
      <w:proofErr w:type="spellEnd"/>
      <w:r>
        <w:rPr>
          <w:rFonts w:cs="Calibri"/>
          <w:b/>
        </w:rPr>
        <w:t xml:space="preserve"> </w:t>
      </w:r>
      <w:proofErr w:type="spellStart"/>
      <w:r>
        <w:rPr>
          <w:rFonts w:cs="Calibri"/>
          <w:b/>
        </w:rPr>
        <w:t>şirket</w:t>
      </w:r>
      <w:proofErr w:type="spellEnd"/>
      <w:r>
        <w:rPr>
          <w:rFonts w:cs="Calibri"/>
          <w:b/>
        </w:rPr>
        <w:t xml:space="preserve"> </w:t>
      </w:r>
      <w:proofErr w:type="spellStart"/>
      <w:r>
        <w:rPr>
          <w:rFonts w:cs="Calibri"/>
          <w:b/>
        </w:rPr>
        <w:t>adlarına</w:t>
      </w:r>
      <w:proofErr w:type="spellEnd"/>
      <w:r>
        <w:rPr>
          <w:rFonts w:cs="Calibri"/>
          <w:b/>
        </w:rPr>
        <w:t xml:space="preserve"> </w:t>
      </w:r>
      <w:proofErr w:type="spellStart"/>
      <w:r>
        <w:rPr>
          <w:rFonts w:cs="Calibri"/>
          <w:b/>
        </w:rPr>
        <w:t>benzer</w:t>
      </w:r>
      <w:proofErr w:type="spellEnd"/>
      <w:r>
        <w:rPr>
          <w:rFonts w:cs="Calibri"/>
          <w:b/>
        </w:rPr>
        <w:t xml:space="preserve">. </w:t>
      </w:r>
      <w:proofErr w:type="spellStart"/>
      <w:r>
        <w:rPr>
          <w:rFonts w:cs="Calibri"/>
          <w:b/>
        </w:rPr>
        <w:t>LLM'e</w:t>
      </w:r>
      <w:proofErr w:type="spellEnd"/>
      <w:r>
        <w:rPr>
          <w:rFonts w:cs="Calibri"/>
          <w:b/>
        </w:rPr>
        <w:t xml:space="preserve"> </w:t>
      </w:r>
      <w:proofErr w:type="spellStart"/>
      <w:r>
        <w:rPr>
          <w:rFonts w:cs="Calibri"/>
          <w:b/>
        </w:rPr>
        <w:t>gönderilen</w:t>
      </w:r>
      <w:proofErr w:type="spellEnd"/>
      <w:r>
        <w:rPr>
          <w:rFonts w:cs="Calibri"/>
          <w:b/>
        </w:rPr>
        <w:t xml:space="preserve"> </w:t>
      </w:r>
      <w:proofErr w:type="spellStart"/>
      <w:r>
        <w:rPr>
          <w:rFonts w:cs="Calibri"/>
          <w:b/>
        </w:rPr>
        <w:t>içerikte</w:t>
      </w:r>
      <w:proofErr w:type="spellEnd"/>
      <w:r>
        <w:rPr>
          <w:rFonts w:cs="Calibri"/>
          <w:b/>
        </w:rPr>
        <w:t xml:space="preserve"> </w:t>
      </w:r>
      <w:proofErr w:type="spellStart"/>
      <w:r>
        <w:rPr>
          <w:rFonts w:cs="Calibri"/>
          <w:b/>
        </w:rPr>
        <w:t>bayi</w:t>
      </w:r>
      <w:proofErr w:type="spellEnd"/>
      <w:r>
        <w:rPr>
          <w:rFonts w:cs="Calibri"/>
          <w:b/>
        </w:rPr>
        <w:t xml:space="preserve"> </w:t>
      </w:r>
      <w:proofErr w:type="spellStart"/>
      <w:r>
        <w:rPr>
          <w:rFonts w:cs="Calibri"/>
          <w:b/>
        </w:rPr>
        <w:t>adı</w:t>
      </w:r>
      <w:proofErr w:type="spellEnd"/>
      <w:r>
        <w:rPr>
          <w:rFonts w:cs="Calibri"/>
          <w:b/>
        </w:rPr>
        <w:t xml:space="preserve"> </w:t>
      </w:r>
      <w:proofErr w:type="spellStart"/>
      <w:r>
        <w:rPr>
          <w:rFonts w:cs="Calibri"/>
          <w:b/>
        </w:rPr>
        <w:t>yerine</w:t>
      </w:r>
      <w:proofErr w:type="spellEnd"/>
      <w:r>
        <w:rPr>
          <w:rFonts w:cs="Calibri"/>
          <w:b/>
        </w:rPr>
        <w:t xml:space="preserve"> </w:t>
      </w:r>
      <w:proofErr w:type="spellStart"/>
      <w:r>
        <w:rPr>
          <w:rFonts w:cs="Calibri"/>
          <w:b/>
        </w:rPr>
        <w:t>BayiKodu</w:t>
      </w:r>
      <w:proofErr w:type="spellEnd"/>
      <w:r>
        <w:rPr>
          <w:rFonts w:cs="Calibri"/>
          <w:b/>
        </w:rPr>
        <w:t xml:space="preserve"> </w:t>
      </w:r>
      <w:proofErr w:type="spellStart"/>
      <w:r>
        <w:rPr>
          <w:rFonts w:cs="Calibri"/>
          <w:b/>
        </w:rPr>
        <w:t>kullanın</w:t>
      </w:r>
      <w:proofErr w:type="spellEnd"/>
      <w:r>
        <w:rPr>
          <w:rFonts w:cs="Calibri"/>
          <w:b/>
        </w:rPr>
        <w:t xml:space="preserve">; </w:t>
      </w:r>
      <w:proofErr w:type="spellStart"/>
      <w:r>
        <w:rPr>
          <w:rFonts w:cs="Calibri"/>
          <w:b/>
        </w:rPr>
        <w:t>raporlarında</w:t>
      </w:r>
      <w:proofErr w:type="spellEnd"/>
      <w:r>
        <w:rPr>
          <w:rFonts w:cs="Calibri"/>
          <w:b/>
        </w:rPr>
        <w:t xml:space="preserve"> </w:t>
      </w:r>
      <w:proofErr w:type="spellStart"/>
      <w:r>
        <w:rPr>
          <w:rFonts w:cs="Calibri"/>
          <w:b/>
        </w:rPr>
        <w:t>bayi</w:t>
      </w:r>
      <w:proofErr w:type="spellEnd"/>
      <w:r>
        <w:rPr>
          <w:rFonts w:cs="Calibri"/>
          <w:b/>
        </w:rPr>
        <w:t xml:space="preserve"> </w:t>
      </w:r>
      <w:proofErr w:type="spellStart"/>
      <w:r>
        <w:rPr>
          <w:rFonts w:cs="Calibri"/>
          <w:b/>
        </w:rPr>
        <w:t>adı</w:t>
      </w:r>
      <w:proofErr w:type="spellEnd"/>
      <w:r>
        <w:rPr>
          <w:rFonts w:cs="Calibri"/>
          <w:b/>
        </w:rPr>
        <w:t xml:space="preserve"> </w:t>
      </w:r>
      <w:proofErr w:type="spellStart"/>
      <w:r>
        <w:rPr>
          <w:rFonts w:cs="Calibri"/>
          <w:b/>
        </w:rPr>
        <w:t>kullanabilirsin</w:t>
      </w:r>
      <w:proofErr w:type="spellEnd"/>
      <w:r>
        <w:rPr>
          <w:rFonts w:cs="Calibri"/>
          <w:b/>
        </w:rPr>
        <w:t>.</w:t>
      </w:r>
    </w:p>
    <w:p w14:paraId="68CD6FAA" w14:textId="77777777" w:rsidR="001312BA" w:rsidRPr="00C31959" w:rsidRDefault="001312BA" w:rsidP="001312BA">
      <w:pPr>
        <w:pStyle w:val="Heading4"/>
        <w:rPr>
          <w:rFonts w:ascii="Calibri" w:hAnsi="Calibri" w:cs="Calibri"/>
          <w:i w:val="0"/>
          <w:color w:val="1F4E79"/>
          <w:sz w:val="20"/>
        </w:rPr>
      </w:pPr>
      <w:bookmarkStart w:id="12" w:name="_Toc236815153"/>
      <w:r w:rsidRPr="00C31959">
        <w:rPr>
          <w:rFonts w:ascii="Calibri" w:hAnsi="Calibri" w:cs="Calibri"/>
          <w:i w:val="0"/>
          <w:color w:val="1F4E79"/>
          <w:sz w:val="20"/>
        </w:rPr>
        <w:t xml:space="preserve">3. </w:t>
      </w:r>
      <w:proofErr w:type="spellStart"/>
      <w:r w:rsidRPr="00C31959">
        <w:rPr>
          <w:rFonts w:ascii="Calibri" w:hAnsi="Calibri" w:cs="Calibri"/>
          <w:i w:val="0"/>
          <w:color w:val="1F4E79"/>
          <w:sz w:val="20"/>
        </w:rPr>
        <w:t>Yazılım</w:t>
      </w:r>
      <w:proofErr w:type="spellEnd"/>
      <w:r w:rsidRPr="00C31959">
        <w:rPr>
          <w:rFonts w:ascii="Calibri" w:hAnsi="Calibri" w:cs="Calibri"/>
          <w:i w:val="0"/>
          <w:color w:val="1F4E79"/>
          <w:sz w:val="20"/>
        </w:rPr>
        <w:t xml:space="preserve"> </w:t>
      </w:r>
      <w:proofErr w:type="spellStart"/>
      <w:r w:rsidRPr="00C31959">
        <w:rPr>
          <w:rFonts w:ascii="Calibri" w:hAnsi="Calibri" w:cs="Calibri"/>
          <w:i w:val="0"/>
          <w:color w:val="1F4E79"/>
          <w:sz w:val="20"/>
        </w:rPr>
        <w:t>Stajyerleri</w:t>
      </w:r>
      <w:proofErr w:type="spellEnd"/>
      <w:r w:rsidRPr="00C31959">
        <w:rPr>
          <w:rFonts w:ascii="Calibri" w:hAnsi="Calibri" w:cs="Calibri"/>
          <w:i w:val="0"/>
          <w:color w:val="1F4E79"/>
          <w:sz w:val="20"/>
        </w:rPr>
        <w:t xml:space="preserve"> (2 </w:t>
      </w:r>
      <w:proofErr w:type="spellStart"/>
      <w:r w:rsidRPr="00C31959">
        <w:rPr>
          <w:rFonts w:ascii="Calibri" w:hAnsi="Calibri" w:cs="Calibri"/>
          <w:i w:val="0"/>
          <w:color w:val="1F4E79"/>
          <w:sz w:val="20"/>
        </w:rPr>
        <w:t>kişi</w:t>
      </w:r>
      <w:proofErr w:type="spellEnd"/>
      <w:r w:rsidRPr="00C31959">
        <w:rPr>
          <w:rFonts w:ascii="Calibri" w:hAnsi="Calibri" w:cs="Calibri"/>
          <w:i w:val="0"/>
          <w:color w:val="1F4E79"/>
          <w:sz w:val="20"/>
        </w:rPr>
        <w:t>)</w:t>
      </w:r>
      <w:bookmarkEnd w:id="12"/>
    </w:p>
    <w:p w14:paraId="46372988" w14:textId="58A7180C" w:rsidR="001312BA" w:rsidRPr="00C31959" w:rsidRDefault="00412D06" w:rsidP="001312BA">
      <w:pPr>
        <w:rPr>
          <w:rFonts w:cs="Calibri"/>
        </w:rPr>
      </w:pPr>
      <w:proofErr w:type="spellStart"/>
      <w:r>
        <w:rPr>
          <w:rFonts w:cs="Calibri"/>
        </w:rPr>
        <w:t>Siz</w:t>
      </w:r>
      <w:proofErr w:type="spellEnd"/>
      <w:r>
        <w:rPr>
          <w:rFonts w:cs="Calibri"/>
        </w:rPr>
        <w:t xml:space="preserve"> </w:t>
      </w:r>
      <w:proofErr w:type="spellStart"/>
      <w:r>
        <w:rPr>
          <w:rFonts w:cs="Calibri"/>
        </w:rPr>
        <w:t>projenin</w:t>
      </w:r>
      <w:proofErr w:type="spellEnd"/>
      <w:r>
        <w:rPr>
          <w:rFonts w:cs="Calibri"/>
        </w:rPr>
        <w:t xml:space="preserve"> </w:t>
      </w:r>
      <w:proofErr w:type="spellStart"/>
      <w:r>
        <w:rPr>
          <w:rFonts w:cs="Calibri"/>
        </w:rPr>
        <w:t>çekirdeğini</w:t>
      </w:r>
      <w:proofErr w:type="spellEnd"/>
      <w:r>
        <w:rPr>
          <w:rFonts w:cs="Calibri"/>
        </w:rPr>
        <w:t xml:space="preserve"> </w:t>
      </w:r>
      <w:proofErr w:type="spellStart"/>
      <w:r>
        <w:rPr>
          <w:rFonts w:cs="Calibri"/>
        </w:rPr>
        <w:t>yazıyorsunuz</w:t>
      </w:r>
      <w:proofErr w:type="spellEnd"/>
      <w:r>
        <w:rPr>
          <w:rFonts w:cs="Calibri"/>
        </w:rPr>
        <w:t xml:space="preserve">: </w:t>
      </w:r>
      <w:proofErr w:type="spellStart"/>
      <w:r>
        <w:rPr>
          <w:rFonts w:cs="Calibri"/>
        </w:rPr>
        <w:t>temizlenmiş</w:t>
      </w:r>
      <w:proofErr w:type="spellEnd"/>
      <w:r>
        <w:rPr>
          <w:rFonts w:cs="Calibri"/>
        </w:rPr>
        <w:t xml:space="preserve"> </w:t>
      </w:r>
      <w:proofErr w:type="spellStart"/>
      <w:r>
        <w:rPr>
          <w:rFonts w:cs="Calibri"/>
        </w:rPr>
        <w:t>veriyi</w:t>
      </w:r>
      <w:proofErr w:type="spellEnd"/>
      <w:r>
        <w:rPr>
          <w:rFonts w:cs="Calibri"/>
        </w:rPr>
        <w:t xml:space="preserve"> </w:t>
      </w:r>
      <w:proofErr w:type="spellStart"/>
      <w:r w:rsidR="00D54E78">
        <w:rPr>
          <w:rFonts w:cs="Calibri"/>
        </w:rPr>
        <w:t>veritabanından</w:t>
      </w:r>
      <w:proofErr w:type="spellEnd"/>
      <w:r w:rsidR="00D54E78">
        <w:rPr>
          <w:rFonts w:cs="Calibri"/>
        </w:rPr>
        <w:t xml:space="preserve"> </w:t>
      </w:r>
      <w:proofErr w:type="spellStart"/>
      <w:r>
        <w:rPr>
          <w:rFonts w:cs="Calibri"/>
        </w:rPr>
        <w:t>okuyan</w:t>
      </w:r>
      <w:proofErr w:type="spellEnd"/>
      <w:r>
        <w:rPr>
          <w:rFonts w:cs="Calibri"/>
        </w:rPr>
        <w:t xml:space="preserve">, </w:t>
      </w:r>
      <w:proofErr w:type="spellStart"/>
      <w:r>
        <w:rPr>
          <w:rFonts w:cs="Calibri"/>
        </w:rPr>
        <w:t>metrikleri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skoru</w:t>
      </w:r>
      <w:proofErr w:type="spellEnd"/>
      <w:r>
        <w:rPr>
          <w:rFonts w:cs="Calibri"/>
        </w:rPr>
        <w:t xml:space="preserve"> </w:t>
      </w:r>
      <w:proofErr w:type="spellStart"/>
      <w:r>
        <w:rPr>
          <w:rFonts w:cs="Calibri"/>
        </w:rPr>
        <w:t>hesaplayan</w:t>
      </w:r>
      <w:proofErr w:type="spellEnd"/>
      <w:r>
        <w:rPr>
          <w:rFonts w:cs="Calibri"/>
        </w:rPr>
        <w:t xml:space="preserve">, </w:t>
      </w:r>
      <w:proofErr w:type="spellStart"/>
      <w:r>
        <w:rPr>
          <w:rFonts w:cs="Calibri"/>
        </w:rPr>
        <w:t>sonucu</w:t>
      </w:r>
      <w:proofErr w:type="spellEnd"/>
      <w:r>
        <w:rPr>
          <w:rFonts w:cs="Calibri"/>
        </w:rPr>
        <w:t xml:space="preserve"> API </w:t>
      </w:r>
      <w:proofErr w:type="spellStart"/>
      <w:r>
        <w:rPr>
          <w:rFonts w:cs="Calibri"/>
        </w:rPr>
        <w:t>ve</w:t>
      </w:r>
      <w:proofErr w:type="spellEnd"/>
      <w:r>
        <w:rPr>
          <w:rFonts w:cs="Calibri"/>
        </w:rPr>
        <w:t xml:space="preserve"> </w:t>
      </w:r>
      <w:proofErr w:type="spellStart"/>
      <w:r>
        <w:rPr>
          <w:rFonts w:cs="Calibri"/>
        </w:rPr>
        <w:t>basit</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arayüz</w:t>
      </w:r>
      <w:proofErr w:type="spellEnd"/>
      <w:r>
        <w:rPr>
          <w:rFonts w:cs="Calibri"/>
        </w:rPr>
        <w:t xml:space="preserve"> </w:t>
      </w:r>
      <w:proofErr w:type="spellStart"/>
      <w:r>
        <w:rPr>
          <w:rFonts w:cs="Calibri"/>
        </w:rPr>
        <w:t>üzerinden</w:t>
      </w:r>
      <w:proofErr w:type="spellEnd"/>
      <w:r>
        <w:rPr>
          <w:rFonts w:cs="Calibri"/>
        </w:rPr>
        <w:t xml:space="preserve"> </w:t>
      </w:r>
      <w:proofErr w:type="spellStart"/>
      <w:r>
        <w:rPr>
          <w:rFonts w:cs="Calibri"/>
        </w:rPr>
        <w:t>sunan</w:t>
      </w:r>
      <w:proofErr w:type="spellEnd"/>
      <w:r>
        <w:rPr>
          <w:rFonts w:cs="Calibri"/>
        </w:rPr>
        <w:t xml:space="preserve"> </w:t>
      </w:r>
      <w:proofErr w:type="spellStart"/>
      <w:r>
        <w:rPr>
          <w:rFonts w:cs="Calibri"/>
        </w:rPr>
        <w:t>uygulama</w:t>
      </w:r>
      <w:proofErr w:type="spellEnd"/>
      <w:r>
        <w:rPr>
          <w:rFonts w:cs="Calibri"/>
        </w:rPr>
        <w:t xml:space="preserve">. Data </w:t>
      </w:r>
      <w:proofErr w:type="spellStart"/>
      <w:r>
        <w:rPr>
          <w:rFonts w:cs="Calibri"/>
        </w:rPr>
        <w:t>stajyerinin</w:t>
      </w:r>
      <w:proofErr w:type="spellEnd"/>
      <w:r>
        <w:rPr>
          <w:rFonts w:cs="Calibri"/>
        </w:rPr>
        <w:t xml:space="preserve"> </w:t>
      </w:r>
      <w:proofErr w:type="spellStart"/>
      <w:r w:rsidR="00D54E78">
        <w:rPr>
          <w:rFonts w:cs="Calibri"/>
        </w:rPr>
        <w:t>Supabase'e</w:t>
      </w:r>
      <w:proofErr w:type="spellEnd"/>
      <w:r w:rsidR="00D54E78">
        <w:rPr>
          <w:rFonts w:cs="Calibri"/>
        </w:rPr>
        <w:t xml:space="preserve"> </w:t>
      </w:r>
      <w:proofErr w:type="spellStart"/>
      <w:r w:rsidR="00D54E78">
        <w:rPr>
          <w:rFonts w:cs="Calibri"/>
        </w:rPr>
        <w:t>yüklediği</w:t>
      </w:r>
      <w:proofErr w:type="spellEnd"/>
      <w:r w:rsidR="00D54E78">
        <w:rPr>
          <w:rFonts w:cs="Calibri"/>
        </w:rPr>
        <w:t xml:space="preserve"> </w:t>
      </w:r>
      <w:proofErr w:type="spellStart"/>
      <w:r w:rsidR="00D54E78">
        <w:rPr>
          <w:rFonts w:cs="Calibri"/>
        </w:rPr>
        <w:t>tablolardan</w:t>
      </w:r>
      <w:proofErr w:type="spellEnd"/>
      <w:r w:rsidR="00D54E78">
        <w:rPr>
          <w:rFonts w:cs="Calibri"/>
        </w:rPr>
        <w:t xml:space="preserve"> </w:t>
      </w:r>
      <w:proofErr w:type="spellStart"/>
      <w:r w:rsidR="00D54E78">
        <w:rPr>
          <w:rFonts w:cs="Calibri"/>
        </w:rPr>
        <w:t>okuyor</w:t>
      </w:r>
      <w:proofErr w:type="spellEnd"/>
      <w:r w:rsidR="00D54E78">
        <w:rPr>
          <w:rFonts w:cs="Calibri"/>
        </w:rPr>
        <w:t xml:space="preserve">, </w:t>
      </w:r>
      <w:proofErr w:type="spellStart"/>
      <w:r w:rsidR="00D54E78">
        <w:rPr>
          <w:rFonts w:cs="Calibri"/>
        </w:rPr>
        <w:t>onun</w:t>
      </w:r>
      <w:proofErr w:type="spellEnd"/>
      <w:r w:rsidR="00D54E78">
        <w:rPr>
          <w:rFonts w:cs="Calibri"/>
        </w:rPr>
        <w:t xml:space="preserve"> </w:t>
      </w:r>
      <w:proofErr w:type="spellStart"/>
      <w:r>
        <w:rPr>
          <w:rFonts w:cs="Calibri"/>
        </w:rPr>
        <w:t>çıkardığı</w:t>
      </w:r>
      <w:proofErr w:type="spellEnd"/>
      <w:r>
        <w:rPr>
          <w:rFonts w:cs="Calibri"/>
        </w:rPr>
        <w:t xml:space="preserve"> </w:t>
      </w:r>
      <w:proofErr w:type="spellStart"/>
      <w:r>
        <w:rPr>
          <w:rFonts w:cs="Calibri"/>
        </w:rPr>
        <w:t>eşikleri</w:t>
      </w:r>
      <w:proofErr w:type="spellEnd"/>
      <w:r>
        <w:rPr>
          <w:rFonts w:cs="Calibri"/>
        </w:rPr>
        <w:t xml:space="preserve"> </w:t>
      </w:r>
      <w:proofErr w:type="spellStart"/>
      <w:r>
        <w:rPr>
          <w:rFonts w:cs="Calibri"/>
        </w:rPr>
        <w:t>koda</w:t>
      </w:r>
      <w:proofErr w:type="spellEnd"/>
      <w:r>
        <w:rPr>
          <w:rFonts w:cs="Calibri"/>
        </w:rPr>
        <w:t xml:space="preserve"> </w:t>
      </w:r>
      <w:proofErr w:type="spellStart"/>
      <w:r>
        <w:rPr>
          <w:rFonts w:cs="Calibri"/>
        </w:rPr>
        <w:t>alıyor</w:t>
      </w:r>
      <w:proofErr w:type="spellEnd"/>
      <w:r>
        <w:rPr>
          <w:rFonts w:cs="Calibri"/>
        </w:rPr>
        <w:t xml:space="preserve">, AI Automation </w:t>
      </w:r>
      <w:proofErr w:type="spellStart"/>
      <w:r>
        <w:rPr>
          <w:rFonts w:cs="Calibri"/>
        </w:rPr>
        <w:t>ekibinin</w:t>
      </w:r>
      <w:proofErr w:type="spellEnd"/>
      <w:r>
        <w:rPr>
          <w:rFonts w:cs="Calibri"/>
        </w:rPr>
        <w:t xml:space="preserve"> </w:t>
      </w:r>
      <w:proofErr w:type="spellStart"/>
      <w:r>
        <w:rPr>
          <w:rFonts w:cs="Calibri"/>
        </w:rPr>
        <w:t>çağıracağı</w:t>
      </w:r>
      <w:proofErr w:type="spellEnd"/>
      <w:r>
        <w:rPr>
          <w:rFonts w:cs="Calibri"/>
        </w:rPr>
        <w:t xml:space="preserve"> </w:t>
      </w:r>
      <w:proofErr w:type="spellStart"/>
      <w:r>
        <w:rPr>
          <w:rFonts w:cs="Calibri"/>
        </w:rPr>
        <w:t>API'yi</w:t>
      </w:r>
      <w:proofErr w:type="spellEnd"/>
      <w:r>
        <w:rPr>
          <w:rFonts w:cs="Calibri"/>
        </w:rPr>
        <w:t xml:space="preserve"> </w:t>
      </w:r>
      <w:proofErr w:type="spellStart"/>
      <w:r>
        <w:rPr>
          <w:rFonts w:cs="Calibri"/>
        </w:rPr>
        <w:t>sunuyorsunuz</w:t>
      </w:r>
      <w:proofErr w:type="spellEnd"/>
      <w:r>
        <w:rPr>
          <w:rFonts w:cs="Calibri"/>
        </w:rPr>
        <w:t>.</w:t>
      </w:r>
    </w:p>
    <w:p w14:paraId="7CA9FFA4" w14:textId="77777777" w:rsidR="001312BA" w:rsidRPr="00B50958" w:rsidRDefault="001312BA" w:rsidP="001312BA">
      <w:pPr>
        <w:rPr>
          <w:rFonts w:cs="Calibri"/>
        </w:rPr>
      </w:pPr>
      <w:r w:rsidRPr="00B50958">
        <w:rPr>
          <w:rFonts w:cs="Calibri"/>
        </w:rPr>
        <w:t xml:space="preserve">İki </w:t>
      </w:r>
      <w:proofErr w:type="spellStart"/>
      <w:r w:rsidRPr="00B50958">
        <w:rPr>
          <w:rFonts w:cs="Calibri"/>
        </w:rPr>
        <w:t>kişisiniz</w:t>
      </w:r>
      <w:proofErr w:type="spellEnd"/>
      <w:r w:rsidRPr="00B50958">
        <w:rPr>
          <w:rFonts w:cs="Calibri"/>
        </w:rPr>
        <w:t xml:space="preserve">; </w:t>
      </w:r>
      <w:proofErr w:type="spellStart"/>
      <w:r w:rsidRPr="00B50958">
        <w:rPr>
          <w:rFonts w:cs="Calibri"/>
        </w:rPr>
        <w:t>işi</w:t>
      </w:r>
      <w:proofErr w:type="spellEnd"/>
      <w:r w:rsidRPr="00B50958">
        <w:rPr>
          <w:rFonts w:cs="Calibri"/>
        </w:rPr>
        <w:t xml:space="preserve"> </w:t>
      </w:r>
      <w:proofErr w:type="spellStart"/>
      <w:r w:rsidRPr="00B50958">
        <w:rPr>
          <w:rFonts w:cs="Calibri"/>
        </w:rPr>
        <w:t>ikiye</w:t>
      </w:r>
      <w:proofErr w:type="spellEnd"/>
      <w:r w:rsidRPr="00B50958">
        <w:rPr>
          <w:rFonts w:cs="Calibri"/>
        </w:rPr>
        <w:t xml:space="preserve"> </w:t>
      </w:r>
      <w:proofErr w:type="spellStart"/>
      <w:r w:rsidRPr="00B50958">
        <w:rPr>
          <w:rFonts w:cs="Calibri"/>
        </w:rPr>
        <w:t>bölün</w:t>
      </w:r>
      <w:proofErr w:type="spellEnd"/>
      <w:r w:rsidRPr="00B50958">
        <w:rPr>
          <w:rFonts w:cs="Calibri"/>
        </w:rPr>
        <w:t xml:space="preserve"> </w:t>
      </w:r>
      <w:proofErr w:type="spellStart"/>
      <w:r w:rsidRPr="00B50958">
        <w:rPr>
          <w:rFonts w:cs="Calibri"/>
        </w:rPr>
        <w:t>ve</w:t>
      </w:r>
      <w:proofErr w:type="spellEnd"/>
      <w:r w:rsidRPr="00B50958">
        <w:rPr>
          <w:rFonts w:cs="Calibri"/>
        </w:rPr>
        <w:t xml:space="preserve"> </w:t>
      </w:r>
      <w:proofErr w:type="spellStart"/>
      <w:r w:rsidRPr="00B50958">
        <w:rPr>
          <w:rFonts w:cs="Calibri"/>
        </w:rPr>
        <w:t>bölümü</w:t>
      </w:r>
      <w:proofErr w:type="spellEnd"/>
      <w:r w:rsidRPr="00B50958">
        <w:rPr>
          <w:rFonts w:cs="Calibri"/>
        </w:rPr>
        <w:t xml:space="preserve"> ilk </w:t>
      </w:r>
      <w:proofErr w:type="spellStart"/>
      <w:r w:rsidRPr="00B50958">
        <w:rPr>
          <w:rFonts w:cs="Calibri"/>
        </w:rPr>
        <w:t>gün</w:t>
      </w:r>
      <w:proofErr w:type="spellEnd"/>
      <w:r w:rsidRPr="00B50958">
        <w:rPr>
          <w:rFonts w:cs="Calibri"/>
        </w:rPr>
        <w:t xml:space="preserve"> </w:t>
      </w:r>
      <w:proofErr w:type="spellStart"/>
      <w:r w:rsidRPr="00B50958">
        <w:rPr>
          <w:rFonts w:cs="Calibri"/>
        </w:rPr>
        <w:t>netleştirin</w:t>
      </w:r>
      <w:proofErr w:type="spellEnd"/>
      <w:r w:rsidRPr="00B50958">
        <w:rPr>
          <w:rFonts w:cs="Calibri"/>
        </w:rPr>
        <w:t xml:space="preserve">. </w:t>
      </w:r>
      <w:proofErr w:type="spellStart"/>
      <w:r w:rsidRPr="00B50958">
        <w:rPr>
          <w:rFonts w:cs="Calibri"/>
          <w:b/>
        </w:rPr>
        <w:t>Önerilen</w:t>
      </w:r>
      <w:proofErr w:type="spellEnd"/>
      <w:r w:rsidRPr="00B50958">
        <w:rPr>
          <w:rFonts w:cs="Calibri"/>
          <w:b/>
        </w:rPr>
        <w:t xml:space="preserve"> </w:t>
      </w:r>
      <w:proofErr w:type="spellStart"/>
      <w:r w:rsidRPr="00B50958">
        <w:rPr>
          <w:rFonts w:cs="Calibri"/>
          <w:b/>
        </w:rPr>
        <w:t>ayrım</w:t>
      </w:r>
      <w:proofErr w:type="spellEnd"/>
      <w:r w:rsidRPr="00B50958">
        <w:rPr>
          <w:rFonts w:cs="Calibri"/>
          <w:b/>
        </w:rPr>
        <w:t>:</w:t>
      </w:r>
    </w:p>
    <w:p w14:paraId="6EA9C26A" w14:textId="40DDAD7D" w:rsidR="001312BA" w:rsidRPr="00C31959" w:rsidRDefault="00412D06" w:rsidP="001312BA">
      <w:pPr>
        <w:pStyle w:val="ListBullet"/>
        <w:rPr>
          <w:rFonts w:cs="Calibri"/>
        </w:rPr>
      </w:pPr>
      <w:r>
        <w:rPr>
          <w:rFonts w:cs="Calibri"/>
        </w:rPr>
        <w:t xml:space="preserve">Yazılım-1: API </w:t>
      </w:r>
      <w:proofErr w:type="spellStart"/>
      <w:r>
        <w:rPr>
          <w:rFonts w:cs="Calibri"/>
        </w:rPr>
        <w:t>katmanı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erişimi</w:t>
      </w:r>
      <w:proofErr w:type="spellEnd"/>
      <w:r>
        <w:rPr>
          <w:rFonts w:cs="Calibri"/>
        </w:rPr>
        <w:t xml:space="preserve">. </w:t>
      </w:r>
      <w:r w:rsidR="00E622EA" w:rsidRPr="00121E60">
        <w:rPr>
          <w:rFonts w:cs="Calibri"/>
        </w:rPr>
        <w:t xml:space="preserve">ASP.NET Core Web API </w:t>
      </w:r>
      <w:proofErr w:type="spellStart"/>
      <w:r w:rsidR="00E622EA" w:rsidRPr="00121E60">
        <w:rPr>
          <w:rFonts w:cs="Calibri"/>
        </w:rPr>
        <w:t>uygulaması</w:t>
      </w:r>
      <w:proofErr w:type="spellEnd"/>
      <w:r w:rsidR="00E622EA" w:rsidRPr="00121E60">
        <w:rPr>
          <w:rFonts w:cs="Calibri"/>
        </w:rPr>
        <w:t xml:space="preserve">, endpoint </w:t>
      </w:r>
      <w:proofErr w:type="spellStart"/>
      <w:r w:rsidR="00E622EA" w:rsidRPr="00121E60">
        <w:rPr>
          <w:rFonts w:cs="Calibri"/>
        </w:rPr>
        <w:t>tanımları</w:t>
      </w:r>
      <w:proofErr w:type="spellEnd"/>
      <w:r w:rsidR="00E622EA" w:rsidRPr="00121E60">
        <w:rPr>
          <w:rFonts w:cs="Calibri"/>
        </w:rPr>
        <w:t xml:space="preserve">, request/response DTO </w:t>
      </w:r>
      <w:proofErr w:type="spellStart"/>
      <w:r w:rsidR="00E622EA" w:rsidRPr="00121E60">
        <w:rPr>
          <w:rFonts w:cs="Calibri"/>
        </w:rPr>
        <w:t>modelleri</w:t>
      </w:r>
      <w:proofErr w:type="spellEnd"/>
      <w:r w:rsidR="00E622EA" w:rsidRPr="00121E60">
        <w:rPr>
          <w:rFonts w:cs="Calibri"/>
        </w:rPr>
        <w:t xml:space="preserve">, </w:t>
      </w:r>
      <w:r w:rsidR="003A3A77" w:rsidRPr="003A3A77">
        <w:rPr>
          <w:rFonts w:cs="Calibri"/>
        </w:rPr>
        <w:t xml:space="preserve">EF Core </w:t>
      </w:r>
      <w:proofErr w:type="spellStart"/>
      <w:r w:rsidR="003A3A77" w:rsidRPr="003A3A77">
        <w:rPr>
          <w:rFonts w:cs="Calibri"/>
        </w:rPr>
        <w:t>ile</w:t>
      </w:r>
      <w:proofErr w:type="spellEnd"/>
      <w:r w:rsidR="003A3A77" w:rsidRPr="003A3A77">
        <w:rPr>
          <w:rFonts w:cs="Calibri"/>
        </w:rPr>
        <w:t xml:space="preserve"> PostgreSQL </w:t>
      </w:r>
      <w:proofErr w:type="spellStart"/>
      <w:r w:rsidR="003A3A77" w:rsidRPr="003A3A77">
        <w:rPr>
          <w:rFonts w:cs="Calibri"/>
        </w:rPr>
        <w:t>veri</w:t>
      </w:r>
      <w:proofErr w:type="spellEnd"/>
      <w:r w:rsidR="003A3A77" w:rsidRPr="003A3A77">
        <w:rPr>
          <w:rFonts w:cs="Calibri"/>
        </w:rPr>
        <w:t xml:space="preserve"> </w:t>
      </w:r>
      <w:proofErr w:type="spellStart"/>
      <w:r w:rsidR="003A3A77" w:rsidRPr="003A3A77">
        <w:rPr>
          <w:rFonts w:cs="Calibri"/>
        </w:rPr>
        <w:t>erişim</w:t>
      </w:r>
      <w:proofErr w:type="spellEnd"/>
      <w:r w:rsidR="00E622EA" w:rsidRPr="00121E60">
        <w:rPr>
          <w:rFonts w:cs="Calibri"/>
        </w:rPr>
        <w:t xml:space="preserve"> </w:t>
      </w:r>
      <w:proofErr w:type="spellStart"/>
      <w:r w:rsidR="00E622EA" w:rsidRPr="00121E60">
        <w:rPr>
          <w:rFonts w:cs="Calibri"/>
        </w:rPr>
        <w:t>katmanı</w:t>
      </w:r>
      <w:proofErr w:type="spellEnd"/>
      <w:r w:rsidR="00E622EA" w:rsidRPr="00121E60">
        <w:rPr>
          <w:rFonts w:cs="Calibri"/>
        </w:rPr>
        <w:t xml:space="preserve">, </w:t>
      </w:r>
      <w:proofErr w:type="spellStart"/>
      <w:r w:rsidR="00E622EA" w:rsidRPr="00121E60">
        <w:rPr>
          <w:rFonts w:cs="Calibri"/>
        </w:rPr>
        <w:t>konfigürasyon</w:t>
      </w:r>
      <w:proofErr w:type="spellEnd"/>
      <w:r w:rsidR="00E622EA" w:rsidRPr="00121E60">
        <w:rPr>
          <w:rFonts w:cs="Calibri"/>
        </w:rPr>
        <w:t xml:space="preserve"> </w:t>
      </w:r>
      <w:proofErr w:type="spellStart"/>
      <w:r w:rsidR="00E622EA" w:rsidRPr="00121E60">
        <w:rPr>
          <w:rFonts w:cs="Calibri"/>
        </w:rPr>
        <w:t>yönetimi</w:t>
      </w:r>
      <w:proofErr w:type="spellEnd"/>
      <w:r w:rsidR="00E622EA" w:rsidRPr="00121E60">
        <w:rPr>
          <w:rFonts w:cs="Calibri"/>
        </w:rPr>
        <w:t xml:space="preserve"> (</w:t>
      </w:r>
      <w:proofErr w:type="spellStart"/>
      <w:proofErr w:type="gramStart"/>
      <w:r w:rsidR="00E622EA" w:rsidRPr="00121E60">
        <w:rPr>
          <w:rFonts w:cs="Calibri"/>
        </w:rPr>
        <w:t>appsettings.json</w:t>
      </w:r>
      <w:proofErr w:type="spellEnd"/>
      <w:proofErr w:type="gramEnd"/>
      <w:r w:rsidR="00E622EA" w:rsidRPr="00121E60">
        <w:rPr>
          <w:rFonts w:cs="Calibri"/>
        </w:rPr>
        <w:t xml:space="preserve"> + </w:t>
      </w:r>
      <w:proofErr w:type="spellStart"/>
      <w:r w:rsidR="00E622EA" w:rsidRPr="00121E60">
        <w:rPr>
          <w:rFonts w:cs="Calibri"/>
        </w:rPr>
        <w:t>IOptions</w:t>
      </w:r>
      <w:proofErr w:type="spellEnd"/>
      <w:r w:rsidR="003A3A77">
        <w:rPr>
          <w:rFonts w:cs="Calibri"/>
        </w:rPr>
        <w:t xml:space="preserve">, </w:t>
      </w:r>
      <w:proofErr w:type="spellStart"/>
      <w:r w:rsidR="003A3A77">
        <w:rPr>
          <w:rFonts w:cs="Calibri"/>
        </w:rPr>
        <w:t>bağlantı</w:t>
      </w:r>
      <w:proofErr w:type="spellEnd"/>
      <w:r w:rsidR="003A3A77">
        <w:rPr>
          <w:rFonts w:cs="Calibri"/>
        </w:rPr>
        <w:t xml:space="preserve"> </w:t>
      </w:r>
      <w:proofErr w:type="spellStart"/>
      <w:r w:rsidR="003A3A77">
        <w:rPr>
          <w:rFonts w:cs="Calibri"/>
        </w:rPr>
        <w:t>dizesi</w:t>
      </w:r>
      <w:proofErr w:type="spellEnd"/>
      <w:r w:rsidR="003A3A77">
        <w:rPr>
          <w:rFonts w:cs="Calibri"/>
        </w:rPr>
        <w:t xml:space="preserve"> </w:t>
      </w:r>
      <w:proofErr w:type="spellStart"/>
      <w:r w:rsidR="003A3A77">
        <w:rPr>
          <w:rFonts w:cs="Calibri"/>
        </w:rPr>
        <w:t>dahil</w:t>
      </w:r>
      <w:proofErr w:type="spellEnd"/>
      <w:r w:rsidR="00E622EA" w:rsidRPr="00121E60">
        <w:rPr>
          <w:rFonts w:cs="Calibri"/>
        </w:rPr>
        <w:t>)</w:t>
      </w:r>
      <w:r>
        <w:rPr>
          <w:rFonts w:cs="Calibri"/>
        </w:rPr>
        <w:t>.</w:t>
      </w:r>
    </w:p>
    <w:p w14:paraId="6417F529" w14:textId="18D39107" w:rsidR="001312BA" w:rsidRPr="00C31959" w:rsidRDefault="00412D06" w:rsidP="001312BA">
      <w:pPr>
        <w:pStyle w:val="ListBullet"/>
        <w:rPr>
          <w:rFonts w:cs="Calibri"/>
        </w:rPr>
      </w:pPr>
      <w:r>
        <w:rPr>
          <w:rFonts w:cs="Calibri"/>
        </w:rPr>
        <w:lastRenderedPageBreak/>
        <w:t>Yazılım-2: Skor/</w:t>
      </w:r>
      <w:proofErr w:type="spellStart"/>
      <w:r>
        <w:rPr>
          <w:rFonts w:cs="Calibri"/>
        </w:rPr>
        <w:t>karar</w:t>
      </w:r>
      <w:proofErr w:type="spellEnd"/>
      <w:r>
        <w:rPr>
          <w:rFonts w:cs="Calibri"/>
        </w:rPr>
        <w:t xml:space="preserve"> </w:t>
      </w:r>
      <w:proofErr w:type="spellStart"/>
      <w:r>
        <w:rPr>
          <w:rFonts w:cs="Calibri"/>
        </w:rPr>
        <w:t>motoru</w:t>
      </w:r>
      <w:proofErr w:type="spellEnd"/>
      <w:r>
        <w:rPr>
          <w:rFonts w:cs="Calibri"/>
        </w:rPr>
        <w:t xml:space="preserve">, </w:t>
      </w:r>
      <w:proofErr w:type="spellStart"/>
      <w:r>
        <w:rPr>
          <w:rFonts w:cs="Calibri"/>
        </w:rPr>
        <w:t>arayüz</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kalite</w:t>
      </w:r>
      <w:proofErr w:type="spellEnd"/>
      <w:r>
        <w:rPr>
          <w:rFonts w:cs="Calibri"/>
        </w:rPr>
        <w:t xml:space="preserve">. </w:t>
      </w:r>
      <w:proofErr w:type="spellStart"/>
      <w:r>
        <w:rPr>
          <w:rFonts w:cs="Calibri"/>
        </w:rPr>
        <w:t>Metrik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marj</w:t>
      </w:r>
      <w:proofErr w:type="spellEnd"/>
      <w:r>
        <w:rPr>
          <w:rFonts w:cs="Calibri"/>
        </w:rPr>
        <w:t xml:space="preserve"> </w:t>
      </w:r>
      <w:proofErr w:type="spellStart"/>
      <w:r>
        <w:rPr>
          <w:rFonts w:cs="Calibri"/>
        </w:rPr>
        <w:t>hesaplama</w:t>
      </w:r>
      <w:proofErr w:type="spellEnd"/>
      <w:r>
        <w:rPr>
          <w:rFonts w:cs="Calibri"/>
        </w:rPr>
        <w:t xml:space="preserve">, risk </w:t>
      </w:r>
      <w:proofErr w:type="spellStart"/>
      <w:r>
        <w:rPr>
          <w:rFonts w:cs="Calibri"/>
        </w:rPr>
        <w:t>skoru</w:t>
      </w:r>
      <w:proofErr w:type="spellEnd"/>
      <w:r>
        <w:rPr>
          <w:rFonts w:cs="Calibri"/>
        </w:rPr>
        <w:t xml:space="preserve"> </w:t>
      </w:r>
      <w:proofErr w:type="spellStart"/>
      <w:r>
        <w:rPr>
          <w:rFonts w:cs="Calibri"/>
        </w:rPr>
        <w:t>mantığı</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w:t>
      </w:r>
      <w:r w:rsidR="00532860" w:rsidRPr="00532860">
        <w:rPr>
          <w:rFonts w:cs="Calibri"/>
        </w:rPr>
        <w:t>React</w:t>
      </w:r>
      <w:r>
        <w:rPr>
          <w:rFonts w:cs="Calibri"/>
        </w:rPr>
        <w:t xml:space="preserve"> </w:t>
      </w:r>
      <w:proofErr w:type="spellStart"/>
      <w:r>
        <w:rPr>
          <w:rFonts w:cs="Calibri"/>
        </w:rPr>
        <w:t>arayüzü</w:t>
      </w:r>
      <w:proofErr w:type="spellEnd"/>
      <w:r>
        <w:rPr>
          <w:rFonts w:cs="Calibri"/>
        </w:rPr>
        <w:t xml:space="preserve">, </w:t>
      </w:r>
      <w:proofErr w:type="spellStart"/>
      <w:r>
        <w:rPr>
          <w:rFonts w:cs="Calibri"/>
        </w:rPr>
        <w:t>hata</w:t>
      </w:r>
      <w:proofErr w:type="spellEnd"/>
      <w:r>
        <w:rPr>
          <w:rFonts w:cs="Calibri"/>
        </w:rPr>
        <w:t xml:space="preserve"> </w:t>
      </w:r>
      <w:proofErr w:type="spellStart"/>
      <w:r>
        <w:rPr>
          <w:rFonts w:cs="Calibri"/>
        </w:rPr>
        <w:t>yönetimi</w:t>
      </w:r>
      <w:proofErr w:type="spellEnd"/>
      <w:r>
        <w:rPr>
          <w:rFonts w:cs="Calibri"/>
        </w:rPr>
        <w:t xml:space="preserve">, </w:t>
      </w:r>
      <w:proofErr w:type="spellStart"/>
      <w:r>
        <w:rPr>
          <w:rFonts w:cs="Calibri"/>
        </w:rPr>
        <w:t>loglama</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testler</w:t>
      </w:r>
      <w:proofErr w:type="spellEnd"/>
      <w:r>
        <w:rPr>
          <w:rFonts w:cs="Calibri"/>
        </w:rPr>
        <w:t>.</w:t>
      </w:r>
    </w:p>
    <w:p w14:paraId="185E3242" w14:textId="77777777" w:rsidR="001312BA" w:rsidRPr="00C31959" w:rsidRDefault="001312BA" w:rsidP="001312BA">
      <w:pPr>
        <w:rPr>
          <w:rFonts w:cs="Calibri"/>
        </w:rPr>
      </w:pPr>
      <w:r w:rsidRPr="00C31959">
        <w:rPr>
          <w:rFonts w:cs="Calibri"/>
        </w:rPr>
        <w:t xml:space="preserve">Bu </w:t>
      </w:r>
      <w:proofErr w:type="spellStart"/>
      <w:r w:rsidRPr="00C31959">
        <w:rPr>
          <w:rFonts w:cs="Calibri"/>
        </w:rPr>
        <w:t>ayrım</w:t>
      </w:r>
      <w:proofErr w:type="spellEnd"/>
      <w:r w:rsidRPr="00C31959">
        <w:rPr>
          <w:rFonts w:cs="Calibri"/>
        </w:rPr>
        <w:t xml:space="preserve"> </w:t>
      </w:r>
      <w:proofErr w:type="spellStart"/>
      <w:r w:rsidRPr="00C31959">
        <w:rPr>
          <w:rFonts w:cs="Calibri"/>
        </w:rPr>
        <w:t>kesin</w:t>
      </w:r>
      <w:proofErr w:type="spellEnd"/>
      <w:r w:rsidRPr="00C31959">
        <w:rPr>
          <w:rFonts w:cs="Calibri"/>
        </w:rPr>
        <w:t xml:space="preserve"> </w:t>
      </w:r>
      <w:proofErr w:type="spellStart"/>
      <w:r w:rsidRPr="00C31959">
        <w:rPr>
          <w:rFonts w:cs="Calibri"/>
        </w:rPr>
        <w:t>değil</w:t>
      </w:r>
      <w:proofErr w:type="spellEnd"/>
      <w:r w:rsidRPr="00C31959">
        <w:rPr>
          <w:rFonts w:cs="Calibri"/>
        </w:rPr>
        <w:t xml:space="preserve">; </w:t>
      </w:r>
      <w:proofErr w:type="spellStart"/>
      <w:r w:rsidRPr="00C31959">
        <w:rPr>
          <w:rFonts w:cs="Calibri"/>
        </w:rPr>
        <w:t>ikiniz</w:t>
      </w:r>
      <w:proofErr w:type="spellEnd"/>
      <w:r w:rsidRPr="00C31959">
        <w:rPr>
          <w:rFonts w:cs="Calibri"/>
        </w:rPr>
        <w:t xml:space="preserve"> de </w:t>
      </w:r>
      <w:proofErr w:type="spellStart"/>
      <w:r w:rsidRPr="00C31959">
        <w:rPr>
          <w:rFonts w:cs="Calibri"/>
        </w:rPr>
        <w:t>birbirinizin</w:t>
      </w:r>
      <w:proofErr w:type="spellEnd"/>
      <w:r w:rsidRPr="00C31959">
        <w:rPr>
          <w:rFonts w:cs="Calibri"/>
        </w:rPr>
        <w:t xml:space="preserve"> </w:t>
      </w:r>
      <w:proofErr w:type="spellStart"/>
      <w:r w:rsidRPr="00C31959">
        <w:rPr>
          <w:rFonts w:cs="Calibri"/>
        </w:rPr>
        <w:t>kodunu</w:t>
      </w:r>
      <w:proofErr w:type="spellEnd"/>
      <w:r w:rsidRPr="00C31959">
        <w:rPr>
          <w:rFonts w:cs="Calibri"/>
        </w:rPr>
        <w:t xml:space="preserve"> </w:t>
      </w:r>
      <w:proofErr w:type="spellStart"/>
      <w:r w:rsidRPr="00C31959">
        <w:rPr>
          <w:rFonts w:cs="Calibri"/>
        </w:rPr>
        <w:t>okuyup</w:t>
      </w:r>
      <w:proofErr w:type="spellEnd"/>
      <w:r w:rsidRPr="00C31959">
        <w:rPr>
          <w:rFonts w:cs="Calibri"/>
        </w:rPr>
        <w:t xml:space="preserve"> review </w:t>
      </w:r>
      <w:proofErr w:type="spellStart"/>
      <w:r w:rsidRPr="00C31959">
        <w:rPr>
          <w:rFonts w:cs="Calibri"/>
        </w:rPr>
        <w:t>edeceksiniz</w:t>
      </w:r>
      <w:proofErr w:type="spellEnd"/>
      <w:r w:rsidRPr="00C31959">
        <w:rPr>
          <w:rFonts w:cs="Calibri"/>
        </w:rPr>
        <w:t xml:space="preserve">. Ama her </w:t>
      </w:r>
      <w:proofErr w:type="spellStart"/>
      <w:r w:rsidRPr="00C31959">
        <w:rPr>
          <w:rFonts w:cs="Calibri"/>
        </w:rPr>
        <w:t>dosyanın</w:t>
      </w:r>
      <w:proofErr w:type="spellEnd"/>
      <w:r w:rsidRPr="00C31959">
        <w:rPr>
          <w:rFonts w:cs="Calibri"/>
        </w:rPr>
        <w:t xml:space="preserve"> </w:t>
      </w:r>
      <w:proofErr w:type="spellStart"/>
      <w:r w:rsidRPr="00C31959">
        <w:rPr>
          <w:rFonts w:cs="Calibri"/>
        </w:rPr>
        <w:t>bir</w:t>
      </w:r>
      <w:proofErr w:type="spellEnd"/>
      <w:r w:rsidRPr="00C31959">
        <w:rPr>
          <w:rFonts w:cs="Calibri"/>
        </w:rPr>
        <w:t xml:space="preserve"> </w:t>
      </w:r>
      <w:proofErr w:type="spellStart"/>
      <w:r w:rsidRPr="00C31959">
        <w:rPr>
          <w:rFonts w:cs="Calibri"/>
        </w:rPr>
        <w:t>sahibi</w:t>
      </w:r>
      <w:proofErr w:type="spellEnd"/>
      <w:r w:rsidRPr="00C31959">
        <w:rPr>
          <w:rFonts w:cs="Calibri"/>
        </w:rPr>
        <w:t xml:space="preserve"> </w:t>
      </w:r>
      <w:proofErr w:type="spellStart"/>
      <w:r w:rsidRPr="00C31959">
        <w:rPr>
          <w:rFonts w:cs="Calibri"/>
        </w:rPr>
        <w:t>olmalı</w:t>
      </w:r>
      <w:proofErr w:type="spellEnd"/>
      <w:r w:rsidRPr="00C31959">
        <w:rPr>
          <w:rFonts w:cs="Calibri"/>
        </w:rPr>
        <w:t xml:space="preserve">, </w:t>
      </w:r>
      <w:proofErr w:type="spellStart"/>
      <w:r w:rsidRPr="00C31959">
        <w:rPr>
          <w:rFonts w:cs="Calibri"/>
        </w:rPr>
        <w:t>yoksa</w:t>
      </w:r>
      <w:proofErr w:type="spellEnd"/>
      <w:r w:rsidRPr="00C31959">
        <w:rPr>
          <w:rFonts w:cs="Calibri"/>
        </w:rPr>
        <w:t xml:space="preserve"> </w:t>
      </w:r>
      <w:proofErr w:type="spellStart"/>
      <w:r w:rsidRPr="00C31959">
        <w:rPr>
          <w:rFonts w:cs="Calibri"/>
        </w:rPr>
        <w:t>çakışırsınız</w:t>
      </w:r>
      <w:proofErr w:type="spellEnd"/>
      <w:r w:rsidRPr="00C31959">
        <w:rPr>
          <w:rFonts w:cs="Calibri"/>
        </w:rPr>
        <w:t>.</w:t>
      </w:r>
    </w:p>
    <w:p w14:paraId="371C962C" w14:textId="77777777" w:rsidR="001312BA" w:rsidRPr="00C31959" w:rsidRDefault="001312BA" w:rsidP="001312BA">
      <w:pPr>
        <w:rPr>
          <w:rFonts w:cs="Calibri"/>
          <w:b/>
        </w:rPr>
      </w:pPr>
      <w:proofErr w:type="spellStart"/>
      <w:r w:rsidRPr="00C31959">
        <w:rPr>
          <w:rFonts w:cs="Calibri"/>
          <w:b/>
        </w:rPr>
        <w:t>Ortak</w:t>
      </w:r>
      <w:proofErr w:type="spellEnd"/>
      <w:r w:rsidRPr="00C31959">
        <w:rPr>
          <w:rFonts w:cs="Calibri"/>
          <w:b/>
        </w:rPr>
        <w:t xml:space="preserve"> </w:t>
      </w:r>
      <w:proofErr w:type="spellStart"/>
      <w:r w:rsidRPr="00C31959">
        <w:rPr>
          <w:rFonts w:cs="Calibri"/>
          <w:b/>
        </w:rPr>
        <w:t>görevleriniz</w:t>
      </w:r>
      <w:proofErr w:type="spellEnd"/>
      <w:r w:rsidRPr="00C31959">
        <w:rPr>
          <w:rFonts w:cs="Calibri"/>
          <w:b/>
        </w:rPr>
        <w:t>:</w:t>
      </w:r>
    </w:p>
    <w:p w14:paraId="3CD1B905" w14:textId="4A3CC395" w:rsidR="001312BA" w:rsidRPr="00C31959" w:rsidRDefault="00412D06" w:rsidP="001312BA">
      <w:pPr>
        <w:pStyle w:val="ListBullet"/>
        <w:rPr>
          <w:rFonts w:cs="Calibri"/>
        </w:rPr>
      </w:pPr>
      <w:proofErr w:type="spellStart"/>
      <w:r>
        <w:rPr>
          <w:rFonts w:cs="Calibri"/>
        </w:rPr>
        <w:t>Repoyu</w:t>
      </w:r>
      <w:proofErr w:type="spellEnd"/>
      <w:r>
        <w:rPr>
          <w:rFonts w:cs="Calibri"/>
        </w:rPr>
        <w:t xml:space="preserve"> </w:t>
      </w:r>
      <w:proofErr w:type="spellStart"/>
      <w:r>
        <w:rPr>
          <w:rFonts w:cs="Calibri"/>
        </w:rPr>
        <w:t>kurun</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klasör</w:t>
      </w:r>
      <w:proofErr w:type="spellEnd"/>
      <w:r>
        <w:rPr>
          <w:rFonts w:cs="Calibri"/>
        </w:rPr>
        <w:t xml:space="preserve"> </w:t>
      </w:r>
      <w:proofErr w:type="spellStart"/>
      <w:r>
        <w:rPr>
          <w:rFonts w:cs="Calibri"/>
        </w:rPr>
        <w:t>yapısını</w:t>
      </w:r>
      <w:proofErr w:type="spellEnd"/>
      <w:r>
        <w:rPr>
          <w:rFonts w:cs="Calibri"/>
        </w:rPr>
        <w:t xml:space="preserve"> </w:t>
      </w:r>
      <w:proofErr w:type="spellStart"/>
      <w:r>
        <w:rPr>
          <w:rFonts w:cs="Calibri"/>
        </w:rPr>
        <w:t>oluşturun</w:t>
      </w:r>
      <w:proofErr w:type="spellEnd"/>
      <w:r>
        <w:rPr>
          <w:rFonts w:cs="Calibri"/>
        </w:rPr>
        <w:t xml:space="preserve">. Bu repo </w:t>
      </w:r>
      <w:proofErr w:type="spellStart"/>
      <w:r>
        <w:rPr>
          <w:rFonts w:cs="Calibri"/>
        </w:rPr>
        <w:t>takımın</w:t>
      </w:r>
      <w:proofErr w:type="spellEnd"/>
      <w:r>
        <w:rPr>
          <w:rFonts w:cs="Calibri"/>
        </w:rPr>
        <w:t xml:space="preserve"> </w:t>
      </w:r>
      <w:proofErr w:type="spellStart"/>
      <w:r>
        <w:rPr>
          <w:rFonts w:cs="Calibri"/>
        </w:rPr>
        <w:t>tamamının</w:t>
      </w:r>
      <w:proofErr w:type="spellEnd"/>
      <w:r>
        <w:rPr>
          <w:rFonts w:cs="Calibri"/>
        </w:rPr>
        <w:t xml:space="preserve"> </w:t>
      </w:r>
      <w:proofErr w:type="spellStart"/>
      <w:r>
        <w:rPr>
          <w:rFonts w:cs="Calibri"/>
        </w:rPr>
        <w:t>çalışacağı</w:t>
      </w:r>
      <w:proofErr w:type="spellEnd"/>
      <w:r>
        <w:rPr>
          <w:rFonts w:cs="Calibri"/>
        </w:rPr>
        <w:t xml:space="preserve"> </w:t>
      </w:r>
      <w:proofErr w:type="spellStart"/>
      <w:r>
        <w:rPr>
          <w:rFonts w:cs="Calibri"/>
        </w:rPr>
        <w:t>yer</w:t>
      </w:r>
      <w:proofErr w:type="spellEnd"/>
      <w:r>
        <w:rPr>
          <w:rFonts w:cs="Calibri"/>
        </w:rPr>
        <w:t xml:space="preserve"> </w:t>
      </w:r>
      <w:proofErr w:type="spellStart"/>
      <w:r>
        <w:rPr>
          <w:rFonts w:cs="Calibri"/>
        </w:rPr>
        <w:t>olacak</w:t>
      </w:r>
      <w:proofErr w:type="spellEnd"/>
      <w:r>
        <w:rPr>
          <w:rFonts w:cs="Calibri"/>
        </w:rPr>
        <w:t>.</w:t>
      </w:r>
    </w:p>
    <w:p w14:paraId="01B5D9FC" w14:textId="77777777" w:rsidR="003A3A77" w:rsidRPr="003A3A77" w:rsidRDefault="00412D06" w:rsidP="001312BA">
      <w:pPr>
        <w:pStyle w:val="ListBullet"/>
        <w:rPr>
          <w:rFonts w:cs="Calibri"/>
        </w:rPr>
      </w:pPr>
      <w:r>
        <w:rPr>
          <w:rFonts w:cs="Calibri"/>
        </w:rPr>
        <w:t xml:space="preserve">Veri </w:t>
      </w:r>
      <w:proofErr w:type="spellStart"/>
      <w:r>
        <w:rPr>
          <w:rFonts w:cs="Calibri"/>
        </w:rPr>
        <w:t>erişim</w:t>
      </w:r>
      <w:proofErr w:type="spellEnd"/>
      <w:r>
        <w:rPr>
          <w:rFonts w:cs="Calibri"/>
        </w:rPr>
        <w:t xml:space="preserve"> </w:t>
      </w:r>
      <w:proofErr w:type="spellStart"/>
      <w:r>
        <w:rPr>
          <w:rFonts w:cs="Calibri"/>
        </w:rPr>
        <w:t>katmanını</w:t>
      </w:r>
      <w:proofErr w:type="spellEnd"/>
      <w:r>
        <w:rPr>
          <w:rFonts w:cs="Calibri"/>
        </w:rPr>
        <w:t xml:space="preserve"> </w:t>
      </w:r>
      <w:proofErr w:type="spellStart"/>
      <w:r>
        <w:rPr>
          <w:rFonts w:cs="Calibri"/>
        </w:rPr>
        <w:t>yazın</w:t>
      </w:r>
      <w:proofErr w:type="spellEnd"/>
      <w:r>
        <w:rPr>
          <w:rFonts w:cs="Calibri"/>
        </w:rPr>
        <w:t xml:space="preserve">: Data </w:t>
      </w:r>
      <w:proofErr w:type="spellStart"/>
      <w:r>
        <w:rPr>
          <w:rFonts w:cs="Calibri"/>
        </w:rPr>
        <w:t>stajyerinin</w:t>
      </w:r>
      <w:proofErr w:type="spellEnd"/>
      <w:r>
        <w:rPr>
          <w:rFonts w:cs="Calibri"/>
        </w:rPr>
        <w:t xml:space="preserve"> </w:t>
      </w:r>
      <w:proofErr w:type="spellStart"/>
      <w:r w:rsidR="003A3A77" w:rsidRPr="003A3A77">
        <w:rPr>
          <w:rFonts w:cs="Calibri"/>
        </w:rPr>
        <w:t>Supabase'e</w:t>
      </w:r>
      <w:proofErr w:type="spellEnd"/>
      <w:r w:rsidR="003A3A77" w:rsidRPr="003A3A77">
        <w:rPr>
          <w:rFonts w:cs="Calibri"/>
        </w:rPr>
        <w:t xml:space="preserve"> </w:t>
      </w:r>
      <w:proofErr w:type="spellStart"/>
      <w:r w:rsidR="003A3A77" w:rsidRPr="003A3A77">
        <w:rPr>
          <w:rFonts w:cs="Calibri"/>
        </w:rPr>
        <w:t>yüklediği</w:t>
      </w:r>
      <w:proofErr w:type="spellEnd"/>
      <w:r w:rsidR="003A3A77" w:rsidRPr="003A3A77">
        <w:rPr>
          <w:rFonts w:cs="Calibri"/>
        </w:rPr>
        <w:t xml:space="preserve"> </w:t>
      </w:r>
      <w:proofErr w:type="spellStart"/>
      <w:r w:rsidR="003A3A77" w:rsidRPr="003A3A77">
        <w:rPr>
          <w:rFonts w:cs="Calibri"/>
        </w:rPr>
        <w:t>temizlenmiş</w:t>
      </w:r>
      <w:proofErr w:type="spellEnd"/>
      <w:r w:rsidR="003A3A77" w:rsidRPr="003A3A77">
        <w:rPr>
          <w:rFonts w:cs="Calibri"/>
        </w:rPr>
        <w:t xml:space="preserve"> </w:t>
      </w:r>
      <w:proofErr w:type="spellStart"/>
      <w:r w:rsidR="003A3A77" w:rsidRPr="003A3A77">
        <w:rPr>
          <w:rFonts w:cs="Calibri"/>
        </w:rPr>
        <w:t>tablolardan</w:t>
      </w:r>
      <w:proofErr w:type="spellEnd"/>
      <w:r w:rsidR="003A3A77" w:rsidRPr="003A3A77">
        <w:rPr>
          <w:rFonts w:cs="Calibri"/>
        </w:rPr>
        <w:t xml:space="preserve"> EF Core </w:t>
      </w:r>
      <w:proofErr w:type="spellStart"/>
      <w:r w:rsidR="003A3A77" w:rsidRPr="003A3A77">
        <w:rPr>
          <w:rFonts w:cs="Calibri"/>
        </w:rPr>
        <w:t>ile</w:t>
      </w:r>
      <w:proofErr w:type="spellEnd"/>
      <w:r w:rsidR="003A3A77" w:rsidRPr="003A3A77">
        <w:rPr>
          <w:rFonts w:cs="Calibri"/>
        </w:rPr>
        <w:t xml:space="preserve"> </w:t>
      </w:r>
      <w:proofErr w:type="spellStart"/>
      <w:r w:rsidR="003A3A77" w:rsidRPr="003A3A77">
        <w:rPr>
          <w:rFonts w:cs="Calibri"/>
        </w:rPr>
        <w:t>okuyun</w:t>
      </w:r>
      <w:proofErr w:type="spellEnd"/>
      <w:r w:rsidR="003A3A77" w:rsidRPr="003A3A77">
        <w:rPr>
          <w:rFonts w:cs="Calibri"/>
        </w:rPr>
        <w:t xml:space="preserve">. Ham </w:t>
      </w:r>
      <w:proofErr w:type="spellStart"/>
      <w:r w:rsidR="003A3A77" w:rsidRPr="003A3A77">
        <w:rPr>
          <w:rFonts w:cs="Calibri"/>
        </w:rPr>
        <w:t>Excel'i</w:t>
      </w:r>
      <w:proofErr w:type="spellEnd"/>
      <w:r w:rsidR="003A3A77" w:rsidRPr="003A3A77">
        <w:rPr>
          <w:rFonts w:cs="Calibri"/>
        </w:rPr>
        <w:t xml:space="preserve"> </w:t>
      </w:r>
      <w:proofErr w:type="spellStart"/>
      <w:r w:rsidR="003A3A77" w:rsidRPr="003A3A77">
        <w:rPr>
          <w:rFonts w:cs="Calibri"/>
        </w:rPr>
        <w:t>uygulama</w:t>
      </w:r>
      <w:proofErr w:type="spellEnd"/>
      <w:r w:rsidR="003A3A77" w:rsidRPr="003A3A77">
        <w:rPr>
          <w:rFonts w:cs="Calibri"/>
        </w:rPr>
        <w:t xml:space="preserve"> </w:t>
      </w:r>
      <w:proofErr w:type="spellStart"/>
      <w:r w:rsidR="003A3A77" w:rsidRPr="003A3A77">
        <w:rPr>
          <w:rFonts w:cs="Calibri"/>
        </w:rPr>
        <w:t>hiçbir</w:t>
      </w:r>
      <w:proofErr w:type="spellEnd"/>
      <w:r w:rsidR="003A3A77" w:rsidRPr="003A3A77">
        <w:rPr>
          <w:rFonts w:cs="Calibri"/>
        </w:rPr>
        <w:t xml:space="preserve"> zaman </w:t>
      </w:r>
      <w:proofErr w:type="spellStart"/>
      <w:r w:rsidR="003A3A77" w:rsidRPr="003A3A77">
        <w:rPr>
          <w:rFonts w:cs="Calibri"/>
        </w:rPr>
        <w:t>okumaz</w:t>
      </w:r>
      <w:proofErr w:type="spellEnd"/>
      <w:r w:rsidR="003A3A77" w:rsidRPr="003A3A77">
        <w:rPr>
          <w:rFonts w:cs="Calibri"/>
        </w:rPr>
        <w:t xml:space="preserve">; </w:t>
      </w:r>
      <w:proofErr w:type="spellStart"/>
      <w:r w:rsidR="003A3A77" w:rsidRPr="003A3A77">
        <w:rPr>
          <w:rFonts w:cs="Calibri"/>
        </w:rPr>
        <w:t>temizlik</w:t>
      </w:r>
      <w:proofErr w:type="spellEnd"/>
      <w:r w:rsidR="003A3A77" w:rsidRPr="003A3A77">
        <w:rPr>
          <w:rFonts w:cs="Calibri"/>
        </w:rPr>
        <w:t xml:space="preserve"> </w:t>
      </w:r>
      <w:proofErr w:type="spellStart"/>
      <w:r w:rsidR="003A3A77" w:rsidRPr="003A3A77">
        <w:rPr>
          <w:rFonts w:cs="Calibri"/>
        </w:rPr>
        <w:t>ve</w:t>
      </w:r>
      <w:proofErr w:type="spellEnd"/>
      <w:r w:rsidR="003A3A77" w:rsidRPr="003A3A77">
        <w:rPr>
          <w:rFonts w:cs="Calibri"/>
        </w:rPr>
        <w:t xml:space="preserve"> </w:t>
      </w:r>
      <w:proofErr w:type="spellStart"/>
      <w:r w:rsidR="003A3A77" w:rsidRPr="003A3A77">
        <w:rPr>
          <w:rFonts w:cs="Calibri"/>
        </w:rPr>
        <w:t>yükleme</w:t>
      </w:r>
      <w:proofErr w:type="spellEnd"/>
      <w:r w:rsidR="003A3A77" w:rsidRPr="003A3A77">
        <w:rPr>
          <w:rFonts w:cs="Calibri"/>
        </w:rPr>
        <w:t xml:space="preserve"> </w:t>
      </w:r>
      <w:proofErr w:type="spellStart"/>
      <w:r w:rsidR="003A3A77" w:rsidRPr="003A3A77">
        <w:rPr>
          <w:rFonts w:cs="Calibri"/>
        </w:rPr>
        <w:t>ayrı</w:t>
      </w:r>
      <w:proofErr w:type="spellEnd"/>
      <w:r w:rsidR="003A3A77" w:rsidRPr="003A3A77">
        <w:rPr>
          <w:rFonts w:cs="Calibri"/>
        </w:rPr>
        <w:t xml:space="preserve"> </w:t>
      </w:r>
      <w:proofErr w:type="spellStart"/>
      <w:r w:rsidR="003A3A77" w:rsidRPr="003A3A77">
        <w:rPr>
          <w:rFonts w:cs="Calibri"/>
        </w:rPr>
        <w:t>bir</w:t>
      </w:r>
      <w:proofErr w:type="spellEnd"/>
      <w:r w:rsidR="003A3A77" w:rsidRPr="003A3A77">
        <w:rPr>
          <w:rFonts w:cs="Calibri"/>
        </w:rPr>
        <w:t xml:space="preserve"> </w:t>
      </w:r>
      <w:proofErr w:type="spellStart"/>
      <w:r w:rsidR="003A3A77" w:rsidRPr="003A3A77">
        <w:rPr>
          <w:rFonts w:cs="Calibri"/>
        </w:rPr>
        <w:t>adımdır</w:t>
      </w:r>
      <w:proofErr w:type="spellEnd"/>
      <w:r w:rsidR="003A3A77" w:rsidRPr="003A3A77">
        <w:rPr>
          <w:rFonts w:cs="Calibri"/>
        </w:rPr>
        <w:t xml:space="preserve"> </w:t>
      </w:r>
      <w:proofErr w:type="spellStart"/>
      <w:r w:rsidR="003A3A77" w:rsidRPr="003A3A77">
        <w:rPr>
          <w:rFonts w:cs="Calibri"/>
        </w:rPr>
        <w:t>ve</w:t>
      </w:r>
      <w:proofErr w:type="spellEnd"/>
      <w:r w:rsidR="003A3A77" w:rsidRPr="003A3A77">
        <w:rPr>
          <w:rFonts w:cs="Calibri"/>
        </w:rPr>
        <w:t xml:space="preserve"> </w:t>
      </w:r>
      <w:proofErr w:type="spellStart"/>
      <w:r w:rsidR="003A3A77" w:rsidRPr="003A3A77">
        <w:rPr>
          <w:rFonts w:cs="Calibri"/>
        </w:rPr>
        <w:t>bir</w:t>
      </w:r>
      <w:proofErr w:type="spellEnd"/>
      <w:r w:rsidR="003A3A77" w:rsidRPr="003A3A77">
        <w:rPr>
          <w:rFonts w:cs="Calibri"/>
        </w:rPr>
        <w:t xml:space="preserve"> </w:t>
      </w:r>
      <w:proofErr w:type="spellStart"/>
      <w:r w:rsidR="003A3A77" w:rsidRPr="003A3A77">
        <w:rPr>
          <w:rFonts w:cs="Calibri"/>
        </w:rPr>
        <w:t>kez</w:t>
      </w:r>
      <w:proofErr w:type="spellEnd"/>
      <w:r w:rsidR="003A3A77" w:rsidRPr="003A3A77">
        <w:rPr>
          <w:rFonts w:cs="Calibri"/>
        </w:rPr>
        <w:t xml:space="preserve"> </w:t>
      </w:r>
      <w:proofErr w:type="spellStart"/>
      <w:r w:rsidR="003A3A77" w:rsidRPr="003A3A77">
        <w:rPr>
          <w:rFonts w:cs="Calibri"/>
        </w:rPr>
        <w:t>çalışır</w:t>
      </w:r>
      <w:proofErr w:type="spellEnd"/>
      <w:r w:rsidR="003A3A77" w:rsidRPr="003A3A77">
        <w:rPr>
          <w:rFonts w:cs="Calibri"/>
        </w:rPr>
        <w:t>.</w:t>
      </w:r>
    </w:p>
    <w:p w14:paraId="789A2A30" w14:textId="77777777" w:rsidR="003A3A77" w:rsidRPr="003A3A77" w:rsidRDefault="003A3A77" w:rsidP="001312BA">
      <w:pPr>
        <w:pStyle w:val="ListBullet"/>
        <w:rPr>
          <w:rFonts w:cs="Calibri"/>
        </w:rPr>
      </w:pPr>
      <w:proofErr w:type="spellStart"/>
      <w:r w:rsidRPr="003A3A77">
        <w:rPr>
          <w:rFonts w:cs="Calibri"/>
        </w:rPr>
        <w:t>Bağlantı</w:t>
      </w:r>
      <w:proofErr w:type="spellEnd"/>
      <w:r w:rsidRPr="003A3A77">
        <w:rPr>
          <w:rFonts w:cs="Calibri"/>
        </w:rPr>
        <w:t xml:space="preserve"> </w:t>
      </w:r>
      <w:proofErr w:type="spellStart"/>
      <w:r w:rsidRPr="003A3A77">
        <w:rPr>
          <w:rFonts w:cs="Calibri"/>
        </w:rPr>
        <w:t>dizesini</w:t>
      </w:r>
      <w:proofErr w:type="spellEnd"/>
      <w:r w:rsidRPr="003A3A77">
        <w:rPr>
          <w:rFonts w:cs="Calibri"/>
        </w:rPr>
        <w:t xml:space="preserve"> </w:t>
      </w:r>
      <w:proofErr w:type="spellStart"/>
      <w:r w:rsidRPr="003A3A77">
        <w:rPr>
          <w:rFonts w:cs="Calibri"/>
        </w:rPr>
        <w:t>koda</w:t>
      </w:r>
      <w:proofErr w:type="spellEnd"/>
      <w:r w:rsidRPr="003A3A77">
        <w:rPr>
          <w:rFonts w:cs="Calibri"/>
        </w:rPr>
        <w:t xml:space="preserve"> </w:t>
      </w:r>
      <w:proofErr w:type="spellStart"/>
      <w:r w:rsidRPr="003A3A77">
        <w:rPr>
          <w:rFonts w:cs="Calibri"/>
        </w:rPr>
        <w:t>gömmeyin</w:t>
      </w:r>
      <w:proofErr w:type="spellEnd"/>
      <w:r w:rsidRPr="003A3A77">
        <w:rPr>
          <w:rFonts w:cs="Calibri"/>
        </w:rPr>
        <w:t xml:space="preserve">. </w:t>
      </w:r>
      <w:proofErr w:type="spellStart"/>
      <w:proofErr w:type="gramStart"/>
      <w:r w:rsidRPr="003A3A77">
        <w:rPr>
          <w:rFonts w:cs="Calibri"/>
        </w:rPr>
        <w:t>appsettings.json</w:t>
      </w:r>
      <w:proofErr w:type="spellEnd"/>
      <w:proofErr w:type="gramEnd"/>
      <w:r w:rsidRPr="003A3A77">
        <w:rPr>
          <w:rFonts w:cs="Calibri"/>
        </w:rPr>
        <w:t xml:space="preserve"> </w:t>
      </w:r>
      <w:proofErr w:type="spellStart"/>
      <w:r w:rsidRPr="003A3A77">
        <w:rPr>
          <w:rFonts w:cs="Calibri"/>
        </w:rPr>
        <w:t>veya</w:t>
      </w:r>
      <w:proofErr w:type="spellEnd"/>
      <w:r w:rsidRPr="003A3A77">
        <w:rPr>
          <w:rFonts w:cs="Calibri"/>
        </w:rPr>
        <w:t xml:space="preserve"> </w:t>
      </w:r>
      <w:proofErr w:type="spellStart"/>
      <w:r w:rsidRPr="003A3A77">
        <w:rPr>
          <w:rFonts w:cs="Calibri"/>
        </w:rPr>
        <w:t>ortam</w:t>
      </w:r>
      <w:proofErr w:type="spellEnd"/>
      <w:r w:rsidRPr="003A3A77">
        <w:rPr>
          <w:rFonts w:cs="Calibri"/>
        </w:rPr>
        <w:t xml:space="preserve"> </w:t>
      </w:r>
      <w:proofErr w:type="spellStart"/>
      <w:r w:rsidRPr="003A3A77">
        <w:rPr>
          <w:rFonts w:cs="Calibri"/>
        </w:rPr>
        <w:t>değişkeninden</w:t>
      </w:r>
      <w:proofErr w:type="spellEnd"/>
      <w:r w:rsidRPr="003A3A77">
        <w:rPr>
          <w:rFonts w:cs="Calibri"/>
        </w:rPr>
        <w:t xml:space="preserve"> </w:t>
      </w:r>
      <w:proofErr w:type="spellStart"/>
      <w:r w:rsidRPr="003A3A77">
        <w:rPr>
          <w:rFonts w:cs="Calibri"/>
        </w:rPr>
        <w:t>okuyun</w:t>
      </w:r>
      <w:proofErr w:type="spellEnd"/>
      <w:r w:rsidRPr="003A3A77">
        <w:rPr>
          <w:rFonts w:cs="Calibri"/>
        </w:rPr>
        <w:t xml:space="preserve">; </w:t>
      </w:r>
      <w:proofErr w:type="spellStart"/>
      <w:r w:rsidRPr="003A3A77">
        <w:rPr>
          <w:rFonts w:cs="Calibri"/>
        </w:rPr>
        <w:t>Supabase</w:t>
      </w:r>
      <w:proofErr w:type="spellEnd"/>
      <w:r w:rsidRPr="003A3A77">
        <w:rPr>
          <w:rFonts w:cs="Calibri"/>
        </w:rPr>
        <w:t xml:space="preserve"> </w:t>
      </w:r>
      <w:proofErr w:type="spellStart"/>
      <w:r w:rsidRPr="003A3A77">
        <w:rPr>
          <w:rFonts w:cs="Calibri"/>
        </w:rPr>
        <w:t>anahtarı</w:t>
      </w:r>
      <w:proofErr w:type="spellEnd"/>
      <w:r w:rsidRPr="003A3A77">
        <w:rPr>
          <w:rFonts w:cs="Calibri"/>
        </w:rPr>
        <w:t xml:space="preserve"> </w:t>
      </w:r>
      <w:proofErr w:type="spellStart"/>
      <w:r w:rsidRPr="003A3A77">
        <w:rPr>
          <w:rFonts w:cs="Calibri"/>
        </w:rPr>
        <w:t>ve</w:t>
      </w:r>
      <w:proofErr w:type="spellEnd"/>
      <w:r w:rsidRPr="003A3A77">
        <w:rPr>
          <w:rFonts w:cs="Calibri"/>
        </w:rPr>
        <w:t xml:space="preserve"> </w:t>
      </w:r>
      <w:proofErr w:type="spellStart"/>
      <w:r w:rsidRPr="003A3A77">
        <w:rPr>
          <w:rFonts w:cs="Calibri"/>
        </w:rPr>
        <w:t>şifresi</w:t>
      </w:r>
      <w:proofErr w:type="spellEnd"/>
      <w:r w:rsidRPr="003A3A77">
        <w:rPr>
          <w:rFonts w:cs="Calibri"/>
        </w:rPr>
        <w:t xml:space="preserve"> </w:t>
      </w:r>
      <w:proofErr w:type="spellStart"/>
      <w:r w:rsidRPr="003A3A77">
        <w:rPr>
          <w:rFonts w:cs="Calibri"/>
        </w:rPr>
        <w:t>repoya</w:t>
      </w:r>
      <w:proofErr w:type="spellEnd"/>
      <w:r w:rsidRPr="003A3A77">
        <w:rPr>
          <w:rFonts w:cs="Calibri"/>
        </w:rPr>
        <w:t xml:space="preserve"> commit </w:t>
      </w:r>
      <w:proofErr w:type="spellStart"/>
      <w:r w:rsidRPr="003A3A77">
        <w:rPr>
          <w:rFonts w:cs="Calibri"/>
        </w:rPr>
        <w:t>edilmemeli</w:t>
      </w:r>
      <w:proofErr w:type="spellEnd"/>
      <w:r w:rsidRPr="003A3A77">
        <w:rPr>
          <w:rFonts w:cs="Calibri"/>
        </w:rPr>
        <w:t xml:space="preserve"> </w:t>
      </w:r>
      <w:proofErr w:type="gramStart"/>
      <w:r w:rsidRPr="003A3A77">
        <w:rPr>
          <w:rFonts w:cs="Calibri"/>
        </w:rPr>
        <w:t>(.</w:t>
      </w:r>
      <w:proofErr w:type="spellStart"/>
      <w:r w:rsidRPr="003A3A77">
        <w:rPr>
          <w:rFonts w:cs="Calibri"/>
        </w:rPr>
        <w:t>gitignore</w:t>
      </w:r>
      <w:proofErr w:type="spellEnd"/>
      <w:proofErr w:type="gramEnd"/>
      <w:r w:rsidRPr="003A3A77">
        <w:rPr>
          <w:rFonts w:cs="Calibri"/>
        </w:rPr>
        <w:t xml:space="preserve"> </w:t>
      </w:r>
      <w:proofErr w:type="spellStart"/>
      <w:r w:rsidRPr="003A3A77">
        <w:rPr>
          <w:rFonts w:cs="Calibri"/>
        </w:rPr>
        <w:t>ve</w:t>
      </w:r>
      <w:proofErr w:type="spellEnd"/>
      <w:r w:rsidRPr="003A3A77">
        <w:rPr>
          <w:rFonts w:cs="Calibri"/>
        </w:rPr>
        <w:t xml:space="preserve"> </w:t>
      </w:r>
      <w:proofErr w:type="spellStart"/>
      <w:proofErr w:type="gramStart"/>
      <w:r w:rsidRPr="003A3A77">
        <w:rPr>
          <w:rFonts w:cs="Calibri"/>
        </w:rPr>
        <w:t>appsettings.Example.json</w:t>
      </w:r>
      <w:proofErr w:type="spellEnd"/>
      <w:proofErr w:type="gramEnd"/>
      <w:r w:rsidRPr="003A3A77">
        <w:rPr>
          <w:rFonts w:cs="Calibri"/>
        </w:rPr>
        <w:t xml:space="preserve"> </w:t>
      </w:r>
      <w:proofErr w:type="spellStart"/>
      <w:r w:rsidRPr="003A3A77">
        <w:rPr>
          <w:rFonts w:cs="Calibri"/>
        </w:rPr>
        <w:t>kullanın</w:t>
      </w:r>
      <w:proofErr w:type="spellEnd"/>
      <w:r w:rsidRPr="003A3A77">
        <w:rPr>
          <w:rFonts w:cs="Calibri"/>
        </w:rPr>
        <w:t>).</w:t>
      </w:r>
    </w:p>
    <w:p w14:paraId="6485C427" w14:textId="482D3391" w:rsidR="001312BA" w:rsidRPr="00C31959" w:rsidRDefault="003A3A77" w:rsidP="001312BA">
      <w:pPr>
        <w:pStyle w:val="ListBullet"/>
        <w:rPr>
          <w:rFonts w:cs="Calibri"/>
        </w:rPr>
      </w:pPr>
      <w:r w:rsidRPr="003A3A77">
        <w:rPr>
          <w:rFonts w:cs="Calibri"/>
        </w:rPr>
        <w:t xml:space="preserve">EF Core </w:t>
      </w:r>
      <w:proofErr w:type="spellStart"/>
      <w:r w:rsidRPr="003A3A77">
        <w:rPr>
          <w:rFonts w:cs="Calibri"/>
        </w:rPr>
        <w:t>modelini</w:t>
      </w:r>
      <w:proofErr w:type="spellEnd"/>
      <w:r w:rsidRPr="003A3A77">
        <w:rPr>
          <w:rFonts w:cs="Calibri"/>
        </w:rPr>
        <w:t xml:space="preserve"> Data </w:t>
      </w:r>
      <w:proofErr w:type="spellStart"/>
      <w:r w:rsidRPr="003A3A77">
        <w:rPr>
          <w:rFonts w:cs="Calibri"/>
        </w:rPr>
        <w:t>stajyerinin</w:t>
      </w:r>
      <w:proofErr w:type="spellEnd"/>
      <w:r w:rsidRPr="003A3A77">
        <w:rPr>
          <w:rFonts w:cs="Calibri"/>
        </w:rPr>
        <w:t xml:space="preserve"> </w:t>
      </w:r>
      <w:proofErr w:type="spellStart"/>
      <w:r w:rsidRPr="003A3A77">
        <w:rPr>
          <w:rFonts w:cs="Calibri"/>
        </w:rPr>
        <w:t>şemasına</w:t>
      </w:r>
      <w:proofErr w:type="spellEnd"/>
      <w:r w:rsidRPr="003A3A77">
        <w:rPr>
          <w:rFonts w:cs="Calibri"/>
        </w:rPr>
        <w:t xml:space="preserve"> </w:t>
      </w:r>
      <w:proofErr w:type="spellStart"/>
      <w:r w:rsidRPr="003A3A77">
        <w:rPr>
          <w:rFonts w:cs="Calibri"/>
        </w:rPr>
        <w:t>göre</w:t>
      </w:r>
      <w:proofErr w:type="spellEnd"/>
      <w:r w:rsidRPr="003A3A77">
        <w:rPr>
          <w:rFonts w:cs="Calibri"/>
        </w:rPr>
        <w:t xml:space="preserve"> </w:t>
      </w:r>
      <w:proofErr w:type="spellStart"/>
      <w:r w:rsidRPr="003A3A77">
        <w:rPr>
          <w:rFonts w:cs="Calibri"/>
        </w:rPr>
        <w:t>yazın</w:t>
      </w:r>
      <w:proofErr w:type="spellEnd"/>
      <w:r w:rsidRPr="003A3A77">
        <w:rPr>
          <w:rFonts w:cs="Calibri"/>
        </w:rPr>
        <w:t xml:space="preserve">. </w:t>
      </w:r>
      <w:proofErr w:type="spellStart"/>
      <w:r w:rsidRPr="003A3A77">
        <w:rPr>
          <w:rFonts w:cs="Calibri"/>
        </w:rPr>
        <w:t>Şema</w:t>
      </w:r>
      <w:proofErr w:type="spellEnd"/>
      <w:r w:rsidRPr="003A3A77">
        <w:rPr>
          <w:rFonts w:cs="Calibri"/>
        </w:rPr>
        <w:t xml:space="preserve"> Gün 8'de </w:t>
      </w:r>
      <w:proofErr w:type="spellStart"/>
      <w:r w:rsidRPr="003A3A77">
        <w:rPr>
          <w:rFonts w:cs="Calibri"/>
        </w:rPr>
        <w:t>netleşir</w:t>
      </w:r>
      <w:proofErr w:type="spellEnd"/>
      <w:r w:rsidRPr="003A3A77">
        <w:rPr>
          <w:rFonts w:cs="Calibri"/>
        </w:rPr>
        <w:t xml:space="preserve">; o </w:t>
      </w:r>
      <w:proofErr w:type="spellStart"/>
      <w:r w:rsidRPr="003A3A77">
        <w:rPr>
          <w:rFonts w:cs="Calibri"/>
        </w:rPr>
        <w:t>güne</w:t>
      </w:r>
      <w:proofErr w:type="spellEnd"/>
      <w:r w:rsidRPr="003A3A77">
        <w:rPr>
          <w:rFonts w:cs="Calibri"/>
        </w:rPr>
        <w:t xml:space="preserve"> </w:t>
      </w:r>
      <w:proofErr w:type="spellStart"/>
      <w:r w:rsidRPr="003A3A77">
        <w:rPr>
          <w:rFonts w:cs="Calibri"/>
        </w:rPr>
        <w:t>kadar</w:t>
      </w:r>
      <w:proofErr w:type="spellEnd"/>
      <w:r w:rsidRPr="003A3A77">
        <w:rPr>
          <w:rFonts w:cs="Calibri"/>
        </w:rPr>
        <w:t xml:space="preserve"> </w:t>
      </w:r>
      <w:proofErr w:type="spellStart"/>
      <w:r w:rsidRPr="003A3A77">
        <w:rPr>
          <w:rFonts w:cs="Calibri"/>
        </w:rPr>
        <w:t>arayüz</w:t>
      </w:r>
      <w:proofErr w:type="spellEnd"/>
      <w:r w:rsidRPr="003A3A77">
        <w:rPr>
          <w:rFonts w:cs="Calibri"/>
        </w:rPr>
        <w:t xml:space="preserve"> </w:t>
      </w:r>
      <w:proofErr w:type="spellStart"/>
      <w:r w:rsidRPr="003A3A77">
        <w:rPr>
          <w:rFonts w:cs="Calibri"/>
        </w:rPr>
        <w:t>üzerinden</w:t>
      </w:r>
      <w:proofErr w:type="spellEnd"/>
      <w:r w:rsidRPr="003A3A77">
        <w:rPr>
          <w:rFonts w:cs="Calibri"/>
        </w:rPr>
        <w:t xml:space="preserve"> </w:t>
      </w:r>
      <w:proofErr w:type="spellStart"/>
      <w:r w:rsidRPr="003A3A77">
        <w:rPr>
          <w:rFonts w:cs="Calibri"/>
        </w:rPr>
        <w:t>sahte</w:t>
      </w:r>
      <w:proofErr w:type="spellEnd"/>
      <w:r w:rsidRPr="003A3A77">
        <w:rPr>
          <w:rFonts w:cs="Calibri"/>
        </w:rPr>
        <w:t xml:space="preserve"> (in-memory) </w:t>
      </w:r>
      <w:proofErr w:type="spellStart"/>
      <w:r w:rsidRPr="003A3A77">
        <w:rPr>
          <w:rFonts w:cs="Calibri"/>
        </w:rPr>
        <w:t>veriyle</w:t>
      </w:r>
      <w:proofErr w:type="spellEnd"/>
      <w:r w:rsidRPr="003A3A77">
        <w:rPr>
          <w:rFonts w:cs="Calibri"/>
        </w:rPr>
        <w:t xml:space="preserve"> </w:t>
      </w:r>
      <w:proofErr w:type="spellStart"/>
      <w:r w:rsidRPr="003A3A77">
        <w:rPr>
          <w:rFonts w:cs="Calibri"/>
        </w:rPr>
        <w:t>ilerleyin</w:t>
      </w:r>
      <w:proofErr w:type="spellEnd"/>
      <w:r w:rsidRPr="003A3A77">
        <w:rPr>
          <w:rFonts w:cs="Calibri"/>
        </w:rPr>
        <w:t xml:space="preserve"> ki bloke </w:t>
      </w:r>
      <w:proofErr w:type="spellStart"/>
      <w:r w:rsidRPr="003A3A77">
        <w:rPr>
          <w:rFonts w:cs="Calibri"/>
        </w:rPr>
        <w:t>olmayasınız</w:t>
      </w:r>
      <w:proofErr w:type="spellEnd"/>
      <w:r w:rsidR="00412D06">
        <w:rPr>
          <w:rFonts w:cs="Calibri"/>
        </w:rPr>
        <w:t>.</w:t>
      </w:r>
    </w:p>
    <w:p w14:paraId="3B5BEC5E" w14:textId="2C249A24" w:rsidR="001312BA" w:rsidRPr="00C31959" w:rsidRDefault="00412D06" w:rsidP="001312BA">
      <w:pPr>
        <w:pStyle w:val="ListBullet"/>
        <w:rPr>
          <w:rFonts w:cs="Calibri"/>
        </w:rPr>
      </w:pPr>
      <w:proofErr w:type="spellStart"/>
      <w:r>
        <w:rPr>
          <w:rFonts w:cs="Calibri"/>
        </w:rPr>
        <w:t>Üç</w:t>
      </w:r>
      <w:proofErr w:type="spellEnd"/>
      <w:r>
        <w:rPr>
          <w:rFonts w:cs="Calibri"/>
        </w:rPr>
        <w:t xml:space="preserve"> ana endpoint </w:t>
      </w:r>
      <w:proofErr w:type="spellStart"/>
      <w:r>
        <w:rPr>
          <w:rFonts w:cs="Calibri"/>
        </w:rPr>
        <w:t>yazın</w:t>
      </w:r>
      <w:proofErr w:type="spellEnd"/>
      <w:r>
        <w:rPr>
          <w:rFonts w:cs="Calibri"/>
        </w:rPr>
        <w:t>: GET /</w:t>
      </w:r>
      <w:proofErr w:type="spellStart"/>
      <w:r>
        <w:rPr>
          <w:rFonts w:cs="Calibri"/>
        </w:rPr>
        <w:t>bayi</w:t>
      </w:r>
      <w:proofErr w:type="spellEnd"/>
      <w:r>
        <w:rPr>
          <w:rFonts w:cs="Calibri"/>
        </w:rPr>
        <w:t>/{</w:t>
      </w:r>
      <w:proofErr w:type="spellStart"/>
      <w:r>
        <w:rPr>
          <w:rFonts w:cs="Calibri"/>
        </w:rPr>
        <w:t>kod</w:t>
      </w:r>
      <w:proofErr w:type="spellEnd"/>
      <w:r>
        <w:rPr>
          <w:rFonts w:cs="Calibri"/>
        </w:rPr>
        <w:t>}/</w:t>
      </w:r>
      <w:proofErr w:type="spellStart"/>
      <w:r>
        <w:rPr>
          <w:rFonts w:cs="Calibri"/>
        </w:rPr>
        <w:t>performans</w:t>
      </w:r>
      <w:proofErr w:type="spellEnd"/>
      <w:r>
        <w:rPr>
          <w:rFonts w:cs="Calibri"/>
        </w:rPr>
        <w:t>, GET /</w:t>
      </w:r>
      <w:proofErr w:type="spellStart"/>
      <w:r>
        <w:rPr>
          <w:rFonts w:cs="Calibri"/>
        </w:rPr>
        <w:t>bayiler</w:t>
      </w:r>
      <w:proofErr w:type="spellEnd"/>
      <w:r>
        <w:rPr>
          <w:rFonts w:cs="Calibri"/>
        </w:rPr>
        <w:t>/risk-</w:t>
      </w:r>
      <w:proofErr w:type="spellStart"/>
      <w:r>
        <w:rPr>
          <w:rFonts w:cs="Calibri"/>
        </w:rPr>
        <w:t>listesi</w:t>
      </w:r>
      <w:proofErr w:type="spellEnd"/>
      <w:r>
        <w:rPr>
          <w:rFonts w:cs="Calibri"/>
        </w:rPr>
        <w:t>, GET /</w:t>
      </w:r>
      <w:proofErr w:type="spellStart"/>
      <w:r>
        <w:rPr>
          <w:rFonts w:cs="Calibri"/>
        </w:rPr>
        <w:t>stok</w:t>
      </w:r>
      <w:proofErr w:type="spellEnd"/>
      <w:r>
        <w:rPr>
          <w:rFonts w:cs="Calibri"/>
        </w:rPr>
        <w:t>/</w:t>
      </w:r>
      <w:proofErr w:type="spellStart"/>
      <w:r>
        <w:rPr>
          <w:rFonts w:cs="Calibri"/>
        </w:rPr>
        <w:t>kritik</w:t>
      </w:r>
      <w:proofErr w:type="spellEnd"/>
      <w:r>
        <w:rPr>
          <w:rFonts w:cs="Calibri"/>
        </w:rPr>
        <w:t xml:space="preserve">. </w:t>
      </w:r>
      <w:proofErr w:type="spellStart"/>
      <w:r>
        <w:rPr>
          <w:rFonts w:cs="Calibri"/>
        </w:rPr>
        <w:t>Hepsi</w:t>
      </w:r>
      <w:proofErr w:type="spellEnd"/>
      <w:r>
        <w:rPr>
          <w:rFonts w:cs="Calibri"/>
        </w:rPr>
        <w:t xml:space="preserve"> JSON </w:t>
      </w:r>
      <w:proofErr w:type="spellStart"/>
      <w:r>
        <w:rPr>
          <w:rFonts w:cs="Calibri"/>
        </w:rPr>
        <w:t>dönmeli</w:t>
      </w:r>
      <w:proofErr w:type="spellEnd"/>
      <w:r>
        <w:rPr>
          <w:rFonts w:cs="Calibri"/>
        </w:rPr>
        <w:t>.</w:t>
      </w:r>
    </w:p>
    <w:p w14:paraId="65E7576E" w14:textId="395F8575" w:rsidR="001312BA" w:rsidRPr="00C31959" w:rsidRDefault="00412D06" w:rsidP="001312BA">
      <w:pPr>
        <w:pStyle w:val="ListBullet"/>
        <w:rPr>
          <w:rFonts w:cs="Calibri"/>
        </w:rPr>
      </w:pPr>
      <w:proofErr w:type="spellStart"/>
      <w:r>
        <w:rPr>
          <w:rFonts w:cs="Calibri"/>
        </w:rPr>
        <w:t>İkincil</w:t>
      </w:r>
      <w:proofErr w:type="spellEnd"/>
      <w:r>
        <w:rPr>
          <w:rFonts w:cs="Calibri"/>
        </w:rPr>
        <w:t xml:space="preserve"> </w:t>
      </w:r>
      <w:proofErr w:type="spellStart"/>
      <w:r>
        <w:rPr>
          <w:rFonts w:cs="Calibri"/>
        </w:rPr>
        <w:t>endpoint'i</w:t>
      </w:r>
      <w:proofErr w:type="spellEnd"/>
      <w:r>
        <w:rPr>
          <w:rFonts w:cs="Calibri"/>
        </w:rPr>
        <w:t xml:space="preserve"> </w:t>
      </w:r>
      <w:proofErr w:type="spellStart"/>
      <w:r>
        <w:rPr>
          <w:rFonts w:cs="Calibri"/>
        </w:rPr>
        <w:t>yazın</w:t>
      </w:r>
      <w:proofErr w:type="spellEnd"/>
      <w:r>
        <w:rPr>
          <w:rFonts w:cs="Calibri"/>
        </w:rPr>
        <w:t>: POST /</w:t>
      </w:r>
      <w:proofErr w:type="spellStart"/>
      <w:r>
        <w:rPr>
          <w:rFonts w:cs="Calibri"/>
        </w:rPr>
        <w:t>teklif-degerlendir</w:t>
      </w:r>
      <w:proofErr w:type="spellEnd"/>
      <w:r>
        <w:rPr>
          <w:rFonts w:cs="Calibri"/>
        </w:rPr>
        <w:t xml:space="preserve">. JSON </w:t>
      </w:r>
      <w:proofErr w:type="spellStart"/>
      <w:r>
        <w:rPr>
          <w:rFonts w:cs="Calibri"/>
        </w:rPr>
        <w:t>teklif</w:t>
      </w:r>
      <w:proofErr w:type="spellEnd"/>
      <w:r>
        <w:rPr>
          <w:rFonts w:cs="Calibri"/>
        </w:rPr>
        <w:t xml:space="preserve"> </w:t>
      </w:r>
      <w:proofErr w:type="spellStart"/>
      <w:r>
        <w:rPr>
          <w:rFonts w:cs="Calibri"/>
        </w:rPr>
        <w:t>alıp</w:t>
      </w:r>
      <w:proofErr w:type="spellEnd"/>
      <w:r>
        <w:rPr>
          <w:rFonts w:cs="Calibri"/>
        </w:rPr>
        <w:t xml:space="preserve"> APPROVE / REJECT / NEED_APPROVAL </w:t>
      </w:r>
      <w:proofErr w:type="spellStart"/>
      <w:r>
        <w:rPr>
          <w:rFonts w:cs="Calibri"/>
        </w:rPr>
        <w:t>kararı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w:t>
      </w:r>
      <w:proofErr w:type="spellStart"/>
      <w:r>
        <w:rPr>
          <w:rFonts w:cs="Calibri"/>
        </w:rPr>
        <w:t>dönmeli</w:t>
      </w:r>
      <w:proofErr w:type="spellEnd"/>
      <w:r>
        <w:rPr>
          <w:rFonts w:cs="Calibri"/>
        </w:rPr>
        <w:t>.</w:t>
      </w:r>
    </w:p>
    <w:p w14:paraId="298E098D" w14:textId="459AB4B9" w:rsidR="001312BA" w:rsidRPr="00C31959" w:rsidRDefault="00412D06" w:rsidP="001312BA">
      <w:pPr>
        <w:pStyle w:val="ListBullet"/>
        <w:rPr>
          <w:rFonts w:cs="Calibri"/>
        </w:rPr>
      </w:pPr>
      <w:r>
        <w:rPr>
          <w:rFonts w:cs="Calibri"/>
        </w:rPr>
        <w:t xml:space="preserve">Skor </w:t>
      </w:r>
      <w:proofErr w:type="spellStart"/>
      <w:r>
        <w:rPr>
          <w:rFonts w:cs="Calibri"/>
        </w:rPr>
        <w:t>ve</w:t>
      </w:r>
      <w:proofErr w:type="spellEnd"/>
      <w:r>
        <w:rPr>
          <w:rFonts w:cs="Calibri"/>
        </w:rPr>
        <w:t xml:space="preserve"> </w:t>
      </w:r>
      <w:proofErr w:type="spellStart"/>
      <w:r>
        <w:rPr>
          <w:rFonts w:cs="Calibri"/>
        </w:rPr>
        <w:t>karar</w:t>
      </w:r>
      <w:proofErr w:type="spellEnd"/>
      <w:r>
        <w:rPr>
          <w:rFonts w:cs="Calibri"/>
        </w:rPr>
        <w:t xml:space="preserve"> </w:t>
      </w:r>
      <w:proofErr w:type="spellStart"/>
      <w:r>
        <w:rPr>
          <w:rFonts w:cs="Calibri"/>
        </w:rPr>
        <w:t>motorunu</w:t>
      </w:r>
      <w:proofErr w:type="spellEnd"/>
      <w:r>
        <w:rPr>
          <w:rFonts w:cs="Calibri"/>
        </w:rPr>
        <w:t xml:space="preserve"> </w:t>
      </w:r>
      <w:proofErr w:type="spellStart"/>
      <w:r>
        <w:rPr>
          <w:rFonts w:cs="Calibri"/>
        </w:rPr>
        <w:t>deterministik</w:t>
      </w:r>
      <w:proofErr w:type="spellEnd"/>
      <w:r>
        <w:rPr>
          <w:rFonts w:cs="Calibri"/>
        </w:rPr>
        <w:t xml:space="preserve"> </w:t>
      </w:r>
      <w:proofErr w:type="spellStart"/>
      <w:r>
        <w:rPr>
          <w:rFonts w:cs="Calibri"/>
        </w:rPr>
        <w:t>kurun</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girdi</w:t>
      </w:r>
      <w:proofErr w:type="spellEnd"/>
      <w:r>
        <w:rPr>
          <w:rFonts w:cs="Calibri"/>
        </w:rPr>
        <w:t xml:space="preserve"> her zaman </w:t>
      </w:r>
      <w:proofErr w:type="spellStart"/>
      <w:r>
        <w:rPr>
          <w:rFonts w:cs="Calibri"/>
        </w:rPr>
        <w:t>aynı</w:t>
      </w:r>
      <w:proofErr w:type="spellEnd"/>
      <w:r>
        <w:rPr>
          <w:rFonts w:cs="Calibri"/>
        </w:rPr>
        <w:t xml:space="preserve"> </w:t>
      </w:r>
      <w:proofErr w:type="spellStart"/>
      <w:r>
        <w:rPr>
          <w:rFonts w:cs="Calibri"/>
        </w:rPr>
        <w:t>çıktıyı</w:t>
      </w:r>
      <w:proofErr w:type="spellEnd"/>
      <w:r>
        <w:rPr>
          <w:rFonts w:cs="Calibri"/>
        </w:rPr>
        <w:t xml:space="preserve"> </w:t>
      </w:r>
      <w:proofErr w:type="spellStart"/>
      <w:r>
        <w:rPr>
          <w:rFonts w:cs="Calibri"/>
        </w:rPr>
        <w:t>vermeli</w:t>
      </w:r>
      <w:proofErr w:type="spellEnd"/>
      <w:r>
        <w:rPr>
          <w:rFonts w:cs="Calibri"/>
        </w:rPr>
        <w:t xml:space="preserve">; </w:t>
      </w:r>
      <w:proofErr w:type="spellStart"/>
      <w:r>
        <w:rPr>
          <w:rFonts w:cs="Calibri"/>
        </w:rPr>
        <w:t>rastgelelik</w:t>
      </w:r>
      <w:proofErr w:type="spellEnd"/>
      <w:r>
        <w:rPr>
          <w:rFonts w:cs="Calibri"/>
        </w:rPr>
        <w:t xml:space="preserve"> </w:t>
      </w:r>
      <w:proofErr w:type="spellStart"/>
      <w:r>
        <w:rPr>
          <w:rFonts w:cs="Calibri"/>
        </w:rPr>
        <w:t>olmamalı</w:t>
      </w:r>
      <w:proofErr w:type="spellEnd"/>
      <w:r>
        <w:rPr>
          <w:rFonts w:cs="Calibri"/>
        </w:rPr>
        <w:t>.</w:t>
      </w:r>
    </w:p>
    <w:p w14:paraId="730848DB" w14:textId="2A88BB8C" w:rsidR="001312BA" w:rsidRPr="00C31959" w:rsidRDefault="00412D06" w:rsidP="001312BA">
      <w:pPr>
        <w:pStyle w:val="ListBullet"/>
        <w:rPr>
          <w:rFonts w:cs="Calibri"/>
        </w:rPr>
      </w:pPr>
      <w:proofErr w:type="spellStart"/>
      <w:r>
        <w:rPr>
          <w:rFonts w:cs="Calibri"/>
        </w:rPr>
        <w:t>Eşikleri</w:t>
      </w:r>
      <w:proofErr w:type="spellEnd"/>
      <w:r>
        <w:rPr>
          <w:rFonts w:cs="Calibri"/>
        </w:rPr>
        <w:t xml:space="preserve"> </w:t>
      </w:r>
      <w:proofErr w:type="spellStart"/>
      <w:r>
        <w:rPr>
          <w:rFonts w:cs="Calibri"/>
        </w:rPr>
        <w:t>koda</w:t>
      </w:r>
      <w:proofErr w:type="spellEnd"/>
      <w:r>
        <w:rPr>
          <w:rFonts w:cs="Calibri"/>
        </w:rPr>
        <w:t xml:space="preserve"> </w:t>
      </w:r>
      <w:proofErr w:type="spellStart"/>
      <w:r>
        <w:rPr>
          <w:rFonts w:cs="Calibri"/>
        </w:rPr>
        <w:t>gömmeyin</w:t>
      </w:r>
      <w:proofErr w:type="spellEnd"/>
      <w:r>
        <w:rPr>
          <w:rFonts w:cs="Calibri"/>
        </w:rPr>
        <w:t xml:space="preserve">. Data </w:t>
      </w:r>
      <w:proofErr w:type="spellStart"/>
      <w:r>
        <w:rPr>
          <w:rFonts w:cs="Calibri"/>
        </w:rPr>
        <w:t>stajyerinin</w:t>
      </w:r>
      <w:proofErr w:type="spellEnd"/>
      <w:r>
        <w:rPr>
          <w:rFonts w:cs="Calibri"/>
        </w:rPr>
        <w:t xml:space="preserve"> </w:t>
      </w:r>
      <w:proofErr w:type="spellStart"/>
      <w:r>
        <w:rPr>
          <w:rFonts w:cs="Calibri"/>
        </w:rPr>
        <w:t>verdiği</w:t>
      </w:r>
      <w:proofErr w:type="spellEnd"/>
      <w:r>
        <w:rPr>
          <w:rFonts w:cs="Calibri"/>
        </w:rPr>
        <w:t xml:space="preserve"> </w:t>
      </w:r>
      <w:proofErr w:type="spellStart"/>
      <w:proofErr w:type="gramStart"/>
      <w:r>
        <w:rPr>
          <w:rFonts w:cs="Calibri"/>
        </w:rPr>
        <w:t>thresholds.json</w:t>
      </w:r>
      <w:proofErr w:type="spellEnd"/>
      <w:proofErr w:type="gramEnd"/>
      <w:r>
        <w:rPr>
          <w:rFonts w:cs="Calibri"/>
        </w:rPr>
        <w:t xml:space="preserve"> </w:t>
      </w:r>
      <w:proofErr w:type="spellStart"/>
      <w:r>
        <w:rPr>
          <w:rFonts w:cs="Calibri"/>
        </w:rPr>
        <w:t>dosyasından</w:t>
      </w:r>
      <w:proofErr w:type="spellEnd"/>
      <w:r>
        <w:rPr>
          <w:rFonts w:cs="Calibri"/>
        </w:rPr>
        <w:t xml:space="preserve"> </w:t>
      </w:r>
      <w:proofErr w:type="spellStart"/>
      <w:r>
        <w:rPr>
          <w:rFonts w:cs="Calibri"/>
        </w:rPr>
        <w:t>okuyun</w:t>
      </w:r>
      <w:proofErr w:type="spellEnd"/>
      <w:r>
        <w:rPr>
          <w:rFonts w:cs="Calibri"/>
        </w:rPr>
        <w:t xml:space="preserve">; </w:t>
      </w:r>
      <w:proofErr w:type="spellStart"/>
      <w:r>
        <w:rPr>
          <w:rFonts w:cs="Calibri"/>
        </w:rPr>
        <w:t>eşik</w:t>
      </w:r>
      <w:proofErr w:type="spellEnd"/>
      <w:r>
        <w:rPr>
          <w:rFonts w:cs="Calibri"/>
        </w:rPr>
        <w:t xml:space="preserve"> </w:t>
      </w:r>
      <w:proofErr w:type="spellStart"/>
      <w:r>
        <w:rPr>
          <w:rFonts w:cs="Calibri"/>
        </w:rPr>
        <w:t>değişince</w:t>
      </w:r>
      <w:proofErr w:type="spellEnd"/>
      <w:r>
        <w:rPr>
          <w:rFonts w:cs="Calibri"/>
        </w:rPr>
        <w:t xml:space="preserve"> </w:t>
      </w:r>
      <w:proofErr w:type="spellStart"/>
      <w:r>
        <w:rPr>
          <w:rFonts w:cs="Calibri"/>
        </w:rPr>
        <w:t>kod</w:t>
      </w:r>
      <w:proofErr w:type="spellEnd"/>
      <w:r>
        <w:rPr>
          <w:rFonts w:cs="Calibri"/>
        </w:rPr>
        <w:t xml:space="preserve"> </w:t>
      </w:r>
      <w:proofErr w:type="spellStart"/>
      <w:r>
        <w:rPr>
          <w:rFonts w:cs="Calibri"/>
        </w:rPr>
        <w:t>değişmemeli</w:t>
      </w:r>
      <w:proofErr w:type="spellEnd"/>
      <w:r>
        <w:rPr>
          <w:rFonts w:cs="Calibri"/>
        </w:rPr>
        <w:t>.</w:t>
      </w:r>
    </w:p>
    <w:p w14:paraId="1B117DE8" w14:textId="556DDD10" w:rsidR="001312BA" w:rsidRPr="00C31959" w:rsidRDefault="00412D06" w:rsidP="001312BA">
      <w:pPr>
        <w:pStyle w:val="ListBullet"/>
        <w:rPr>
          <w:rFonts w:cs="Calibri"/>
        </w:rPr>
      </w:pPr>
      <w:r>
        <w:rPr>
          <w:rFonts w:cs="Calibri"/>
        </w:rPr>
        <w:t xml:space="preserve">Marj </w:t>
      </w:r>
      <w:proofErr w:type="spellStart"/>
      <w:r>
        <w:rPr>
          <w:rFonts w:cs="Calibri"/>
        </w:rPr>
        <w:t>ve</w:t>
      </w:r>
      <w:proofErr w:type="spellEnd"/>
      <w:r>
        <w:rPr>
          <w:rFonts w:cs="Calibri"/>
        </w:rPr>
        <w:t xml:space="preserve"> </w:t>
      </w:r>
      <w:proofErr w:type="spellStart"/>
      <w:r>
        <w:rPr>
          <w:rFonts w:cs="Calibri"/>
        </w:rPr>
        <w:t>hedef</w:t>
      </w:r>
      <w:proofErr w:type="spellEnd"/>
      <w:r>
        <w:rPr>
          <w:rFonts w:cs="Calibri"/>
        </w:rPr>
        <w:t xml:space="preserve"> </w:t>
      </w:r>
      <w:proofErr w:type="spellStart"/>
      <w:r>
        <w:rPr>
          <w:rFonts w:cs="Calibri"/>
        </w:rPr>
        <w:t>gerçekleşme</w:t>
      </w:r>
      <w:proofErr w:type="spellEnd"/>
      <w:r>
        <w:rPr>
          <w:rFonts w:cs="Calibri"/>
        </w:rPr>
        <w:t xml:space="preserve"> </w:t>
      </w:r>
      <w:proofErr w:type="spellStart"/>
      <w:r>
        <w:rPr>
          <w:rFonts w:cs="Calibri"/>
        </w:rPr>
        <w:t>hesabını</w:t>
      </w:r>
      <w:proofErr w:type="spellEnd"/>
      <w:r>
        <w:rPr>
          <w:rFonts w:cs="Calibri"/>
        </w:rPr>
        <w:t xml:space="preserve"> Data </w:t>
      </w:r>
      <w:proofErr w:type="spellStart"/>
      <w:r>
        <w:rPr>
          <w:rFonts w:cs="Calibri"/>
        </w:rPr>
        <w:t>stajyerinin</w:t>
      </w:r>
      <w:proofErr w:type="spellEnd"/>
      <w:r>
        <w:rPr>
          <w:rFonts w:cs="Calibri"/>
        </w:rPr>
        <w:t xml:space="preserve"> </w:t>
      </w:r>
      <w:proofErr w:type="spellStart"/>
      <w:r>
        <w:rPr>
          <w:rFonts w:cs="Calibri"/>
        </w:rPr>
        <w:t>formülüyle</w:t>
      </w:r>
      <w:proofErr w:type="spellEnd"/>
      <w:r>
        <w:rPr>
          <w:rFonts w:cs="Calibri"/>
        </w:rPr>
        <w:t xml:space="preserve"> </w:t>
      </w:r>
      <w:proofErr w:type="spellStart"/>
      <w:r>
        <w:rPr>
          <w:rFonts w:cs="Calibri"/>
        </w:rPr>
        <w:t>birebir</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yapın</w:t>
      </w:r>
      <w:proofErr w:type="spellEnd"/>
      <w:r>
        <w:rPr>
          <w:rFonts w:cs="Calibri"/>
        </w:rPr>
        <w:t xml:space="preserve">; </w:t>
      </w:r>
      <w:proofErr w:type="spellStart"/>
      <w:r>
        <w:rPr>
          <w:rFonts w:cs="Calibri"/>
        </w:rPr>
        <w:t>sonuçları</w:t>
      </w:r>
      <w:proofErr w:type="spellEnd"/>
      <w:r>
        <w:rPr>
          <w:rFonts w:cs="Calibri"/>
        </w:rPr>
        <w:t xml:space="preserve"> </w:t>
      </w:r>
      <w:proofErr w:type="spellStart"/>
      <w:r>
        <w:rPr>
          <w:rFonts w:cs="Calibri"/>
        </w:rPr>
        <w:t>onunla</w:t>
      </w:r>
      <w:proofErr w:type="spellEnd"/>
      <w:r>
        <w:rPr>
          <w:rFonts w:cs="Calibri"/>
        </w:rPr>
        <w:t xml:space="preserve"> </w:t>
      </w:r>
      <w:proofErr w:type="spellStart"/>
      <w:r>
        <w:rPr>
          <w:rFonts w:cs="Calibri"/>
        </w:rPr>
        <w:t>karşılaştırıp</w:t>
      </w:r>
      <w:proofErr w:type="spellEnd"/>
      <w:r>
        <w:rPr>
          <w:rFonts w:cs="Calibri"/>
        </w:rPr>
        <w:t xml:space="preserve"> </w:t>
      </w:r>
      <w:proofErr w:type="spellStart"/>
      <w:r>
        <w:rPr>
          <w:rFonts w:cs="Calibri"/>
        </w:rPr>
        <w:t>doğrulayın</w:t>
      </w:r>
      <w:proofErr w:type="spellEnd"/>
      <w:r>
        <w:rPr>
          <w:rFonts w:cs="Calibri"/>
        </w:rPr>
        <w:t>.</w:t>
      </w:r>
    </w:p>
    <w:p w14:paraId="4BF78E44" w14:textId="59DC3948" w:rsidR="001312BA" w:rsidRPr="00C31959" w:rsidRDefault="00412D06" w:rsidP="001312BA">
      <w:pPr>
        <w:pStyle w:val="ListBullet"/>
        <w:rPr>
          <w:rFonts w:cs="Calibri"/>
        </w:rPr>
      </w:pPr>
      <w:r>
        <w:rPr>
          <w:rFonts w:cs="Calibri"/>
        </w:rPr>
        <w:t xml:space="preserve">Basit </w:t>
      </w:r>
      <w:proofErr w:type="spellStart"/>
      <w:r>
        <w:rPr>
          <w:rFonts w:cs="Calibri"/>
        </w:rPr>
        <w:t>bir</w:t>
      </w:r>
      <w:proofErr w:type="spellEnd"/>
      <w:r>
        <w:rPr>
          <w:rFonts w:cs="Calibri"/>
        </w:rPr>
        <w:t xml:space="preserve"> </w:t>
      </w:r>
      <w:r w:rsidR="002A1835" w:rsidRPr="002A1835">
        <w:rPr>
          <w:rFonts w:cs="Calibri"/>
        </w:rPr>
        <w:t>React</w:t>
      </w:r>
      <w:r w:rsidR="00121E60" w:rsidRPr="00121E60">
        <w:rPr>
          <w:rFonts w:cs="Calibri"/>
        </w:rPr>
        <w:t xml:space="preserve"> </w:t>
      </w:r>
      <w:proofErr w:type="spellStart"/>
      <w:r w:rsidR="00121E60" w:rsidRPr="00121E60">
        <w:rPr>
          <w:rFonts w:cs="Calibri"/>
        </w:rPr>
        <w:t>arayüzü</w:t>
      </w:r>
      <w:proofErr w:type="spellEnd"/>
      <w:r w:rsidR="00121E60" w:rsidRPr="00121E60">
        <w:rPr>
          <w:rFonts w:cs="Calibri"/>
        </w:rPr>
        <w:t xml:space="preserve"> </w:t>
      </w:r>
      <w:proofErr w:type="spellStart"/>
      <w:r w:rsidR="00121E60" w:rsidRPr="00121E60">
        <w:rPr>
          <w:rFonts w:cs="Calibri"/>
        </w:rPr>
        <w:t>yapın</w:t>
      </w:r>
      <w:proofErr w:type="spellEnd"/>
      <w:r w:rsidR="00121E60" w:rsidRPr="00121E60">
        <w:rPr>
          <w:rFonts w:cs="Calibri"/>
        </w:rPr>
        <w:t xml:space="preserve"> (</w:t>
      </w:r>
      <w:r w:rsidR="002A1835" w:rsidRPr="002A1835">
        <w:rPr>
          <w:rFonts w:cs="Calibri"/>
        </w:rPr>
        <w:t xml:space="preserve">Vite + TypeScript; ASP.NET Core </w:t>
      </w:r>
      <w:proofErr w:type="spellStart"/>
      <w:r w:rsidR="002A1835" w:rsidRPr="002A1835">
        <w:rPr>
          <w:rFonts w:cs="Calibri"/>
        </w:rPr>
        <w:t>API'yi</w:t>
      </w:r>
      <w:proofErr w:type="spellEnd"/>
      <w:r w:rsidR="002A1835" w:rsidRPr="002A1835">
        <w:rPr>
          <w:rFonts w:cs="Calibri"/>
        </w:rPr>
        <w:t xml:space="preserve"> fetch/</w:t>
      </w:r>
      <w:proofErr w:type="spellStart"/>
      <w:r w:rsidR="002A1835" w:rsidRPr="002A1835">
        <w:rPr>
          <w:rFonts w:cs="Calibri"/>
        </w:rPr>
        <w:t>axios</w:t>
      </w:r>
      <w:proofErr w:type="spellEnd"/>
      <w:r w:rsidR="002A1835" w:rsidRPr="002A1835">
        <w:rPr>
          <w:rFonts w:cs="Calibri"/>
        </w:rPr>
        <w:t xml:space="preserve"> </w:t>
      </w:r>
      <w:proofErr w:type="spellStart"/>
      <w:r w:rsidR="002A1835" w:rsidRPr="002A1835">
        <w:rPr>
          <w:rFonts w:cs="Calibri"/>
        </w:rPr>
        <w:t>ile</w:t>
      </w:r>
      <w:proofErr w:type="spellEnd"/>
      <w:r w:rsidR="002A1835" w:rsidRPr="002A1835">
        <w:rPr>
          <w:rFonts w:cs="Calibri"/>
        </w:rPr>
        <w:t xml:space="preserve"> </w:t>
      </w:r>
      <w:proofErr w:type="spellStart"/>
      <w:r w:rsidR="002A1835" w:rsidRPr="002A1835">
        <w:rPr>
          <w:rFonts w:cs="Calibri"/>
        </w:rPr>
        <w:t>tüketir</w:t>
      </w:r>
      <w:proofErr w:type="spellEnd"/>
      <w:r w:rsidR="002A1835" w:rsidRPr="002A1835">
        <w:rPr>
          <w:rFonts w:cs="Calibri"/>
        </w:rPr>
        <w:t xml:space="preserve">, CORS </w:t>
      </w:r>
      <w:proofErr w:type="spellStart"/>
      <w:r w:rsidR="002A1835" w:rsidRPr="002A1835">
        <w:rPr>
          <w:rFonts w:cs="Calibri"/>
        </w:rPr>
        <w:t>ayarını</w:t>
      </w:r>
      <w:proofErr w:type="spellEnd"/>
      <w:r w:rsidR="002A1835" w:rsidRPr="002A1835">
        <w:rPr>
          <w:rFonts w:cs="Calibri"/>
        </w:rPr>
        <w:t xml:space="preserve"> API </w:t>
      </w:r>
      <w:proofErr w:type="spellStart"/>
      <w:r w:rsidR="002A1835" w:rsidRPr="002A1835">
        <w:rPr>
          <w:rFonts w:cs="Calibri"/>
        </w:rPr>
        <w:t>tarafında</w:t>
      </w:r>
      <w:proofErr w:type="spellEnd"/>
      <w:r w:rsidR="002A1835" w:rsidRPr="002A1835">
        <w:rPr>
          <w:rFonts w:cs="Calibri"/>
        </w:rPr>
        <w:t xml:space="preserve"> </w:t>
      </w:r>
      <w:proofErr w:type="spellStart"/>
      <w:r w:rsidR="002A1835" w:rsidRPr="002A1835">
        <w:rPr>
          <w:rFonts w:cs="Calibri"/>
        </w:rPr>
        <w:t>açın</w:t>
      </w:r>
      <w:proofErr w:type="spellEnd"/>
      <w:r w:rsidR="00121E60" w:rsidRPr="00121E60">
        <w:rPr>
          <w:rFonts w:cs="Calibri"/>
        </w:rPr>
        <w:t>)</w:t>
      </w:r>
      <w:r>
        <w:rPr>
          <w:rFonts w:cs="Calibri"/>
        </w:rPr>
        <w:t xml:space="preserve">: </w:t>
      </w:r>
      <w:proofErr w:type="spellStart"/>
      <w:r>
        <w:rPr>
          <w:rFonts w:cs="Calibri"/>
        </w:rPr>
        <w:t>bayi</w:t>
      </w:r>
      <w:proofErr w:type="spellEnd"/>
      <w:r>
        <w:rPr>
          <w:rFonts w:cs="Calibri"/>
        </w:rPr>
        <w:t xml:space="preserve"> </w:t>
      </w:r>
      <w:proofErr w:type="spellStart"/>
      <w:r>
        <w:rPr>
          <w:rFonts w:cs="Calibri"/>
        </w:rPr>
        <w:t>seçimi</w:t>
      </w:r>
      <w:proofErr w:type="spellEnd"/>
      <w:r>
        <w:rPr>
          <w:rFonts w:cs="Calibri"/>
        </w:rPr>
        <w:t xml:space="preserve">, </w:t>
      </w:r>
      <w:proofErr w:type="spellStart"/>
      <w:r>
        <w:rPr>
          <w:rFonts w:cs="Calibri"/>
        </w:rPr>
        <w:t>performans</w:t>
      </w:r>
      <w:proofErr w:type="spellEnd"/>
      <w:r>
        <w:rPr>
          <w:rFonts w:cs="Calibri"/>
        </w:rPr>
        <w:t xml:space="preserve"> </w:t>
      </w:r>
      <w:proofErr w:type="spellStart"/>
      <w:r>
        <w:rPr>
          <w:rFonts w:cs="Calibri"/>
        </w:rPr>
        <w:t>metrikleri</w:t>
      </w:r>
      <w:proofErr w:type="spellEnd"/>
      <w:r>
        <w:rPr>
          <w:rFonts w:cs="Calibri"/>
        </w:rPr>
        <w:t xml:space="preserve">, risk </w:t>
      </w:r>
      <w:proofErr w:type="spellStart"/>
      <w:r>
        <w:rPr>
          <w:rFonts w:cs="Calibri"/>
        </w:rPr>
        <w:t>skoru</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w:t>
      </w:r>
      <w:proofErr w:type="spellStart"/>
      <w:r>
        <w:rPr>
          <w:rFonts w:cs="Calibri"/>
        </w:rPr>
        <w:t>ve</w:t>
      </w:r>
      <w:proofErr w:type="spellEnd"/>
      <w:r>
        <w:rPr>
          <w:rFonts w:cs="Calibri"/>
        </w:rPr>
        <w:t xml:space="preserve"> AI </w:t>
      </w:r>
      <w:proofErr w:type="spellStart"/>
      <w:r>
        <w:rPr>
          <w:rFonts w:cs="Calibri"/>
        </w:rPr>
        <w:t>yorumu</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ekranda</w:t>
      </w:r>
      <w:proofErr w:type="spellEnd"/>
      <w:r>
        <w:rPr>
          <w:rFonts w:cs="Calibri"/>
        </w:rPr>
        <w:t xml:space="preserve"> </w:t>
      </w:r>
      <w:proofErr w:type="spellStart"/>
      <w:r>
        <w:rPr>
          <w:rFonts w:cs="Calibri"/>
        </w:rPr>
        <w:t>görünmeli</w:t>
      </w:r>
      <w:proofErr w:type="spellEnd"/>
      <w:r>
        <w:rPr>
          <w:rFonts w:cs="Calibri"/>
        </w:rPr>
        <w:t xml:space="preserve">. </w:t>
      </w:r>
      <w:proofErr w:type="spellStart"/>
      <w:r>
        <w:rPr>
          <w:rFonts w:cs="Calibri"/>
        </w:rPr>
        <w:t>Süslü</w:t>
      </w:r>
      <w:proofErr w:type="spellEnd"/>
      <w:r>
        <w:rPr>
          <w:rFonts w:cs="Calibri"/>
        </w:rPr>
        <w:t xml:space="preserve"> </w:t>
      </w:r>
      <w:proofErr w:type="spellStart"/>
      <w:r>
        <w:rPr>
          <w:rFonts w:cs="Calibri"/>
        </w:rPr>
        <w:t>tasarım</w:t>
      </w:r>
      <w:proofErr w:type="spellEnd"/>
      <w:r>
        <w:rPr>
          <w:rFonts w:cs="Calibri"/>
        </w:rPr>
        <w:t xml:space="preserve"> </w:t>
      </w:r>
      <w:proofErr w:type="spellStart"/>
      <w:r>
        <w:rPr>
          <w:rFonts w:cs="Calibri"/>
        </w:rPr>
        <w:t>beklenmiyor</w:t>
      </w:r>
      <w:proofErr w:type="spellEnd"/>
      <w:r>
        <w:rPr>
          <w:rFonts w:cs="Calibri"/>
        </w:rPr>
        <w:t xml:space="preserve">; </w:t>
      </w:r>
      <w:proofErr w:type="spellStart"/>
      <w:r>
        <w:rPr>
          <w:rFonts w:cs="Calibri"/>
        </w:rPr>
        <w:t>okunur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çalışır</w:t>
      </w:r>
      <w:proofErr w:type="spellEnd"/>
      <w:r>
        <w:rPr>
          <w:rFonts w:cs="Calibri"/>
        </w:rPr>
        <w:t xml:space="preserve"> </w:t>
      </w:r>
      <w:proofErr w:type="spellStart"/>
      <w:r>
        <w:rPr>
          <w:rFonts w:cs="Calibri"/>
        </w:rPr>
        <w:t>olması</w:t>
      </w:r>
      <w:proofErr w:type="spellEnd"/>
      <w:r>
        <w:rPr>
          <w:rFonts w:cs="Calibri"/>
        </w:rPr>
        <w:t xml:space="preserve"> </w:t>
      </w:r>
      <w:proofErr w:type="spellStart"/>
      <w:r>
        <w:rPr>
          <w:rFonts w:cs="Calibri"/>
        </w:rPr>
        <w:t>yeterli</w:t>
      </w:r>
      <w:proofErr w:type="spellEnd"/>
      <w:r>
        <w:rPr>
          <w:rFonts w:cs="Calibri"/>
        </w:rPr>
        <w:t>.</w:t>
      </w:r>
    </w:p>
    <w:p w14:paraId="40BB812A" w14:textId="47CBE799" w:rsidR="001312BA" w:rsidRPr="00C31959" w:rsidRDefault="00412D06" w:rsidP="001312BA">
      <w:pPr>
        <w:pStyle w:val="ListBullet"/>
        <w:rPr>
          <w:rFonts w:cs="Calibri"/>
        </w:rPr>
      </w:pPr>
      <w:r>
        <w:rPr>
          <w:rFonts w:cs="Calibri"/>
        </w:rPr>
        <w:t xml:space="preserve">Hata </w:t>
      </w:r>
      <w:proofErr w:type="spellStart"/>
      <w:r>
        <w:rPr>
          <w:rFonts w:cs="Calibri"/>
        </w:rPr>
        <w:t>yönetimi</w:t>
      </w:r>
      <w:proofErr w:type="spellEnd"/>
      <w:r>
        <w:rPr>
          <w:rFonts w:cs="Calibri"/>
        </w:rPr>
        <w:t xml:space="preserve"> </w:t>
      </w:r>
      <w:proofErr w:type="spellStart"/>
      <w:r>
        <w:rPr>
          <w:rFonts w:cs="Calibri"/>
        </w:rPr>
        <w:t>kurun</w:t>
      </w:r>
      <w:proofErr w:type="spellEnd"/>
      <w:r>
        <w:rPr>
          <w:rFonts w:cs="Calibri"/>
        </w:rPr>
        <w:t xml:space="preserve">: </w:t>
      </w:r>
      <w:proofErr w:type="spellStart"/>
      <w:r>
        <w:rPr>
          <w:rFonts w:cs="Calibri"/>
        </w:rPr>
        <w:t>eksik</w:t>
      </w:r>
      <w:proofErr w:type="spellEnd"/>
      <w:r>
        <w:rPr>
          <w:rFonts w:cs="Calibri"/>
        </w:rPr>
        <w:t xml:space="preserve"> </w:t>
      </w:r>
      <w:proofErr w:type="spellStart"/>
      <w:r>
        <w:rPr>
          <w:rFonts w:cs="Calibri"/>
        </w:rPr>
        <w:t>alan</w:t>
      </w:r>
      <w:proofErr w:type="spellEnd"/>
      <w:r>
        <w:rPr>
          <w:rFonts w:cs="Calibri"/>
        </w:rPr>
        <w:t xml:space="preserve">, </w:t>
      </w:r>
      <w:proofErr w:type="spellStart"/>
      <w:r>
        <w:rPr>
          <w:rFonts w:cs="Calibri"/>
        </w:rPr>
        <w:t>geçersiz</w:t>
      </w:r>
      <w:proofErr w:type="spellEnd"/>
      <w:r>
        <w:rPr>
          <w:rFonts w:cs="Calibri"/>
        </w:rPr>
        <w:t xml:space="preserve"> JSON, </w:t>
      </w:r>
      <w:proofErr w:type="spellStart"/>
      <w:r>
        <w:rPr>
          <w:rFonts w:cs="Calibri"/>
        </w:rPr>
        <w:t>bulunamayan</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veya</w:t>
      </w:r>
      <w:proofErr w:type="spellEnd"/>
      <w:r>
        <w:rPr>
          <w:rFonts w:cs="Calibri"/>
        </w:rPr>
        <w:t xml:space="preserve"> </w:t>
      </w:r>
      <w:proofErr w:type="spellStart"/>
      <w:r>
        <w:rPr>
          <w:rFonts w:cs="Calibri"/>
        </w:rPr>
        <w:t>ürün</w:t>
      </w:r>
      <w:proofErr w:type="spellEnd"/>
      <w:r>
        <w:rPr>
          <w:rFonts w:cs="Calibri"/>
        </w:rPr>
        <w:t xml:space="preserve">, </w:t>
      </w:r>
      <w:proofErr w:type="spellStart"/>
      <w:r>
        <w:rPr>
          <w:rFonts w:cs="Calibri"/>
        </w:rPr>
        <w:t>eksik</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dosyası</w:t>
      </w:r>
      <w:proofErr w:type="spellEnd"/>
      <w:r>
        <w:rPr>
          <w:rFonts w:cs="Calibri"/>
        </w:rPr>
        <w:t xml:space="preserve">. </w:t>
      </w:r>
      <w:proofErr w:type="spellStart"/>
      <w:r>
        <w:rPr>
          <w:rFonts w:cs="Calibri"/>
        </w:rPr>
        <w:t>Uygulama</w:t>
      </w:r>
      <w:proofErr w:type="spellEnd"/>
      <w:r>
        <w:rPr>
          <w:rFonts w:cs="Calibri"/>
        </w:rPr>
        <w:t xml:space="preserve"> </w:t>
      </w:r>
      <w:proofErr w:type="spellStart"/>
      <w:r>
        <w:rPr>
          <w:rFonts w:cs="Calibri"/>
        </w:rPr>
        <w:t>hiçbir</w:t>
      </w:r>
      <w:proofErr w:type="spellEnd"/>
      <w:r>
        <w:rPr>
          <w:rFonts w:cs="Calibri"/>
        </w:rPr>
        <w:t xml:space="preserve"> </w:t>
      </w:r>
      <w:proofErr w:type="spellStart"/>
      <w:r>
        <w:rPr>
          <w:rFonts w:cs="Calibri"/>
        </w:rPr>
        <w:t>durumda</w:t>
      </w:r>
      <w:proofErr w:type="spellEnd"/>
      <w:r>
        <w:rPr>
          <w:rFonts w:cs="Calibri"/>
        </w:rPr>
        <w:t xml:space="preserve"> </w:t>
      </w:r>
      <w:proofErr w:type="spellStart"/>
      <w:r>
        <w:rPr>
          <w:rFonts w:cs="Calibri"/>
        </w:rPr>
        <w:t>çökmemeli</w:t>
      </w:r>
      <w:proofErr w:type="spellEnd"/>
      <w:r>
        <w:rPr>
          <w:rFonts w:cs="Calibri"/>
        </w:rPr>
        <w:t>.</w:t>
      </w:r>
    </w:p>
    <w:p w14:paraId="6847BB51" w14:textId="0A6BD257" w:rsidR="001312BA" w:rsidRPr="00C31959" w:rsidRDefault="00412D06" w:rsidP="001312BA">
      <w:pPr>
        <w:pStyle w:val="ListBullet"/>
        <w:rPr>
          <w:rFonts w:cs="Calibri"/>
        </w:rPr>
      </w:pPr>
      <w:proofErr w:type="spellStart"/>
      <w:r>
        <w:rPr>
          <w:rFonts w:cs="Calibri"/>
        </w:rPr>
        <w:t>Skoru</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gerekçesini</w:t>
      </w:r>
      <w:proofErr w:type="spellEnd"/>
      <w:r>
        <w:rPr>
          <w:rFonts w:cs="Calibri"/>
        </w:rPr>
        <w:t xml:space="preserve"> </w:t>
      </w:r>
      <w:proofErr w:type="spellStart"/>
      <w:r>
        <w:rPr>
          <w:rFonts w:cs="Calibri"/>
        </w:rPr>
        <w:t>loglayın</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kodu</w:t>
      </w:r>
      <w:proofErr w:type="spellEnd"/>
      <w:r>
        <w:rPr>
          <w:rFonts w:cs="Calibri"/>
        </w:rPr>
        <w:t xml:space="preserve">, </w:t>
      </w:r>
      <w:proofErr w:type="spellStart"/>
      <w:r>
        <w:rPr>
          <w:rFonts w:cs="Calibri"/>
        </w:rPr>
        <w:t>skor</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zaman </w:t>
      </w:r>
      <w:proofErr w:type="spellStart"/>
      <w:r>
        <w:rPr>
          <w:rFonts w:cs="Calibri"/>
        </w:rPr>
        <w:t>damgası</w:t>
      </w:r>
      <w:proofErr w:type="spellEnd"/>
      <w:r>
        <w:rPr>
          <w:rFonts w:cs="Calibri"/>
        </w:rPr>
        <w:t>.</w:t>
      </w:r>
    </w:p>
    <w:p w14:paraId="6D4A0908" w14:textId="39BC9E3C" w:rsidR="00DA1007" w:rsidRDefault="00412D06" w:rsidP="001312BA">
      <w:pPr>
        <w:pStyle w:val="ListBullet"/>
        <w:rPr>
          <w:rFonts w:cs="Calibri"/>
        </w:rPr>
      </w:pPr>
      <w:r>
        <w:rPr>
          <w:rFonts w:cs="Calibri"/>
        </w:rPr>
        <w:t xml:space="preserve">Skor </w:t>
      </w:r>
      <w:proofErr w:type="spellStart"/>
      <w:r>
        <w:rPr>
          <w:rFonts w:cs="Calibri"/>
        </w:rPr>
        <w:t>ve</w:t>
      </w:r>
      <w:proofErr w:type="spellEnd"/>
      <w:r>
        <w:rPr>
          <w:rFonts w:cs="Calibri"/>
        </w:rPr>
        <w:t xml:space="preserve"> </w:t>
      </w:r>
      <w:proofErr w:type="spellStart"/>
      <w:r>
        <w:rPr>
          <w:rFonts w:cs="Calibri"/>
        </w:rPr>
        <w:t>karar</w:t>
      </w:r>
      <w:proofErr w:type="spellEnd"/>
      <w:r>
        <w:rPr>
          <w:rFonts w:cs="Calibri"/>
        </w:rPr>
        <w:t xml:space="preserve"> </w:t>
      </w:r>
      <w:proofErr w:type="spellStart"/>
      <w:r>
        <w:rPr>
          <w:rFonts w:cs="Calibri"/>
        </w:rPr>
        <w:t>motoru</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birim</w:t>
      </w:r>
      <w:proofErr w:type="spellEnd"/>
      <w:r>
        <w:rPr>
          <w:rFonts w:cs="Calibri"/>
        </w:rPr>
        <w:t xml:space="preserve"> </w:t>
      </w:r>
      <w:proofErr w:type="spellStart"/>
      <w:r>
        <w:rPr>
          <w:rFonts w:cs="Calibri"/>
        </w:rPr>
        <w:t>testleri</w:t>
      </w:r>
      <w:proofErr w:type="spellEnd"/>
      <w:r>
        <w:rPr>
          <w:rFonts w:cs="Calibri"/>
        </w:rPr>
        <w:t xml:space="preserve"> </w:t>
      </w:r>
      <w:proofErr w:type="spellStart"/>
      <w:r>
        <w:rPr>
          <w:rFonts w:cs="Calibri"/>
        </w:rPr>
        <w:t>yazın</w:t>
      </w:r>
      <w:proofErr w:type="spellEnd"/>
      <w:r>
        <w:rPr>
          <w:rFonts w:cs="Calibri"/>
        </w:rPr>
        <w:t xml:space="preserve">. En </w:t>
      </w:r>
      <w:proofErr w:type="spellStart"/>
      <w:r>
        <w:rPr>
          <w:rFonts w:cs="Calibri"/>
        </w:rPr>
        <w:t>az</w:t>
      </w:r>
      <w:proofErr w:type="spellEnd"/>
      <w:r>
        <w:rPr>
          <w:rFonts w:cs="Calibri"/>
        </w:rPr>
        <w:t xml:space="preserve"> </w:t>
      </w:r>
      <w:proofErr w:type="spellStart"/>
      <w:r>
        <w:rPr>
          <w:rFonts w:cs="Calibri"/>
        </w:rPr>
        <w:t>üç</w:t>
      </w:r>
      <w:proofErr w:type="spellEnd"/>
      <w:r>
        <w:rPr>
          <w:rFonts w:cs="Calibri"/>
        </w:rPr>
        <w:t xml:space="preserve"> test: </w:t>
      </w:r>
      <w:proofErr w:type="spellStart"/>
      <w:r>
        <w:rPr>
          <w:rFonts w:cs="Calibri"/>
        </w:rPr>
        <w:t>hedef</w:t>
      </w:r>
      <w:proofErr w:type="spellEnd"/>
      <w:r>
        <w:rPr>
          <w:rFonts w:cs="Calibri"/>
        </w:rPr>
        <w:t xml:space="preserve"> </w:t>
      </w:r>
      <w:proofErr w:type="spellStart"/>
      <w:r>
        <w:rPr>
          <w:rFonts w:cs="Calibri"/>
        </w:rPr>
        <w:t>altı</w:t>
      </w:r>
      <w:proofErr w:type="spellEnd"/>
      <w:r>
        <w:rPr>
          <w:rFonts w:cs="Calibri"/>
        </w:rPr>
        <w:t xml:space="preserve"> </w:t>
      </w:r>
      <w:proofErr w:type="spellStart"/>
      <w:r>
        <w:rPr>
          <w:rFonts w:cs="Calibri"/>
        </w:rPr>
        <w:t>bayi</w:t>
      </w:r>
      <w:proofErr w:type="spellEnd"/>
      <w:r>
        <w:rPr>
          <w:rFonts w:cs="Calibri"/>
        </w:rPr>
        <w:t xml:space="preserve">, iyi </w:t>
      </w:r>
      <w:proofErr w:type="spellStart"/>
      <w:r>
        <w:rPr>
          <w:rFonts w:cs="Calibri"/>
        </w:rPr>
        <w:t>performanslı</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eksik</w:t>
      </w:r>
      <w:proofErr w:type="spellEnd"/>
      <w:r>
        <w:rPr>
          <w:rFonts w:cs="Calibri"/>
        </w:rPr>
        <w:t xml:space="preserve"> </w:t>
      </w:r>
      <w:proofErr w:type="spellStart"/>
      <w:r>
        <w:rPr>
          <w:rFonts w:cs="Calibri"/>
        </w:rPr>
        <w:t>verili</w:t>
      </w:r>
      <w:proofErr w:type="spellEnd"/>
      <w:r>
        <w:rPr>
          <w:rFonts w:cs="Calibri"/>
        </w:rPr>
        <w:t xml:space="preserve"> </w:t>
      </w:r>
      <w:proofErr w:type="spellStart"/>
      <w:r>
        <w:rPr>
          <w:rFonts w:cs="Calibri"/>
        </w:rPr>
        <w:t>bayi</w:t>
      </w:r>
      <w:proofErr w:type="spellEnd"/>
      <w:r>
        <w:rPr>
          <w:rFonts w:cs="Calibri"/>
        </w:rPr>
        <w:t>.</w:t>
      </w:r>
    </w:p>
    <w:p w14:paraId="7A04A7EE" w14:textId="77777777" w:rsidR="00412D06" w:rsidRDefault="00412D06" w:rsidP="00DA1007">
      <w:pPr>
        <w:pStyle w:val="ListBullet"/>
      </w:pPr>
      <w:r>
        <w:t xml:space="preserve">README </w:t>
      </w:r>
      <w:proofErr w:type="spellStart"/>
      <w:r>
        <w:t>yazın</w:t>
      </w:r>
      <w:proofErr w:type="spellEnd"/>
      <w:r>
        <w:t xml:space="preserve">: </w:t>
      </w:r>
      <w:proofErr w:type="spellStart"/>
      <w:r>
        <w:t>kurulum</w:t>
      </w:r>
      <w:proofErr w:type="spellEnd"/>
      <w:r>
        <w:t xml:space="preserve">, </w:t>
      </w:r>
      <w:proofErr w:type="spellStart"/>
      <w:r>
        <w:t>çalıştırma</w:t>
      </w:r>
      <w:proofErr w:type="spellEnd"/>
      <w:r>
        <w:t xml:space="preserve">, endpoint </w:t>
      </w:r>
      <w:proofErr w:type="spellStart"/>
      <w:r>
        <w:t>örnekleri</w:t>
      </w:r>
      <w:proofErr w:type="spellEnd"/>
      <w:r>
        <w:t xml:space="preserve">, </w:t>
      </w:r>
      <w:proofErr w:type="spellStart"/>
      <w:r>
        <w:t>skor</w:t>
      </w:r>
      <w:proofErr w:type="spellEnd"/>
      <w:r>
        <w:t xml:space="preserve"> </w:t>
      </w:r>
      <w:proofErr w:type="spellStart"/>
      <w:r>
        <w:t>mantığının</w:t>
      </w:r>
      <w:proofErr w:type="spellEnd"/>
      <w:r>
        <w:t xml:space="preserve"> </w:t>
      </w:r>
      <w:proofErr w:type="spellStart"/>
      <w:r>
        <w:t>açıklaması</w:t>
      </w:r>
      <w:proofErr w:type="spellEnd"/>
      <w:r>
        <w:t xml:space="preserve">, </w:t>
      </w:r>
      <w:proofErr w:type="spellStart"/>
      <w:r>
        <w:t>varsayımlar</w:t>
      </w:r>
      <w:proofErr w:type="spellEnd"/>
      <w:r>
        <w:t>.</w:t>
      </w:r>
    </w:p>
    <w:p w14:paraId="5BB5BB3D" w14:textId="77777777" w:rsidR="00412D06" w:rsidRDefault="00412D06" w:rsidP="00412D06">
      <w:pPr>
        <w:pStyle w:val="ListBullet"/>
      </w:pPr>
      <w:r w:rsidRPr="00412D06">
        <w:t xml:space="preserve">AI Automation </w:t>
      </w:r>
      <w:proofErr w:type="spellStart"/>
      <w:r w:rsidRPr="00412D06">
        <w:t>ekibine</w:t>
      </w:r>
      <w:proofErr w:type="spellEnd"/>
      <w:r w:rsidRPr="00412D06">
        <w:t xml:space="preserve"> API </w:t>
      </w:r>
      <w:proofErr w:type="spellStart"/>
      <w:r w:rsidRPr="00412D06">
        <w:t>sözleşmesini</w:t>
      </w:r>
      <w:proofErr w:type="spellEnd"/>
      <w:r w:rsidRPr="00412D06">
        <w:t xml:space="preserve"> </w:t>
      </w:r>
      <w:proofErr w:type="spellStart"/>
      <w:r w:rsidRPr="00412D06">
        <w:t>erken</w:t>
      </w:r>
      <w:proofErr w:type="spellEnd"/>
      <w:r w:rsidRPr="00412D06">
        <w:t xml:space="preserve"> </w:t>
      </w:r>
      <w:proofErr w:type="spellStart"/>
      <w:r w:rsidRPr="00412D06">
        <w:t>verin</w:t>
      </w:r>
      <w:proofErr w:type="spellEnd"/>
      <w:r w:rsidRPr="00412D06">
        <w:t xml:space="preserve"> (ilk </w:t>
      </w:r>
      <w:proofErr w:type="spellStart"/>
      <w:r w:rsidRPr="00412D06">
        <w:t>hafta</w:t>
      </w:r>
      <w:proofErr w:type="spellEnd"/>
      <w:r w:rsidRPr="00412D06">
        <w:t xml:space="preserve"> </w:t>
      </w:r>
      <w:proofErr w:type="spellStart"/>
      <w:r w:rsidRPr="00412D06">
        <w:t>sonuna</w:t>
      </w:r>
      <w:proofErr w:type="spellEnd"/>
      <w:r w:rsidRPr="00412D06">
        <w:t xml:space="preserve"> </w:t>
      </w:r>
      <w:proofErr w:type="spellStart"/>
      <w:r w:rsidRPr="00412D06">
        <w:t>kadar</w:t>
      </w:r>
      <w:proofErr w:type="spellEnd"/>
      <w:r w:rsidRPr="00412D06">
        <w:t xml:space="preserve">). Alan </w:t>
      </w:r>
      <w:proofErr w:type="spellStart"/>
      <w:r w:rsidRPr="00412D06">
        <w:t>isimleri</w:t>
      </w:r>
      <w:proofErr w:type="spellEnd"/>
      <w:r w:rsidRPr="00412D06">
        <w:t xml:space="preserve"> </w:t>
      </w:r>
      <w:proofErr w:type="spellStart"/>
      <w:r w:rsidRPr="00412D06">
        <w:t>sonradan</w:t>
      </w:r>
      <w:proofErr w:type="spellEnd"/>
      <w:r w:rsidRPr="00412D06">
        <w:t xml:space="preserve"> </w:t>
      </w:r>
      <w:proofErr w:type="spellStart"/>
      <w:r w:rsidRPr="00412D06">
        <w:t>değişirse</w:t>
      </w:r>
      <w:proofErr w:type="spellEnd"/>
      <w:r w:rsidRPr="00412D06">
        <w:t xml:space="preserve"> </w:t>
      </w:r>
      <w:proofErr w:type="spellStart"/>
      <w:r w:rsidRPr="00412D06">
        <w:t>akışları</w:t>
      </w:r>
      <w:proofErr w:type="spellEnd"/>
      <w:r w:rsidRPr="00412D06">
        <w:t xml:space="preserve"> </w:t>
      </w:r>
      <w:proofErr w:type="spellStart"/>
      <w:r w:rsidRPr="00412D06">
        <w:t>bozulur</w:t>
      </w:r>
      <w:proofErr w:type="spellEnd"/>
      <w:r w:rsidRPr="00412D06">
        <w:t>.</w:t>
      </w:r>
    </w:p>
    <w:p w14:paraId="7B7337B9" w14:textId="6CC4C1E9" w:rsidR="001312BA" w:rsidRPr="00412D06" w:rsidRDefault="00412D06" w:rsidP="00412D06">
      <w:pPr>
        <w:pStyle w:val="ListBullet"/>
      </w:pPr>
      <w:r w:rsidRPr="00412D06">
        <w:t xml:space="preserve">AI </w:t>
      </w:r>
      <w:proofErr w:type="spellStart"/>
      <w:r w:rsidRPr="00412D06">
        <w:t>katmanı</w:t>
      </w:r>
      <w:proofErr w:type="spellEnd"/>
      <w:r w:rsidRPr="00412D06">
        <w:t xml:space="preserve"> </w:t>
      </w:r>
      <w:proofErr w:type="spellStart"/>
      <w:r w:rsidRPr="00412D06">
        <w:t>için</w:t>
      </w:r>
      <w:proofErr w:type="spellEnd"/>
      <w:r w:rsidRPr="00412D06">
        <w:t xml:space="preserve"> </w:t>
      </w:r>
      <w:proofErr w:type="spellStart"/>
      <w:r w:rsidRPr="00412D06">
        <w:t>response'ta</w:t>
      </w:r>
      <w:proofErr w:type="spellEnd"/>
      <w:r w:rsidRPr="00412D06">
        <w:t xml:space="preserve"> </w:t>
      </w:r>
      <w:proofErr w:type="spellStart"/>
      <w:r w:rsidRPr="00412D06">
        <w:t>ayrı</w:t>
      </w:r>
      <w:proofErr w:type="spellEnd"/>
      <w:r w:rsidRPr="00412D06">
        <w:t xml:space="preserve"> </w:t>
      </w:r>
      <w:proofErr w:type="spellStart"/>
      <w:r w:rsidRPr="00412D06">
        <w:t>metin</w:t>
      </w:r>
      <w:proofErr w:type="spellEnd"/>
      <w:r w:rsidRPr="00412D06">
        <w:t xml:space="preserve"> </w:t>
      </w:r>
      <w:proofErr w:type="spellStart"/>
      <w:r w:rsidRPr="00412D06">
        <w:t>alanları</w:t>
      </w:r>
      <w:proofErr w:type="spellEnd"/>
      <w:r w:rsidRPr="00412D06">
        <w:t xml:space="preserve"> </w:t>
      </w:r>
      <w:proofErr w:type="spellStart"/>
      <w:r w:rsidRPr="00412D06">
        <w:t>bırakın</w:t>
      </w:r>
      <w:proofErr w:type="spellEnd"/>
      <w:r w:rsidRPr="00412D06">
        <w:t xml:space="preserve"> (</w:t>
      </w:r>
      <w:proofErr w:type="spellStart"/>
      <w:r w:rsidRPr="00412D06">
        <w:t>ai_comment</w:t>
      </w:r>
      <w:proofErr w:type="spellEnd"/>
      <w:r w:rsidRPr="00412D06">
        <w:t xml:space="preserve">, </w:t>
      </w:r>
      <w:proofErr w:type="spellStart"/>
      <w:r w:rsidRPr="00412D06">
        <w:t>alert_message_draft</w:t>
      </w:r>
      <w:proofErr w:type="spellEnd"/>
      <w:r w:rsidRPr="00412D06">
        <w:t xml:space="preserve">) </w:t>
      </w:r>
      <w:proofErr w:type="spellStart"/>
      <w:r w:rsidRPr="00412D06">
        <w:t>ve</w:t>
      </w:r>
      <w:proofErr w:type="spellEnd"/>
      <w:r w:rsidRPr="00412D06">
        <w:t xml:space="preserve"> </w:t>
      </w:r>
      <w:proofErr w:type="spellStart"/>
      <w:r w:rsidRPr="00412D06">
        <w:t>bu</w:t>
      </w:r>
      <w:proofErr w:type="spellEnd"/>
      <w:r w:rsidRPr="00412D06">
        <w:t xml:space="preserve"> </w:t>
      </w:r>
      <w:proofErr w:type="spellStart"/>
      <w:r w:rsidRPr="00412D06">
        <w:t>alanların</w:t>
      </w:r>
      <w:proofErr w:type="spellEnd"/>
      <w:r w:rsidRPr="00412D06">
        <w:t xml:space="preserve"> </w:t>
      </w:r>
      <w:proofErr w:type="spellStart"/>
      <w:r w:rsidRPr="00412D06">
        <w:t>skor</w:t>
      </w:r>
      <w:proofErr w:type="spellEnd"/>
      <w:r w:rsidRPr="00412D06">
        <w:t>/</w:t>
      </w:r>
      <w:proofErr w:type="spellStart"/>
      <w:r w:rsidRPr="00412D06">
        <w:t>karar</w:t>
      </w:r>
      <w:proofErr w:type="spellEnd"/>
      <w:r w:rsidRPr="00412D06">
        <w:t xml:space="preserve"> </w:t>
      </w:r>
      <w:proofErr w:type="spellStart"/>
      <w:r w:rsidRPr="00412D06">
        <w:t>alanlarından</w:t>
      </w:r>
      <w:proofErr w:type="spellEnd"/>
      <w:r w:rsidRPr="00412D06">
        <w:t xml:space="preserve"> </w:t>
      </w:r>
      <w:r w:rsidR="00E2072B">
        <w:t>(</w:t>
      </w:r>
      <w:proofErr w:type="spellStart"/>
      <w:r w:rsidR="00E2072B">
        <w:t>risk_skoru</w:t>
      </w:r>
      <w:proofErr w:type="spellEnd"/>
      <w:r w:rsidR="00E2072B">
        <w:t xml:space="preserve">, </w:t>
      </w:r>
      <w:proofErr w:type="spellStart"/>
      <w:r w:rsidR="00E2072B">
        <w:t>karar</w:t>
      </w:r>
      <w:proofErr w:type="spellEnd"/>
      <w:r w:rsidR="00E2072B">
        <w:t xml:space="preserve">, </w:t>
      </w:r>
      <w:proofErr w:type="spellStart"/>
      <w:r w:rsidR="00E2072B">
        <w:t>gerekce_kodlari</w:t>
      </w:r>
      <w:proofErr w:type="spellEnd"/>
      <w:r w:rsidR="00E2072B">
        <w:t xml:space="preserve">) </w:t>
      </w:r>
      <w:proofErr w:type="spellStart"/>
      <w:r w:rsidRPr="00412D06">
        <w:t>bağımsız</w:t>
      </w:r>
      <w:proofErr w:type="spellEnd"/>
      <w:r w:rsidRPr="00412D06">
        <w:t xml:space="preserve"> </w:t>
      </w:r>
      <w:proofErr w:type="spellStart"/>
      <w:r w:rsidRPr="00412D06">
        <w:t>olduğunu</w:t>
      </w:r>
      <w:proofErr w:type="spellEnd"/>
      <w:r w:rsidRPr="00412D06">
        <w:t xml:space="preserve"> </w:t>
      </w:r>
      <w:proofErr w:type="spellStart"/>
      <w:r w:rsidRPr="00412D06">
        <w:t>koruyun</w:t>
      </w:r>
      <w:proofErr w:type="spellEnd"/>
      <w:r w:rsidRPr="00412D06">
        <w:t>.</w:t>
      </w:r>
    </w:p>
    <w:p w14:paraId="23EAB669" w14:textId="1E9E6283" w:rsidR="001312BA" w:rsidRPr="00C42496" w:rsidRDefault="00412D06" w:rsidP="001312BA">
      <w:pPr>
        <w:rPr>
          <w:rFonts w:cs="Calibri"/>
        </w:rPr>
      </w:pPr>
      <w:proofErr w:type="spellStart"/>
      <w:r w:rsidRPr="00C42496">
        <w:rPr>
          <w:rFonts w:cs="Calibri"/>
          <w:b/>
        </w:rPr>
        <w:t>Teslimatlarınız</w:t>
      </w:r>
      <w:proofErr w:type="spellEnd"/>
      <w:r w:rsidRPr="00C42496">
        <w:rPr>
          <w:rFonts w:cs="Calibri"/>
          <w:b/>
        </w:rPr>
        <w:t>:</w:t>
      </w:r>
      <w:r w:rsidRPr="00C42496">
        <w:rPr>
          <w:rFonts w:cs="Calibri"/>
        </w:rPr>
        <w:t xml:space="preserve"> </w:t>
      </w:r>
      <w:proofErr w:type="spellStart"/>
      <w:r w:rsidRPr="00C42496">
        <w:rPr>
          <w:rFonts w:cs="Calibri"/>
        </w:rPr>
        <w:t>çalışan</w:t>
      </w:r>
      <w:proofErr w:type="spellEnd"/>
      <w:r w:rsidRPr="00C42496">
        <w:rPr>
          <w:rFonts w:cs="Calibri"/>
        </w:rPr>
        <w:t xml:space="preserve"> </w:t>
      </w:r>
      <w:r w:rsidR="00121E60" w:rsidRPr="00121E60">
        <w:rPr>
          <w:rFonts w:cs="Calibri"/>
        </w:rPr>
        <w:t xml:space="preserve">ASP.NET Core Web </w:t>
      </w:r>
      <w:r w:rsidRPr="00C42496">
        <w:rPr>
          <w:rFonts w:cs="Calibri"/>
        </w:rPr>
        <w:t xml:space="preserve">API </w:t>
      </w:r>
      <w:proofErr w:type="spellStart"/>
      <w:r w:rsidRPr="00C42496">
        <w:rPr>
          <w:rFonts w:cs="Calibri"/>
        </w:rPr>
        <w:t>uygulaması</w:t>
      </w:r>
      <w:proofErr w:type="spellEnd"/>
      <w:r w:rsidRPr="00C42496">
        <w:rPr>
          <w:rFonts w:cs="Calibri"/>
        </w:rPr>
        <w:t xml:space="preserve">, </w:t>
      </w:r>
      <w:proofErr w:type="spellStart"/>
      <w:r w:rsidRPr="00C42496">
        <w:rPr>
          <w:rFonts w:cs="Calibri"/>
        </w:rPr>
        <w:t>skor</w:t>
      </w:r>
      <w:proofErr w:type="spellEnd"/>
      <w:r w:rsidRPr="00C42496">
        <w:rPr>
          <w:rFonts w:cs="Calibri"/>
        </w:rPr>
        <w:t xml:space="preserve"> </w:t>
      </w:r>
      <w:proofErr w:type="spellStart"/>
      <w:r w:rsidRPr="00C42496">
        <w:rPr>
          <w:rFonts w:cs="Calibri"/>
        </w:rPr>
        <w:t>ve</w:t>
      </w:r>
      <w:proofErr w:type="spellEnd"/>
      <w:r w:rsidRPr="00C42496">
        <w:rPr>
          <w:rFonts w:cs="Calibri"/>
        </w:rPr>
        <w:t xml:space="preserve"> </w:t>
      </w:r>
      <w:proofErr w:type="spellStart"/>
      <w:r w:rsidRPr="00C42496">
        <w:rPr>
          <w:rFonts w:cs="Calibri"/>
        </w:rPr>
        <w:t>karar</w:t>
      </w:r>
      <w:proofErr w:type="spellEnd"/>
      <w:r w:rsidRPr="00C42496">
        <w:rPr>
          <w:rFonts w:cs="Calibri"/>
        </w:rPr>
        <w:t xml:space="preserve"> </w:t>
      </w:r>
      <w:proofErr w:type="spellStart"/>
      <w:r w:rsidRPr="00C42496">
        <w:rPr>
          <w:rFonts w:cs="Calibri"/>
        </w:rPr>
        <w:t>motoru</w:t>
      </w:r>
      <w:proofErr w:type="spellEnd"/>
      <w:r w:rsidRPr="00C42496">
        <w:rPr>
          <w:rFonts w:cs="Calibri"/>
        </w:rPr>
        <w:t xml:space="preserve">, </w:t>
      </w:r>
      <w:r w:rsidR="003A3A77">
        <w:rPr>
          <w:rFonts w:cs="Calibri"/>
        </w:rPr>
        <w:t xml:space="preserve">EF Core </w:t>
      </w:r>
      <w:proofErr w:type="spellStart"/>
      <w:r w:rsidRPr="00C42496">
        <w:rPr>
          <w:rFonts w:cs="Calibri"/>
        </w:rPr>
        <w:t>veri</w:t>
      </w:r>
      <w:proofErr w:type="spellEnd"/>
      <w:r w:rsidRPr="00C42496">
        <w:rPr>
          <w:rFonts w:cs="Calibri"/>
        </w:rPr>
        <w:t xml:space="preserve"> </w:t>
      </w:r>
      <w:proofErr w:type="spellStart"/>
      <w:r w:rsidRPr="00C42496">
        <w:rPr>
          <w:rFonts w:cs="Calibri"/>
        </w:rPr>
        <w:t>erişim</w:t>
      </w:r>
      <w:proofErr w:type="spellEnd"/>
      <w:r w:rsidRPr="00C42496">
        <w:rPr>
          <w:rFonts w:cs="Calibri"/>
        </w:rPr>
        <w:t xml:space="preserve"> </w:t>
      </w:r>
      <w:proofErr w:type="spellStart"/>
      <w:r w:rsidRPr="00C42496">
        <w:rPr>
          <w:rFonts w:cs="Calibri"/>
        </w:rPr>
        <w:t>katmanı</w:t>
      </w:r>
      <w:proofErr w:type="spellEnd"/>
      <w:r w:rsidRPr="00C42496">
        <w:rPr>
          <w:rFonts w:cs="Calibri"/>
        </w:rPr>
        <w:t xml:space="preserve">, </w:t>
      </w:r>
      <w:r w:rsidR="002A1835" w:rsidRPr="002A1835">
        <w:rPr>
          <w:rFonts w:cs="Calibri"/>
        </w:rPr>
        <w:t>React</w:t>
      </w:r>
      <w:r w:rsidRPr="00C42496">
        <w:rPr>
          <w:rFonts w:cs="Calibri"/>
        </w:rPr>
        <w:t xml:space="preserve"> </w:t>
      </w:r>
      <w:proofErr w:type="spellStart"/>
      <w:r w:rsidRPr="00C42496">
        <w:rPr>
          <w:rFonts w:cs="Calibri"/>
        </w:rPr>
        <w:t>arayüzü</w:t>
      </w:r>
      <w:proofErr w:type="spellEnd"/>
      <w:r w:rsidRPr="00C42496">
        <w:rPr>
          <w:rFonts w:cs="Calibri"/>
        </w:rPr>
        <w:t xml:space="preserve">, </w:t>
      </w:r>
      <w:proofErr w:type="spellStart"/>
      <w:r w:rsidRPr="00C42496">
        <w:rPr>
          <w:rFonts w:cs="Calibri"/>
        </w:rPr>
        <w:t>birim</w:t>
      </w:r>
      <w:proofErr w:type="spellEnd"/>
      <w:r w:rsidRPr="00C42496">
        <w:rPr>
          <w:rFonts w:cs="Calibri"/>
        </w:rPr>
        <w:t xml:space="preserve"> </w:t>
      </w:r>
      <w:proofErr w:type="spellStart"/>
      <w:r w:rsidRPr="00C42496">
        <w:rPr>
          <w:rFonts w:cs="Calibri"/>
        </w:rPr>
        <w:t>testler</w:t>
      </w:r>
      <w:proofErr w:type="spellEnd"/>
      <w:r w:rsidRPr="00C42496">
        <w:rPr>
          <w:rFonts w:cs="Calibri"/>
        </w:rPr>
        <w:t xml:space="preserve">, log </w:t>
      </w:r>
      <w:proofErr w:type="spellStart"/>
      <w:r w:rsidRPr="00C42496">
        <w:rPr>
          <w:rFonts w:cs="Calibri"/>
        </w:rPr>
        <w:t>örneği</w:t>
      </w:r>
      <w:proofErr w:type="spellEnd"/>
      <w:r w:rsidRPr="00C42496">
        <w:rPr>
          <w:rFonts w:cs="Calibri"/>
        </w:rPr>
        <w:t>, README.</w:t>
      </w:r>
    </w:p>
    <w:p w14:paraId="7F7CDBF0" w14:textId="30545222" w:rsidR="001312BA" w:rsidRPr="00C31959" w:rsidRDefault="00412D06" w:rsidP="001312BA">
      <w:pPr>
        <w:rPr>
          <w:rFonts w:cs="Calibri"/>
        </w:rPr>
      </w:pPr>
      <w:proofErr w:type="spellStart"/>
      <w:r>
        <w:rPr>
          <w:rFonts w:cs="Calibri"/>
        </w:rPr>
        <w:t>Kimlerle</w:t>
      </w:r>
      <w:proofErr w:type="spellEnd"/>
      <w:r>
        <w:rPr>
          <w:rFonts w:cs="Calibri"/>
        </w:rPr>
        <w:t xml:space="preserve"> </w:t>
      </w:r>
      <w:proofErr w:type="spellStart"/>
      <w:r>
        <w:rPr>
          <w:rFonts w:cs="Calibri"/>
        </w:rPr>
        <w:t>çalışıyorsunuz</w:t>
      </w:r>
      <w:proofErr w:type="spellEnd"/>
      <w:r>
        <w:rPr>
          <w:rFonts w:cs="Calibri"/>
        </w:rPr>
        <w:t xml:space="preserve">: Data </w:t>
      </w:r>
      <w:proofErr w:type="spellStart"/>
      <w:r>
        <w:rPr>
          <w:rFonts w:cs="Calibri"/>
        </w:rPr>
        <w:t>stajyeriyle</w:t>
      </w:r>
      <w:proofErr w:type="spellEnd"/>
      <w:r>
        <w:rPr>
          <w:rFonts w:cs="Calibri"/>
        </w:rPr>
        <w:t xml:space="preserve"> </w:t>
      </w:r>
      <w:proofErr w:type="spellStart"/>
      <w:r w:rsidR="003A3A77" w:rsidRPr="003A3A77">
        <w:rPr>
          <w:rFonts w:cs="Calibri"/>
        </w:rPr>
        <w:t>veritabanı</w:t>
      </w:r>
      <w:proofErr w:type="spellEnd"/>
      <w:r w:rsidR="003A3A77" w:rsidRPr="003A3A77">
        <w:rPr>
          <w:rFonts w:cs="Calibri"/>
        </w:rPr>
        <w:t xml:space="preserve"> </w:t>
      </w:r>
      <w:proofErr w:type="spellStart"/>
      <w:r w:rsidR="003A3A77" w:rsidRPr="003A3A77">
        <w:rPr>
          <w:rFonts w:cs="Calibri"/>
        </w:rPr>
        <w:t>şeması</w:t>
      </w:r>
      <w:proofErr w:type="spellEnd"/>
      <w:r>
        <w:rPr>
          <w:rFonts w:cs="Calibri"/>
        </w:rPr>
        <w:t xml:space="preserve">, </w:t>
      </w:r>
      <w:proofErr w:type="spellStart"/>
      <w:r>
        <w:rPr>
          <w:rFonts w:cs="Calibri"/>
        </w:rPr>
        <w:t>eşikler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formüller</w:t>
      </w:r>
      <w:proofErr w:type="spellEnd"/>
      <w:r>
        <w:rPr>
          <w:rFonts w:cs="Calibri"/>
        </w:rPr>
        <w:t xml:space="preserve"> </w:t>
      </w:r>
      <w:proofErr w:type="spellStart"/>
      <w:r>
        <w:rPr>
          <w:rFonts w:cs="Calibri"/>
        </w:rPr>
        <w:t>üzerinde</w:t>
      </w:r>
      <w:proofErr w:type="spellEnd"/>
      <w:r>
        <w:rPr>
          <w:rFonts w:cs="Calibri"/>
        </w:rPr>
        <w:t xml:space="preserve">, AI Automation </w:t>
      </w:r>
      <w:proofErr w:type="spellStart"/>
      <w:r>
        <w:rPr>
          <w:rFonts w:cs="Calibri"/>
        </w:rPr>
        <w:t>ekibiyle</w:t>
      </w:r>
      <w:proofErr w:type="spellEnd"/>
      <w:r>
        <w:rPr>
          <w:rFonts w:cs="Calibri"/>
        </w:rPr>
        <w:t xml:space="preserve"> API </w:t>
      </w:r>
      <w:proofErr w:type="spellStart"/>
      <w:r>
        <w:rPr>
          <w:rFonts w:cs="Calibri"/>
        </w:rPr>
        <w:t>sözleşmesi</w:t>
      </w:r>
      <w:proofErr w:type="spellEnd"/>
      <w:r>
        <w:rPr>
          <w:rFonts w:cs="Calibri"/>
        </w:rPr>
        <w:t xml:space="preserve"> </w:t>
      </w:r>
      <w:proofErr w:type="spellStart"/>
      <w:r>
        <w:rPr>
          <w:rFonts w:cs="Calibri"/>
        </w:rPr>
        <w:t>üzerinde</w:t>
      </w:r>
      <w:proofErr w:type="spellEnd"/>
      <w:r>
        <w:rPr>
          <w:rFonts w:cs="Calibri"/>
        </w:rPr>
        <w:t xml:space="preserve">, Product Owner </w:t>
      </w:r>
      <w:proofErr w:type="spellStart"/>
      <w:r>
        <w:rPr>
          <w:rFonts w:cs="Calibri"/>
        </w:rPr>
        <w:t>ile</w:t>
      </w:r>
      <w:proofErr w:type="spellEnd"/>
      <w:r>
        <w:rPr>
          <w:rFonts w:cs="Calibri"/>
        </w:rPr>
        <w:t xml:space="preserve"> </w:t>
      </w:r>
      <w:proofErr w:type="spellStart"/>
      <w:r>
        <w:rPr>
          <w:rFonts w:cs="Calibri"/>
        </w:rPr>
        <w:t>kabul</w:t>
      </w:r>
      <w:proofErr w:type="spellEnd"/>
      <w:r>
        <w:rPr>
          <w:rFonts w:cs="Calibri"/>
        </w:rPr>
        <w:t xml:space="preserve"> </w:t>
      </w:r>
      <w:proofErr w:type="spellStart"/>
      <w:r>
        <w:rPr>
          <w:rFonts w:cs="Calibri"/>
        </w:rPr>
        <w:t>kriterleri</w:t>
      </w:r>
      <w:proofErr w:type="spellEnd"/>
      <w:r>
        <w:rPr>
          <w:rFonts w:cs="Calibri"/>
        </w:rPr>
        <w:t xml:space="preserve"> </w:t>
      </w:r>
      <w:proofErr w:type="spellStart"/>
      <w:r>
        <w:rPr>
          <w:rFonts w:cs="Calibri"/>
        </w:rPr>
        <w:t>üzerinde</w:t>
      </w:r>
      <w:proofErr w:type="spellEnd"/>
      <w:r>
        <w:rPr>
          <w:rFonts w:cs="Calibri"/>
        </w:rPr>
        <w:t>.</w:t>
      </w:r>
    </w:p>
    <w:p w14:paraId="75C0976B" w14:textId="342891CB" w:rsidR="001C5C44" w:rsidRPr="00C31959" w:rsidRDefault="001C5C44" w:rsidP="001C5C44">
      <w:pPr>
        <w:pStyle w:val="Heading4"/>
        <w:rPr>
          <w:rFonts w:ascii="Calibri" w:hAnsi="Calibri" w:cs="Calibri"/>
          <w:i w:val="0"/>
          <w:color w:val="1F4E79"/>
          <w:sz w:val="20"/>
        </w:rPr>
      </w:pPr>
      <w:bookmarkStart w:id="13" w:name="_Toc236815154"/>
      <w:r w:rsidRPr="00C31959">
        <w:rPr>
          <w:rFonts w:ascii="Calibri" w:hAnsi="Calibri" w:cs="Calibri"/>
          <w:i w:val="0"/>
          <w:color w:val="1F4E79"/>
          <w:sz w:val="20"/>
        </w:rPr>
        <w:t xml:space="preserve">4. </w:t>
      </w:r>
      <w:r w:rsidR="002A45D4">
        <w:rPr>
          <w:rFonts w:ascii="Calibri" w:hAnsi="Calibri" w:cs="Calibri"/>
          <w:i w:val="0"/>
          <w:color w:val="1F4E79"/>
          <w:sz w:val="20"/>
        </w:rPr>
        <w:t xml:space="preserve">AI Automation </w:t>
      </w:r>
      <w:proofErr w:type="spellStart"/>
      <w:r w:rsidR="002A45D4">
        <w:rPr>
          <w:rFonts w:ascii="Calibri" w:hAnsi="Calibri" w:cs="Calibri"/>
          <w:i w:val="0"/>
          <w:color w:val="1F4E79"/>
          <w:sz w:val="20"/>
        </w:rPr>
        <w:t>Stajyerleri</w:t>
      </w:r>
      <w:proofErr w:type="spellEnd"/>
      <w:r w:rsidRPr="00C31959">
        <w:rPr>
          <w:rFonts w:ascii="Calibri" w:hAnsi="Calibri" w:cs="Calibri"/>
          <w:i w:val="0"/>
          <w:color w:val="1F4E79"/>
          <w:sz w:val="20"/>
        </w:rPr>
        <w:t xml:space="preserve"> (2 </w:t>
      </w:r>
      <w:proofErr w:type="spellStart"/>
      <w:r w:rsidRPr="00C31959">
        <w:rPr>
          <w:rFonts w:ascii="Calibri" w:hAnsi="Calibri" w:cs="Calibri"/>
          <w:i w:val="0"/>
          <w:color w:val="1F4E79"/>
          <w:sz w:val="20"/>
        </w:rPr>
        <w:t>kişi</w:t>
      </w:r>
      <w:proofErr w:type="spellEnd"/>
      <w:r w:rsidRPr="00C31959">
        <w:rPr>
          <w:rFonts w:ascii="Calibri" w:hAnsi="Calibri" w:cs="Calibri"/>
          <w:i w:val="0"/>
          <w:color w:val="1F4E79"/>
          <w:sz w:val="20"/>
        </w:rPr>
        <w:t>)</w:t>
      </w:r>
      <w:bookmarkEnd w:id="13"/>
    </w:p>
    <w:p w14:paraId="7D57399C" w14:textId="1B3AC661" w:rsidR="002A45D4" w:rsidRPr="00222A42" w:rsidRDefault="003B087C" w:rsidP="00222A42">
      <w:proofErr w:type="spellStart"/>
      <w:r>
        <w:t>Siz</w:t>
      </w:r>
      <w:proofErr w:type="spellEnd"/>
      <w:r>
        <w:t xml:space="preserve"> </w:t>
      </w:r>
      <w:proofErr w:type="spellStart"/>
      <w:r>
        <w:t>iki</w:t>
      </w:r>
      <w:proofErr w:type="spellEnd"/>
      <w:r>
        <w:t xml:space="preserve"> </w:t>
      </w:r>
      <w:proofErr w:type="spellStart"/>
      <w:r>
        <w:t>şeyi</w:t>
      </w:r>
      <w:proofErr w:type="spellEnd"/>
      <w:r>
        <w:t xml:space="preserve"> </w:t>
      </w:r>
      <w:proofErr w:type="spellStart"/>
      <w:r>
        <w:t>birden</w:t>
      </w:r>
      <w:proofErr w:type="spellEnd"/>
      <w:r>
        <w:t xml:space="preserve"> </w:t>
      </w:r>
      <w:proofErr w:type="spellStart"/>
      <w:r>
        <w:t>yapıyorsunuz</w:t>
      </w:r>
      <w:proofErr w:type="spellEnd"/>
      <w:r>
        <w:t xml:space="preserve">: </w:t>
      </w:r>
      <w:proofErr w:type="spellStart"/>
      <w:r>
        <w:t>uygulamanın</w:t>
      </w:r>
      <w:proofErr w:type="spellEnd"/>
      <w:r>
        <w:t xml:space="preserve"> </w:t>
      </w:r>
      <w:proofErr w:type="spellStart"/>
      <w:r>
        <w:t>ürettiği</w:t>
      </w:r>
      <w:proofErr w:type="spellEnd"/>
      <w:r>
        <w:t xml:space="preserve"> </w:t>
      </w:r>
      <w:proofErr w:type="spellStart"/>
      <w:r>
        <w:t>sayıları</w:t>
      </w:r>
      <w:proofErr w:type="spellEnd"/>
      <w:r>
        <w:t xml:space="preserve"> </w:t>
      </w:r>
      <w:proofErr w:type="spellStart"/>
      <w:r>
        <w:t>insanın</w:t>
      </w:r>
      <w:proofErr w:type="spellEnd"/>
      <w:r>
        <w:t xml:space="preserve"> </w:t>
      </w:r>
      <w:proofErr w:type="spellStart"/>
      <w:r>
        <w:t>anlayacağı</w:t>
      </w:r>
      <w:proofErr w:type="spellEnd"/>
      <w:r>
        <w:t xml:space="preserve"> </w:t>
      </w:r>
      <w:proofErr w:type="spellStart"/>
      <w:r>
        <w:t>bir</w:t>
      </w:r>
      <w:proofErr w:type="spellEnd"/>
      <w:r>
        <w:t xml:space="preserve"> </w:t>
      </w:r>
      <w:proofErr w:type="spellStart"/>
      <w:r>
        <w:t>yoruma</w:t>
      </w:r>
      <w:proofErr w:type="spellEnd"/>
      <w:r>
        <w:t xml:space="preserve"> </w:t>
      </w:r>
      <w:proofErr w:type="spellStart"/>
      <w:r>
        <w:t>dönüştürmek</w:t>
      </w:r>
      <w:proofErr w:type="spellEnd"/>
      <w:r>
        <w:t xml:space="preserve"> </w:t>
      </w:r>
      <w:proofErr w:type="spellStart"/>
      <w:r>
        <w:t>ve</w:t>
      </w:r>
      <w:proofErr w:type="spellEnd"/>
      <w:r>
        <w:t xml:space="preserve"> </w:t>
      </w:r>
      <w:proofErr w:type="spellStart"/>
      <w:r>
        <w:t>aylık</w:t>
      </w:r>
      <w:proofErr w:type="spellEnd"/>
      <w:r>
        <w:t xml:space="preserve"> </w:t>
      </w:r>
      <w:proofErr w:type="spellStart"/>
      <w:r>
        <w:t>raporlama-uyarı</w:t>
      </w:r>
      <w:proofErr w:type="spellEnd"/>
      <w:r>
        <w:t xml:space="preserve"> </w:t>
      </w:r>
      <w:proofErr w:type="spellStart"/>
      <w:r>
        <w:t>işini</w:t>
      </w:r>
      <w:proofErr w:type="spellEnd"/>
      <w:r>
        <w:t xml:space="preserve"> </w:t>
      </w:r>
      <w:proofErr w:type="spellStart"/>
      <w:r>
        <w:t>otomatikleştirmek</w:t>
      </w:r>
      <w:proofErr w:type="spellEnd"/>
      <w:r>
        <w:t xml:space="preserve">. </w:t>
      </w:r>
      <w:proofErr w:type="spellStart"/>
      <w:r>
        <w:t>Yazılım</w:t>
      </w:r>
      <w:proofErr w:type="spellEnd"/>
      <w:r>
        <w:t xml:space="preserve"> </w:t>
      </w:r>
      <w:proofErr w:type="spellStart"/>
      <w:r>
        <w:t>ekibinin</w:t>
      </w:r>
      <w:proofErr w:type="spellEnd"/>
      <w:r>
        <w:t xml:space="preserve"> </w:t>
      </w:r>
      <w:proofErr w:type="spellStart"/>
      <w:r>
        <w:t>yazdığı</w:t>
      </w:r>
      <w:proofErr w:type="spellEnd"/>
      <w:r>
        <w:t xml:space="preserve"> API </w:t>
      </w:r>
      <w:proofErr w:type="spellStart"/>
      <w:r>
        <w:t>skoru</w:t>
      </w:r>
      <w:proofErr w:type="spellEnd"/>
      <w:r>
        <w:t xml:space="preserve"> </w:t>
      </w:r>
      <w:proofErr w:type="spellStart"/>
      <w:r>
        <w:t>üretir</w:t>
      </w:r>
      <w:proofErr w:type="spellEnd"/>
      <w:r>
        <w:t xml:space="preserve"> ama o </w:t>
      </w:r>
      <w:proofErr w:type="spellStart"/>
      <w:r>
        <w:t>skoru</w:t>
      </w:r>
      <w:proofErr w:type="spellEnd"/>
      <w:r>
        <w:t xml:space="preserve"> </w:t>
      </w:r>
      <w:proofErr w:type="spellStart"/>
      <w:r>
        <w:t>kimseye</w:t>
      </w:r>
      <w:proofErr w:type="spellEnd"/>
      <w:r>
        <w:t xml:space="preserve"> </w:t>
      </w:r>
      <w:proofErr w:type="spellStart"/>
      <w:r>
        <w:t>anlatmaz</w:t>
      </w:r>
      <w:proofErr w:type="spellEnd"/>
      <w:r>
        <w:t xml:space="preserve">, </w:t>
      </w:r>
      <w:proofErr w:type="spellStart"/>
      <w:r>
        <w:t>kimseyi</w:t>
      </w:r>
      <w:proofErr w:type="spellEnd"/>
      <w:r>
        <w:t xml:space="preserve"> </w:t>
      </w:r>
      <w:proofErr w:type="spellStart"/>
      <w:r>
        <w:t>uyarmaz</w:t>
      </w:r>
      <w:proofErr w:type="spellEnd"/>
      <w:r>
        <w:t xml:space="preserve">. Bu </w:t>
      </w:r>
      <w:proofErr w:type="spellStart"/>
      <w:r>
        <w:t>ikisi</w:t>
      </w:r>
      <w:proofErr w:type="spellEnd"/>
      <w:r>
        <w:t xml:space="preserve"> </w:t>
      </w:r>
      <w:proofErr w:type="spellStart"/>
      <w:r>
        <w:t>sizin</w:t>
      </w:r>
      <w:proofErr w:type="spellEnd"/>
      <w:r>
        <w:t xml:space="preserve"> </w:t>
      </w:r>
      <w:proofErr w:type="spellStart"/>
      <w:r>
        <w:t>işiniz</w:t>
      </w:r>
      <w:proofErr w:type="spellEnd"/>
      <w:r>
        <w:t>.</w:t>
      </w:r>
    </w:p>
    <w:p w14:paraId="12C9CB10" w14:textId="7524D835" w:rsidR="002A45D4" w:rsidRPr="00222A42" w:rsidRDefault="00C42496" w:rsidP="00222A42">
      <w:proofErr w:type="spellStart"/>
      <w:r>
        <w:t>Rolünüzün</w:t>
      </w:r>
      <w:proofErr w:type="spellEnd"/>
      <w:r>
        <w:t xml:space="preserve"> AI </w:t>
      </w:r>
      <w:proofErr w:type="spellStart"/>
      <w:r>
        <w:t>tarafı</w:t>
      </w:r>
      <w:proofErr w:type="spellEnd"/>
      <w:r>
        <w:t xml:space="preserve"> </w:t>
      </w:r>
      <w:proofErr w:type="spellStart"/>
      <w:r>
        <w:t>şudur</w:t>
      </w:r>
      <w:proofErr w:type="spellEnd"/>
      <w:r>
        <w:t xml:space="preserve">: </w:t>
      </w:r>
      <w:proofErr w:type="spellStart"/>
      <w:r>
        <w:t>skor</w:t>
      </w:r>
      <w:proofErr w:type="spellEnd"/>
      <w:r>
        <w:t xml:space="preserve"> </w:t>
      </w:r>
      <w:proofErr w:type="spellStart"/>
      <w:r>
        <w:t>motoru</w:t>
      </w:r>
      <w:proofErr w:type="spellEnd"/>
      <w:r>
        <w:t xml:space="preserve"> “</w:t>
      </w:r>
      <w:proofErr w:type="spellStart"/>
      <w:r>
        <w:t>risk_skoru</w:t>
      </w:r>
      <w:proofErr w:type="spellEnd"/>
      <w:r>
        <w:t xml:space="preserve">: 72, </w:t>
      </w:r>
      <w:proofErr w:type="spellStart"/>
      <w:r w:rsidR="00E2072B" w:rsidRPr="00E2072B">
        <w:t>gerekce_kodlari</w:t>
      </w:r>
      <w:proofErr w:type="spellEnd"/>
      <w:r>
        <w:t xml:space="preserve">: [HEDEF_ALTINDA, YUKSEK_ISKONTO]” </w:t>
      </w:r>
      <w:proofErr w:type="spellStart"/>
      <w:r>
        <w:t>gibi</w:t>
      </w:r>
      <w:proofErr w:type="spellEnd"/>
      <w:r>
        <w:t xml:space="preserve"> </w:t>
      </w:r>
      <w:proofErr w:type="spellStart"/>
      <w:r>
        <w:t>makine</w:t>
      </w:r>
      <w:proofErr w:type="spellEnd"/>
      <w:r>
        <w:t xml:space="preserve"> </w:t>
      </w:r>
      <w:proofErr w:type="spellStart"/>
      <w:r>
        <w:t>çıktısı</w:t>
      </w:r>
      <w:proofErr w:type="spellEnd"/>
      <w:r>
        <w:t xml:space="preserve"> </w:t>
      </w:r>
      <w:proofErr w:type="spellStart"/>
      <w:r>
        <w:t>üretir</w:t>
      </w:r>
      <w:proofErr w:type="spellEnd"/>
      <w:r>
        <w:t xml:space="preserve">. </w:t>
      </w:r>
      <w:proofErr w:type="spellStart"/>
      <w:r>
        <w:t>Satış</w:t>
      </w:r>
      <w:proofErr w:type="spellEnd"/>
      <w:r>
        <w:t xml:space="preserve"> </w:t>
      </w:r>
      <w:proofErr w:type="spellStart"/>
      <w:r>
        <w:t>yöneticisi</w:t>
      </w:r>
      <w:proofErr w:type="spellEnd"/>
      <w:r>
        <w:t xml:space="preserve"> </w:t>
      </w:r>
      <w:proofErr w:type="spellStart"/>
      <w:r>
        <w:t>bunu</w:t>
      </w:r>
      <w:proofErr w:type="spellEnd"/>
      <w:r>
        <w:t xml:space="preserve"> </w:t>
      </w:r>
      <w:proofErr w:type="spellStart"/>
      <w:r>
        <w:t>okumak</w:t>
      </w:r>
      <w:proofErr w:type="spellEnd"/>
      <w:r>
        <w:t xml:space="preserve"> </w:t>
      </w:r>
      <w:proofErr w:type="spellStart"/>
      <w:r>
        <w:t>zorunda</w:t>
      </w:r>
      <w:proofErr w:type="spellEnd"/>
      <w:r>
        <w:t xml:space="preserve"> </w:t>
      </w:r>
      <w:proofErr w:type="spellStart"/>
      <w:r>
        <w:t>kalmamalı</w:t>
      </w:r>
      <w:proofErr w:type="spellEnd"/>
      <w:r>
        <w:t xml:space="preserve">. </w:t>
      </w:r>
      <w:proofErr w:type="spellStart"/>
      <w:r>
        <w:t>Siz</w:t>
      </w:r>
      <w:proofErr w:type="spellEnd"/>
      <w:r>
        <w:t xml:space="preserve"> </w:t>
      </w:r>
      <w:proofErr w:type="spellStart"/>
      <w:r>
        <w:t>bir</w:t>
      </w:r>
      <w:proofErr w:type="spellEnd"/>
      <w:r>
        <w:t xml:space="preserve"> </w:t>
      </w:r>
      <w:proofErr w:type="spellStart"/>
      <w:r>
        <w:t>LLM'e</w:t>
      </w:r>
      <w:proofErr w:type="spellEnd"/>
      <w:r>
        <w:t xml:space="preserve"> </w:t>
      </w:r>
      <w:proofErr w:type="spellStart"/>
      <w:r>
        <w:t>skoru</w:t>
      </w:r>
      <w:proofErr w:type="spellEnd"/>
      <w:r>
        <w:t xml:space="preserve">, </w:t>
      </w:r>
      <w:proofErr w:type="spellStart"/>
      <w:r>
        <w:t>metrikleri</w:t>
      </w:r>
      <w:proofErr w:type="spellEnd"/>
      <w:r>
        <w:t xml:space="preserve"> </w:t>
      </w:r>
      <w:proofErr w:type="spellStart"/>
      <w:r>
        <w:t>ve</w:t>
      </w:r>
      <w:proofErr w:type="spellEnd"/>
      <w:r>
        <w:t xml:space="preserve"> </w:t>
      </w:r>
      <w:proofErr w:type="spellStart"/>
      <w:r>
        <w:t>eşikleri</w:t>
      </w:r>
      <w:proofErr w:type="spellEnd"/>
      <w:r>
        <w:t xml:space="preserve"> </w:t>
      </w:r>
      <w:proofErr w:type="spellStart"/>
      <w:r>
        <w:t>verip</w:t>
      </w:r>
      <w:proofErr w:type="spellEnd"/>
      <w:r>
        <w:t xml:space="preserve"> </w:t>
      </w:r>
      <w:proofErr w:type="spellStart"/>
      <w:r>
        <w:t>iki-üç</w:t>
      </w:r>
      <w:proofErr w:type="spellEnd"/>
      <w:r>
        <w:t xml:space="preserve"> </w:t>
      </w:r>
      <w:proofErr w:type="spellStart"/>
      <w:r>
        <w:t>cümlelik</w:t>
      </w:r>
      <w:proofErr w:type="spellEnd"/>
      <w:r>
        <w:t xml:space="preserve"> </w:t>
      </w:r>
      <w:proofErr w:type="spellStart"/>
      <w:r>
        <w:t>anlaşılır</w:t>
      </w:r>
      <w:proofErr w:type="spellEnd"/>
      <w:r>
        <w:t xml:space="preserve"> </w:t>
      </w:r>
      <w:proofErr w:type="spellStart"/>
      <w:r>
        <w:t>bir</w:t>
      </w:r>
      <w:proofErr w:type="spellEnd"/>
      <w:r>
        <w:t xml:space="preserve"> </w:t>
      </w:r>
      <w:proofErr w:type="spellStart"/>
      <w:r>
        <w:t>performans</w:t>
      </w:r>
      <w:proofErr w:type="spellEnd"/>
      <w:r>
        <w:t xml:space="preserve"> </w:t>
      </w:r>
      <w:proofErr w:type="spellStart"/>
      <w:r>
        <w:t>yorumu</w:t>
      </w:r>
      <w:proofErr w:type="spellEnd"/>
      <w:r>
        <w:t xml:space="preserve"> </w:t>
      </w:r>
      <w:proofErr w:type="spellStart"/>
      <w:r>
        <w:t>ve</w:t>
      </w:r>
      <w:proofErr w:type="spellEnd"/>
      <w:r>
        <w:t xml:space="preserve"> </w:t>
      </w:r>
      <w:proofErr w:type="spellStart"/>
      <w:r>
        <w:t>yöneticiye</w:t>
      </w:r>
      <w:proofErr w:type="spellEnd"/>
      <w:r>
        <w:t xml:space="preserve"> </w:t>
      </w:r>
      <w:proofErr w:type="spellStart"/>
      <w:r>
        <w:t>gidecek</w:t>
      </w:r>
      <w:proofErr w:type="spellEnd"/>
      <w:r>
        <w:t xml:space="preserve"> </w:t>
      </w:r>
      <w:proofErr w:type="spellStart"/>
      <w:r>
        <w:t>uyarı</w:t>
      </w:r>
      <w:proofErr w:type="spellEnd"/>
      <w:r>
        <w:t xml:space="preserve"> </w:t>
      </w:r>
      <w:proofErr w:type="spellStart"/>
      <w:r>
        <w:t>mesajı</w:t>
      </w:r>
      <w:proofErr w:type="spellEnd"/>
      <w:r>
        <w:t xml:space="preserve"> </w:t>
      </w:r>
      <w:proofErr w:type="spellStart"/>
      <w:r>
        <w:t>taslağı</w:t>
      </w:r>
      <w:proofErr w:type="spellEnd"/>
      <w:r>
        <w:t xml:space="preserve"> </w:t>
      </w:r>
      <w:proofErr w:type="spellStart"/>
      <w:r>
        <w:t>ürettireceksiniz</w:t>
      </w:r>
      <w:proofErr w:type="spellEnd"/>
      <w:r>
        <w:t xml:space="preserve">. </w:t>
      </w:r>
      <w:proofErr w:type="spellStart"/>
      <w:r>
        <w:t>Skoru</w:t>
      </w:r>
      <w:proofErr w:type="spellEnd"/>
      <w:r>
        <w:t xml:space="preserve"> AI </w:t>
      </w:r>
      <w:proofErr w:type="spellStart"/>
      <w:r>
        <w:t>vermez</w:t>
      </w:r>
      <w:proofErr w:type="spellEnd"/>
      <w:r>
        <w:t xml:space="preserve">; AI </w:t>
      </w:r>
      <w:proofErr w:type="spellStart"/>
      <w:r>
        <w:t>sadece</w:t>
      </w:r>
      <w:proofErr w:type="spellEnd"/>
      <w:r>
        <w:t xml:space="preserve"> </w:t>
      </w:r>
      <w:proofErr w:type="spellStart"/>
      <w:r>
        <w:t>skoru</w:t>
      </w:r>
      <w:proofErr w:type="spellEnd"/>
      <w:r>
        <w:t xml:space="preserve"> </w:t>
      </w:r>
      <w:proofErr w:type="spellStart"/>
      <w:r>
        <w:t>anlatır</w:t>
      </w:r>
      <w:proofErr w:type="spellEnd"/>
      <w:r>
        <w:t>.</w:t>
      </w:r>
    </w:p>
    <w:p w14:paraId="24DB3B23" w14:textId="2005BF81" w:rsidR="002A45D4" w:rsidRPr="00222A42" w:rsidRDefault="003B087C" w:rsidP="00222A42">
      <w:proofErr w:type="spellStart"/>
      <w:r>
        <w:t>Araç</w:t>
      </w:r>
      <w:proofErr w:type="spellEnd"/>
      <w:r>
        <w:t xml:space="preserve"> </w:t>
      </w:r>
      <w:proofErr w:type="spellStart"/>
      <w:r>
        <w:t>seçiminde</w:t>
      </w:r>
      <w:proofErr w:type="spellEnd"/>
      <w:r>
        <w:t xml:space="preserve"> </w:t>
      </w:r>
      <w:proofErr w:type="spellStart"/>
      <w:r>
        <w:t>serbestsiniz</w:t>
      </w:r>
      <w:proofErr w:type="spellEnd"/>
      <w:r>
        <w:t xml:space="preserve">. Otomasyon </w:t>
      </w:r>
      <w:proofErr w:type="spellStart"/>
      <w:r>
        <w:t>için</w:t>
      </w:r>
      <w:proofErr w:type="spellEnd"/>
      <w:r>
        <w:t xml:space="preserve"> Python </w:t>
      </w:r>
      <w:proofErr w:type="spellStart"/>
      <w:r>
        <w:t>script'i</w:t>
      </w:r>
      <w:proofErr w:type="spellEnd"/>
      <w:r>
        <w:t xml:space="preserve"> + </w:t>
      </w:r>
      <w:proofErr w:type="spellStart"/>
      <w:r>
        <w:t>zamanlayıcı</w:t>
      </w:r>
      <w:proofErr w:type="spellEnd"/>
      <w:r>
        <w:t xml:space="preserve"> </w:t>
      </w:r>
      <w:proofErr w:type="spellStart"/>
      <w:r>
        <w:t>en</w:t>
      </w:r>
      <w:proofErr w:type="spellEnd"/>
      <w:r>
        <w:t xml:space="preserve"> </w:t>
      </w:r>
      <w:proofErr w:type="spellStart"/>
      <w:r>
        <w:t>basit</w:t>
      </w:r>
      <w:proofErr w:type="spellEnd"/>
      <w:r>
        <w:t xml:space="preserve"> </w:t>
      </w:r>
      <w:proofErr w:type="spellStart"/>
      <w:r>
        <w:t>yoldur</w:t>
      </w:r>
      <w:proofErr w:type="spellEnd"/>
      <w:r>
        <w:t xml:space="preserve">; </w:t>
      </w:r>
      <w:proofErr w:type="spellStart"/>
      <w:r>
        <w:t>isterseniz</w:t>
      </w:r>
      <w:proofErr w:type="spellEnd"/>
      <w:r>
        <w:t xml:space="preserve"> n8n, </w:t>
      </w:r>
      <w:proofErr w:type="gramStart"/>
      <w:r>
        <w:t>Make</w:t>
      </w:r>
      <w:proofErr w:type="gramEnd"/>
      <w:r>
        <w:t xml:space="preserve"> </w:t>
      </w:r>
      <w:proofErr w:type="spellStart"/>
      <w:r>
        <w:t>veya</w:t>
      </w:r>
      <w:proofErr w:type="spellEnd"/>
      <w:r>
        <w:t xml:space="preserve"> Power Automate </w:t>
      </w:r>
      <w:proofErr w:type="spellStart"/>
      <w:r>
        <w:t>kullanabilirsiniz</w:t>
      </w:r>
      <w:proofErr w:type="spellEnd"/>
      <w:r>
        <w:t xml:space="preserve">. AI </w:t>
      </w:r>
      <w:proofErr w:type="spellStart"/>
      <w:r>
        <w:t>katmanı</w:t>
      </w:r>
      <w:proofErr w:type="spellEnd"/>
      <w:r>
        <w:t xml:space="preserve"> </w:t>
      </w:r>
      <w:proofErr w:type="spellStart"/>
      <w:r>
        <w:t>için</w:t>
      </w:r>
      <w:proofErr w:type="spellEnd"/>
      <w:r>
        <w:t xml:space="preserve"> OpenAI/Azure OpenAI API </w:t>
      </w:r>
      <w:proofErr w:type="spellStart"/>
      <w:r>
        <w:t>veya</w:t>
      </w:r>
      <w:proofErr w:type="spellEnd"/>
      <w:r>
        <w:t xml:space="preserve"> </w:t>
      </w:r>
      <w:proofErr w:type="spellStart"/>
      <w:r>
        <w:t>benzeri</w:t>
      </w:r>
      <w:proofErr w:type="spellEnd"/>
      <w:r>
        <w:t xml:space="preserve"> </w:t>
      </w:r>
      <w:proofErr w:type="spellStart"/>
      <w:r>
        <w:t>bir</w:t>
      </w:r>
      <w:proofErr w:type="spellEnd"/>
      <w:r>
        <w:t xml:space="preserve"> </w:t>
      </w:r>
      <w:proofErr w:type="spellStart"/>
      <w:r>
        <w:t>kütüphane</w:t>
      </w:r>
      <w:proofErr w:type="spellEnd"/>
      <w:r>
        <w:t xml:space="preserve"> </w:t>
      </w:r>
      <w:proofErr w:type="spellStart"/>
      <w:r>
        <w:t>kullanabilirsiniz</w:t>
      </w:r>
      <w:proofErr w:type="spellEnd"/>
      <w:r>
        <w:t xml:space="preserve">. </w:t>
      </w:r>
      <w:proofErr w:type="spellStart"/>
      <w:r>
        <w:t>Gerçek</w:t>
      </w:r>
      <w:proofErr w:type="spellEnd"/>
      <w:r>
        <w:t xml:space="preserve"> LLM </w:t>
      </w:r>
      <w:proofErr w:type="spellStart"/>
      <w:r>
        <w:t>anahtarınız</w:t>
      </w:r>
      <w:proofErr w:type="spellEnd"/>
      <w:r>
        <w:t xml:space="preserve"> </w:t>
      </w:r>
      <w:proofErr w:type="spellStart"/>
      <w:r>
        <w:t>yoksa</w:t>
      </w:r>
      <w:proofErr w:type="spellEnd"/>
      <w:r>
        <w:t xml:space="preserve"> mock LLM </w:t>
      </w:r>
      <w:proofErr w:type="spellStart"/>
      <w:r>
        <w:t>veya</w:t>
      </w:r>
      <w:proofErr w:type="spellEnd"/>
      <w:r>
        <w:t xml:space="preserve"> </w:t>
      </w:r>
      <w:proofErr w:type="spellStart"/>
      <w:r>
        <w:t>şablon</w:t>
      </w:r>
      <w:proofErr w:type="spellEnd"/>
      <w:r>
        <w:t xml:space="preserve"> </w:t>
      </w:r>
      <w:proofErr w:type="spellStart"/>
      <w:r>
        <w:t>tabanlı</w:t>
      </w:r>
      <w:proofErr w:type="spellEnd"/>
      <w:r>
        <w:t xml:space="preserve"> </w:t>
      </w:r>
      <w:proofErr w:type="spellStart"/>
      <w:r>
        <w:t>bir</w:t>
      </w:r>
      <w:proofErr w:type="spellEnd"/>
      <w:r>
        <w:t xml:space="preserve"> stub </w:t>
      </w:r>
      <w:proofErr w:type="spellStart"/>
      <w:r>
        <w:t>kabul</w:t>
      </w:r>
      <w:proofErr w:type="spellEnd"/>
      <w:r>
        <w:t xml:space="preserve"> </w:t>
      </w:r>
      <w:proofErr w:type="spellStart"/>
      <w:r>
        <w:t>edilir</w:t>
      </w:r>
      <w:proofErr w:type="spellEnd"/>
      <w:r>
        <w:t xml:space="preserve">; o </w:t>
      </w:r>
      <w:proofErr w:type="spellStart"/>
      <w:r>
        <w:t>durumda</w:t>
      </w:r>
      <w:proofErr w:type="spellEnd"/>
      <w:r>
        <w:t xml:space="preserve"> </w:t>
      </w:r>
      <w:proofErr w:type="spellStart"/>
      <w:r>
        <w:t>tasarımı</w:t>
      </w:r>
      <w:proofErr w:type="spellEnd"/>
      <w:r>
        <w:t xml:space="preserve"> </w:t>
      </w:r>
      <w:proofErr w:type="spellStart"/>
      <w:r>
        <w:t>README'de</w:t>
      </w:r>
      <w:proofErr w:type="spellEnd"/>
      <w:r>
        <w:t xml:space="preserve"> </w:t>
      </w:r>
      <w:proofErr w:type="spellStart"/>
      <w:r>
        <w:t>anlatmanız</w:t>
      </w:r>
      <w:proofErr w:type="spellEnd"/>
      <w:r>
        <w:t xml:space="preserve"> </w:t>
      </w:r>
      <w:proofErr w:type="spellStart"/>
      <w:r>
        <w:t>gerekir</w:t>
      </w:r>
      <w:proofErr w:type="spellEnd"/>
      <w:r>
        <w:t>.</w:t>
      </w:r>
    </w:p>
    <w:p w14:paraId="6D856052" w14:textId="7D944C6E" w:rsidR="002A45D4" w:rsidRPr="00222A42" w:rsidRDefault="002A45D4" w:rsidP="00222A42">
      <w:r w:rsidRPr="00222A42">
        <w:t xml:space="preserve">İki </w:t>
      </w:r>
      <w:proofErr w:type="spellStart"/>
      <w:r w:rsidRPr="00222A42">
        <w:t>kişisiniz</w:t>
      </w:r>
      <w:proofErr w:type="spellEnd"/>
      <w:r w:rsidRPr="00222A42">
        <w:t xml:space="preserve">; </w:t>
      </w:r>
      <w:proofErr w:type="spellStart"/>
      <w:r w:rsidR="00691AC7" w:rsidRPr="00691AC7">
        <w:rPr>
          <w:b/>
        </w:rPr>
        <w:t>işi</w:t>
      </w:r>
      <w:proofErr w:type="spellEnd"/>
      <w:r w:rsidR="00691AC7" w:rsidRPr="00691AC7">
        <w:rPr>
          <w:b/>
        </w:rPr>
        <w:t xml:space="preserve"> </w:t>
      </w:r>
      <w:proofErr w:type="spellStart"/>
      <w:r w:rsidR="00691AC7" w:rsidRPr="00691AC7">
        <w:rPr>
          <w:b/>
        </w:rPr>
        <w:t>ikiye</w:t>
      </w:r>
      <w:proofErr w:type="spellEnd"/>
      <w:r w:rsidR="00691AC7" w:rsidRPr="00691AC7">
        <w:rPr>
          <w:b/>
        </w:rPr>
        <w:t xml:space="preserve"> </w:t>
      </w:r>
      <w:proofErr w:type="spellStart"/>
      <w:r w:rsidR="00691AC7" w:rsidRPr="00691AC7">
        <w:rPr>
          <w:b/>
        </w:rPr>
        <w:t>bölün</w:t>
      </w:r>
      <w:proofErr w:type="spellEnd"/>
      <w:r w:rsidR="00691AC7" w:rsidRPr="00691AC7">
        <w:rPr>
          <w:b/>
        </w:rPr>
        <w:t xml:space="preserve">. </w:t>
      </w:r>
      <w:proofErr w:type="spellStart"/>
      <w:r w:rsidR="00222A42" w:rsidRPr="00222A42">
        <w:rPr>
          <w:b/>
        </w:rPr>
        <w:t>Önerilen</w:t>
      </w:r>
      <w:proofErr w:type="spellEnd"/>
      <w:r w:rsidR="00222A42" w:rsidRPr="00222A42">
        <w:rPr>
          <w:b/>
        </w:rPr>
        <w:t xml:space="preserve"> </w:t>
      </w:r>
      <w:proofErr w:type="spellStart"/>
      <w:r w:rsidR="00222A42" w:rsidRPr="00222A42">
        <w:rPr>
          <w:b/>
        </w:rPr>
        <w:t>ayrım</w:t>
      </w:r>
      <w:proofErr w:type="spellEnd"/>
      <w:r w:rsidR="00222A42" w:rsidRPr="00222A42">
        <w:rPr>
          <w:b/>
        </w:rPr>
        <w:t>:</w:t>
      </w:r>
    </w:p>
    <w:p w14:paraId="44AE8C8E" w14:textId="1A337D20" w:rsidR="002A45D4" w:rsidRPr="002A45D4" w:rsidRDefault="003B087C" w:rsidP="001C5C44">
      <w:pPr>
        <w:pStyle w:val="ListBullet"/>
        <w:rPr>
          <w:rFonts w:cs="Calibri"/>
        </w:rPr>
      </w:pPr>
      <w:r>
        <w:rPr>
          <w:rFonts w:cs="Calibri"/>
        </w:rPr>
        <w:t xml:space="preserve">AI Automation-1: Otomasyon </w:t>
      </w:r>
      <w:proofErr w:type="spellStart"/>
      <w:r>
        <w:rPr>
          <w:rFonts w:cs="Calibri"/>
        </w:rPr>
        <w:t>ve</w:t>
      </w:r>
      <w:proofErr w:type="spellEnd"/>
      <w:r>
        <w:rPr>
          <w:rFonts w:cs="Calibri"/>
        </w:rPr>
        <w:t xml:space="preserve"> </w:t>
      </w:r>
      <w:proofErr w:type="spellStart"/>
      <w:r>
        <w:rPr>
          <w:rFonts w:cs="Calibri"/>
        </w:rPr>
        <w:t>raporlama</w:t>
      </w:r>
      <w:proofErr w:type="spellEnd"/>
      <w:r>
        <w:rPr>
          <w:rFonts w:cs="Calibri"/>
        </w:rPr>
        <w:t xml:space="preserve"> </w:t>
      </w:r>
      <w:proofErr w:type="spellStart"/>
      <w:r>
        <w:rPr>
          <w:rFonts w:cs="Calibri"/>
        </w:rPr>
        <w:t>akışı</w:t>
      </w:r>
      <w:proofErr w:type="spellEnd"/>
      <w:r>
        <w:rPr>
          <w:rFonts w:cs="Calibri"/>
        </w:rPr>
        <w:t xml:space="preserve">. </w:t>
      </w:r>
      <w:proofErr w:type="spellStart"/>
      <w:r>
        <w:rPr>
          <w:rFonts w:cs="Calibri"/>
        </w:rPr>
        <w:t>Aylık</w:t>
      </w:r>
      <w:proofErr w:type="spellEnd"/>
      <w:r>
        <w:rPr>
          <w:rFonts w:cs="Calibri"/>
        </w:rPr>
        <w:t xml:space="preserve"> </w:t>
      </w:r>
      <w:proofErr w:type="spellStart"/>
      <w:r>
        <w:rPr>
          <w:rFonts w:cs="Calibri"/>
        </w:rPr>
        <w:t>çalıştırmanın</w:t>
      </w:r>
      <w:proofErr w:type="spellEnd"/>
      <w:r>
        <w:rPr>
          <w:rFonts w:cs="Calibri"/>
        </w:rPr>
        <w:t xml:space="preserve"> </w:t>
      </w:r>
      <w:proofErr w:type="spellStart"/>
      <w:r>
        <w:rPr>
          <w:rFonts w:cs="Calibri"/>
        </w:rPr>
        <w:t>tetiklenmesi</w:t>
      </w:r>
      <w:proofErr w:type="spellEnd"/>
      <w:r>
        <w:rPr>
          <w:rFonts w:cs="Calibri"/>
        </w:rPr>
        <w:t xml:space="preserve">, </w:t>
      </w:r>
      <w:proofErr w:type="spellStart"/>
      <w:r>
        <w:rPr>
          <w:rFonts w:cs="Calibri"/>
        </w:rPr>
        <w:t>API'nin</w:t>
      </w:r>
      <w:proofErr w:type="spellEnd"/>
      <w:r>
        <w:rPr>
          <w:rFonts w:cs="Calibri"/>
        </w:rPr>
        <w:t xml:space="preserve"> </w:t>
      </w:r>
      <w:proofErr w:type="spellStart"/>
      <w:r>
        <w:rPr>
          <w:rFonts w:cs="Calibri"/>
        </w:rPr>
        <w:t>çağrılması</w:t>
      </w:r>
      <w:proofErr w:type="spellEnd"/>
      <w:r>
        <w:rPr>
          <w:rFonts w:cs="Calibri"/>
        </w:rPr>
        <w:t xml:space="preserve">, </w:t>
      </w:r>
      <w:proofErr w:type="spellStart"/>
      <w:r>
        <w:rPr>
          <w:rFonts w:cs="Calibri"/>
        </w:rPr>
        <w:t>sonuçların</w:t>
      </w:r>
      <w:proofErr w:type="spellEnd"/>
      <w:r>
        <w:rPr>
          <w:rFonts w:cs="Calibri"/>
        </w:rPr>
        <w:t xml:space="preserve"> </w:t>
      </w:r>
      <w:proofErr w:type="spellStart"/>
      <w:r>
        <w:rPr>
          <w:rFonts w:cs="Calibri"/>
        </w:rPr>
        <w:t>rapor</w:t>
      </w:r>
      <w:proofErr w:type="spellEnd"/>
      <w:r>
        <w:rPr>
          <w:rFonts w:cs="Calibri"/>
        </w:rPr>
        <w:t xml:space="preserve"> </w:t>
      </w:r>
      <w:proofErr w:type="spellStart"/>
      <w:r>
        <w:rPr>
          <w:rFonts w:cs="Calibri"/>
        </w:rPr>
        <w:t>dosyasına</w:t>
      </w:r>
      <w:proofErr w:type="spellEnd"/>
      <w:r>
        <w:rPr>
          <w:rFonts w:cs="Calibri"/>
        </w:rPr>
        <w:t xml:space="preserve"> </w:t>
      </w:r>
      <w:proofErr w:type="spellStart"/>
      <w:r>
        <w:rPr>
          <w:rFonts w:cs="Calibri"/>
        </w:rPr>
        <w:t>yazılması</w:t>
      </w:r>
      <w:proofErr w:type="spellEnd"/>
      <w:r>
        <w:rPr>
          <w:rFonts w:cs="Calibri"/>
        </w:rPr>
        <w:t xml:space="preserve">, </w:t>
      </w:r>
      <w:proofErr w:type="spellStart"/>
      <w:r>
        <w:rPr>
          <w:rFonts w:cs="Calibri"/>
        </w:rPr>
        <w:t>uyarı</w:t>
      </w:r>
      <w:proofErr w:type="spellEnd"/>
      <w:r>
        <w:rPr>
          <w:rFonts w:cs="Calibri"/>
        </w:rPr>
        <w:t xml:space="preserve"> </w:t>
      </w:r>
      <w:proofErr w:type="spellStart"/>
      <w:r>
        <w:rPr>
          <w:rFonts w:cs="Calibri"/>
        </w:rPr>
        <w:t>gönderimi</w:t>
      </w:r>
      <w:proofErr w:type="spellEnd"/>
      <w:r>
        <w:rPr>
          <w:rFonts w:cs="Calibri"/>
        </w:rPr>
        <w:t xml:space="preserve">, </w:t>
      </w:r>
      <w:proofErr w:type="spellStart"/>
      <w:r>
        <w:rPr>
          <w:rFonts w:cs="Calibri"/>
        </w:rPr>
        <w:t>loglama</w:t>
      </w:r>
      <w:proofErr w:type="spellEnd"/>
      <w:r>
        <w:rPr>
          <w:rFonts w:cs="Calibri"/>
        </w:rPr>
        <w:t>.</w:t>
      </w:r>
    </w:p>
    <w:p w14:paraId="143E5748" w14:textId="640167D6" w:rsidR="001C5C44" w:rsidRPr="00C31959" w:rsidRDefault="003B087C" w:rsidP="001C5C44">
      <w:pPr>
        <w:pStyle w:val="ListBullet"/>
        <w:rPr>
          <w:rFonts w:cs="Calibri"/>
        </w:rPr>
      </w:pPr>
      <w:r>
        <w:rPr>
          <w:rFonts w:cs="Calibri"/>
        </w:rPr>
        <w:t xml:space="preserve">AI Automation-2: AI </w:t>
      </w:r>
      <w:proofErr w:type="spellStart"/>
      <w:r>
        <w:rPr>
          <w:rFonts w:cs="Calibri"/>
        </w:rPr>
        <w:t>yorum</w:t>
      </w:r>
      <w:proofErr w:type="spellEnd"/>
      <w:r>
        <w:rPr>
          <w:rFonts w:cs="Calibri"/>
        </w:rPr>
        <w:t xml:space="preserve"> </w:t>
      </w:r>
      <w:proofErr w:type="spellStart"/>
      <w:r>
        <w:rPr>
          <w:rFonts w:cs="Calibri"/>
        </w:rPr>
        <w:t>katmanı</w:t>
      </w:r>
      <w:proofErr w:type="spellEnd"/>
      <w:r>
        <w:rPr>
          <w:rFonts w:cs="Calibri"/>
        </w:rPr>
        <w:t xml:space="preserve">. Prompt </w:t>
      </w:r>
      <w:proofErr w:type="spellStart"/>
      <w:r>
        <w:rPr>
          <w:rFonts w:cs="Calibri"/>
        </w:rPr>
        <w:t>tasarımı</w:t>
      </w:r>
      <w:proofErr w:type="spellEnd"/>
      <w:r>
        <w:rPr>
          <w:rFonts w:cs="Calibri"/>
        </w:rPr>
        <w:t xml:space="preserve">, LLM </w:t>
      </w:r>
      <w:proofErr w:type="spellStart"/>
      <w:r>
        <w:rPr>
          <w:rFonts w:cs="Calibri"/>
        </w:rPr>
        <w:t>çağrısı</w:t>
      </w:r>
      <w:proofErr w:type="spellEnd"/>
      <w:r>
        <w:rPr>
          <w:rFonts w:cs="Calibri"/>
        </w:rPr>
        <w:t xml:space="preserve">, guardrail, fallback, </w:t>
      </w:r>
      <w:proofErr w:type="spellStart"/>
      <w:r>
        <w:rPr>
          <w:rFonts w:cs="Calibri"/>
        </w:rPr>
        <w:t>çıktı</w:t>
      </w:r>
      <w:proofErr w:type="spellEnd"/>
      <w:r>
        <w:rPr>
          <w:rFonts w:cs="Calibri"/>
        </w:rPr>
        <w:t xml:space="preserve"> </w:t>
      </w:r>
      <w:proofErr w:type="spellStart"/>
      <w:r>
        <w:rPr>
          <w:rFonts w:cs="Calibri"/>
        </w:rPr>
        <w:t>tutarlılığının</w:t>
      </w:r>
      <w:proofErr w:type="spellEnd"/>
      <w:r>
        <w:rPr>
          <w:rFonts w:cs="Calibri"/>
        </w:rPr>
        <w:t xml:space="preserve"> </w:t>
      </w:r>
      <w:proofErr w:type="spellStart"/>
      <w:r>
        <w:rPr>
          <w:rFonts w:cs="Calibri"/>
        </w:rPr>
        <w:t>kontrolü</w:t>
      </w:r>
      <w:proofErr w:type="spellEnd"/>
      <w:r>
        <w:rPr>
          <w:rFonts w:cs="Calibri"/>
        </w:rPr>
        <w:t xml:space="preserve">, </w:t>
      </w:r>
      <w:proofErr w:type="spellStart"/>
      <w:r>
        <w:rPr>
          <w:rFonts w:cs="Calibri"/>
        </w:rPr>
        <w:t>teklif</w:t>
      </w:r>
      <w:proofErr w:type="spellEnd"/>
      <w:r>
        <w:rPr>
          <w:rFonts w:cs="Calibri"/>
        </w:rPr>
        <w:t xml:space="preserve"> </w:t>
      </w:r>
      <w:proofErr w:type="spellStart"/>
      <w:r>
        <w:rPr>
          <w:rFonts w:cs="Calibri"/>
        </w:rPr>
        <w:t>değerlendirme</w:t>
      </w:r>
      <w:proofErr w:type="spellEnd"/>
      <w:r>
        <w:rPr>
          <w:rFonts w:cs="Calibri"/>
        </w:rPr>
        <w:t xml:space="preserve"> </w:t>
      </w:r>
      <w:proofErr w:type="spellStart"/>
      <w:r>
        <w:rPr>
          <w:rFonts w:cs="Calibri"/>
        </w:rPr>
        <w:t>akışının</w:t>
      </w:r>
      <w:proofErr w:type="spellEnd"/>
      <w:r>
        <w:rPr>
          <w:rFonts w:cs="Calibri"/>
        </w:rPr>
        <w:t xml:space="preserve"> </w:t>
      </w:r>
      <w:proofErr w:type="spellStart"/>
      <w:r>
        <w:rPr>
          <w:rFonts w:cs="Calibri"/>
        </w:rPr>
        <w:t>tetiklenmesi</w:t>
      </w:r>
      <w:proofErr w:type="spellEnd"/>
      <w:r>
        <w:rPr>
          <w:rFonts w:cs="Calibri"/>
        </w:rPr>
        <w:t>.</w:t>
      </w:r>
    </w:p>
    <w:p w14:paraId="1D53CF8A" w14:textId="77777777" w:rsidR="001C5C44" w:rsidRPr="00C31959" w:rsidRDefault="001C5C44" w:rsidP="001C5C44">
      <w:pPr>
        <w:rPr>
          <w:rFonts w:cs="Calibri"/>
          <w:b/>
        </w:rPr>
      </w:pPr>
      <w:proofErr w:type="spellStart"/>
      <w:r w:rsidRPr="00C31959">
        <w:rPr>
          <w:rFonts w:cs="Calibri"/>
          <w:b/>
        </w:rPr>
        <w:lastRenderedPageBreak/>
        <w:t>Ortak</w:t>
      </w:r>
      <w:proofErr w:type="spellEnd"/>
      <w:r w:rsidRPr="00C31959">
        <w:rPr>
          <w:rFonts w:cs="Calibri"/>
          <w:b/>
        </w:rPr>
        <w:t xml:space="preserve"> </w:t>
      </w:r>
      <w:proofErr w:type="spellStart"/>
      <w:r w:rsidRPr="00C31959">
        <w:rPr>
          <w:rFonts w:cs="Calibri"/>
          <w:b/>
        </w:rPr>
        <w:t>görevleriniz</w:t>
      </w:r>
      <w:proofErr w:type="spellEnd"/>
      <w:r w:rsidRPr="00C31959">
        <w:rPr>
          <w:rFonts w:cs="Calibri"/>
          <w:b/>
        </w:rPr>
        <w:t>:</w:t>
      </w:r>
    </w:p>
    <w:p w14:paraId="6847A9A8" w14:textId="103B789C" w:rsidR="001C5C44" w:rsidRPr="00C31959" w:rsidRDefault="003B087C" w:rsidP="001C5C44">
      <w:pPr>
        <w:pStyle w:val="ListBullet"/>
        <w:rPr>
          <w:rFonts w:cs="Calibri"/>
        </w:rPr>
      </w:pPr>
      <w:proofErr w:type="spellStart"/>
      <w:r>
        <w:rPr>
          <w:rFonts w:cs="Calibri"/>
        </w:rPr>
        <w:t>Uçtan</w:t>
      </w:r>
      <w:proofErr w:type="spellEnd"/>
      <w:r>
        <w:rPr>
          <w:rFonts w:cs="Calibri"/>
        </w:rPr>
        <w:t xml:space="preserve"> </w:t>
      </w:r>
      <w:proofErr w:type="spellStart"/>
      <w:r>
        <w:rPr>
          <w:rFonts w:cs="Calibri"/>
        </w:rPr>
        <w:t>uca</w:t>
      </w:r>
      <w:proofErr w:type="spellEnd"/>
      <w:r>
        <w:rPr>
          <w:rFonts w:cs="Calibri"/>
        </w:rPr>
        <w:t xml:space="preserve"> </w:t>
      </w:r>
      <w:proofErr w:type="spellStart"/>
      <w:r>
        <w:rPr>
          <w:rFonts w:cs="Calibri"/>
        </w:rPr>
        <w:t>akışı</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diyagramla</w:t>
      </w:r>
      <w:proofErr w:type="spellEnd"/>
      <w:r>
        <w:rPr>
          <w:rFonts w:cs="Calibri"/>
        </w:rPr>
        <w:t xml:space="preserve"> </w:t>
      </w:r>
      <w:proofErr w:type="spellStart"/>
      <w:r>
        <w:rPr>
          <w:rFonts w:cs="Calibri"/>
        </w:rPr>
        <w:t>çizin</w:t>
      </w:r>
      <w:proofErr w:type="spellEnd"/>
      <w:r>
        <w:rPr>
          <w:rFonts w:cs="Calibri"/>
        </w:rPr>
        <w:t xml:space="preserve">. Hangi </w:t>
      </w:r>
      <w:proofErr w:type="spellStart"/>
      <w:r>
        <w:rPr>
          <w:rFonts w:cs="Calibri"/>
        </w:rPr>
        <w:t>adım</w:t>
      </w:r>
      <w:proofErr w:type="spellEnd"/>
      <w:r>
        <w:rPr>
          <w:rFonts w:cs="Calibri"/>
        </w:rPr>
        <w:t xml:space="preserve"> hangi </w:t>
      </w:r>
      <w:proofErr w:type="spellStart"/>
      <w:r>
        <w:rPr>
          <w:rFonts w:cs="Calibri"/>
        </w:rPr>
        <w:t>sistemi</w:t>
      </w:r>
      <w:proofErr w:type="spellEnd"/>
      <w:r>
        <w:rPr>
          <w:rFonts w:cs="Calibri"/>
        </w:rPr>
        <w:t xml:space="preserve"> </w:t>
      </w:r>
      <w:proofErr w:type="spellStart"/>
      <w:r>
        <w:rPr>
          <w:rFonts w:cs="Calibri"/>
        </w:rPr>
        <w:t>tetikliyor</w:t>
      </w:r>
      <w:proofErr w:type="spellEnd"/>
      <w:r>
        <w:rPr>
          <w:rFonts w:cs="Calibri"/>
        </w:rPr>
        <w:t xml:space="preserve">, </w:t>
      </w:r>
      <w:proofErr w:type="spellStart"/>
      <w:r>
        <w:rPr>
          <w:rFonts w:cs="Calibri"/>
        </w:rPr>
        <w:t>nerede</w:t>
      </w:r>
      <w:proofErr w:type="spellEnd"/>
      <w:r>
        <w:rPr>
          <w:rFonts w:cs="Calibri"/>
        </w:rPr>
        <w:t xml:space="preserve"> </w:t>
      </w:r>
      <w:proofErr w:type="spellStart"/>
      <w:r>
        <w:rPr>
          <w:rFonts w:cs="Calibri"/>
        </w:rPr>
        <w:t>insan</w:t>
      </w:r>
      <w:proofErr w:type="spellEnd"/>
      <w:r>
        <w:rPr>
          <w:rFonts w:cs="Calibri"/>
        </w:rPr>
        <w:t xml:space="preserve"> </w:t>
      </w:r>
      <w:proofErr w:type="spellStart"/>
      <w:r>
        <w:rPr>
          <w:rFonts w:cs="Calibri"/>
        </w:rPr>
        <w:t>devreye</w:t>
      </w:r>
      <w:proofErr w:type="spellEnd"/>
      <w:r>
        <w:rPr>
          <w:rFonts w:cs="Calibri"/>
        </w:rPr>
        <w:t xml:space="preserve"> </w:t>
      </w:r>
      <w:proofErr w:type="spellStart"/>
      <w:r>
        <w:rPr>
          <w:rFonts w:cs="Calibri"/>
        </w:rPr>
        <w:t>giriyor</w:t>
      </w:r>
      <w:proofErr w:type="spellEnd"/>
      <w:r>
        <w:rPr>
          <w:rFonts w:cs="Calibri"/>
        </w:rPr>
        <w:t>.</w:t>
      </w:r>
    </w:p>
    <w:p w14:paraId="3617106B" w14:textId="010FF83D" w:rsidR="001C5C44" w:rsidRPr="00C31959" w:rsidRDefault="003B087C" w:rsidP="001C5C44">
      <w:pPr>
        <w:pStyle w:val="ListBullet"/>
        <w:rPr>
          <w:rFonts w:cs="Calibri"/>
        </w:rPr>
      </w:pPr>
      <w:proofErr w:type="spellStart"/>
      <w:r>
        <w:rPr>
          <w:rFonts w:cs="Calibri"/>
        </w:rPr>
        <w:t>Aylık</w:t>
      </w:r>
      <w:proofErr w:type="spellEnd"/>
      <w:r>
        <w:rPr>
          <w:rFonts w:cs="Calibri"/>
        </w:rPr>
        <w:t xml:space="preserve"> </w:t>
      </w:r>
      <w:proofErr w:type="spellStart"/>
      <w:r>
        <w:rPr>
          <w:rFonts w:cs="Calibri"/>
        </w:rPr>
        <w:t>çalıştırma</w:t>
      </w:r>
      <w:proofErr w:type="spellEnd"/>
      <w:r>
        <w:rPr>
          <w:rFonts w:cs="Calibri"/>
        </w:rPr>
        <w:t xml:space="preserve"> </w:t>
      </w:r>
      <w:proofErr w:type="spellStart"/>
      <w:r>
        <w:rPr>
          <w:rFonts w:cs="Calibri"/>
        </w:rPr>
        <w:t>akışını</w:t>
      </w:r>
      <w:proofErr w:type="spellEnd"/>
      <w:r>
        <w:rPr>
          <w:rFonts w:cs="Calibri"/>
        </w:rPr>
        <w:t xml:space="preserve"> </w:t>
      </w:r>
      <w:proofErr w:type="spellStart"/>
      <w:r>
        <w:rPr>
          <w:rFonts w:cs="Calibri"/>
        </w:rPr>
        <w:t>kurun</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tetikleyici</w:t>
      </w:r>
      <w:proofErr w:type="spellEnd"/>
      <w:r>
        <w:rPr>
          <w:rFonts w:cs="Calibri"/>
        </w:rPr>
        <w:t xml:space="preserve"> (</w:t>
      </w:r>
      <w:proofErr w:type="spellStart"/>
      <w:r>
        <w:rPr>
          <w:rFonts w:cs="Calibri"/>
        </w:rPr>
        <w:t>zamanlanmış</w:t>
      </w:r>
      <w:proofErr w:type="spellEnd"/>
      <w:r>
        <w:rPr>
          <w:rFonts w:cs="Calibri"/>
        </w:rPr>
        <w:t xml:space="preserve"> </w:t>
      </w:r>
      <w:proofErr w:type="spellStart"/>
      <w:r>
        <w:rPr>
          <w:rFonts w:cs="Calibri"/>
        </w:rPr>
        <w:t>görev</w:t>
      </w:r>
      <w:proofErr w:type="spellEnd"/>
      <w:r>
        <w:rPr>
          <w:rFonts w:cs="Calibri"/>
        </w:rPr>
        <w:t xml:space="preserve">, </w:t>
      </w:r>
      <w:proofErr w:type="spellStart"/>
      <w:r>
        <w:rPr>
          <w:rFonts w:cs="Calibri"/>
        </w:rPr>
        <w:t>komut</w:t>
      </w:r>
      <w:proofErr w:type="spellEnd"/>
      <w:r>
        <w:rPr>
          <w:rFonts w:cs="Calibri"/>
        </w:rPr>
        <w:t xml:space="preserve"> </w:t>
      </w:r>
      <w:proofErr w:type="spellStart"/>
      <w:r>
        <w:rPr>
          <w:rFonts w:cs="Calibri"/>
        </w:rPr>
        <w:t>veya</w:t>
      </w:r>
      <w:proofErr w:type="spellEnd"/>
      <w:r>
        <w:rPr>
          <w:rFonts w:cs="Calibri"/>
        </w:rPr>
        <w:t xml:space="preserve"> form) </w:t>
      </w:r>
      <w:proofErr w:type="spellStart"/>
      <w:r>
        <w:rPr>
          <w:rFonts w:cs="Calibri"/>
        </w:rPr>
        <w:t>API'yi</w:t>
      </w:r>
      <w:proofErr w:type="spellEnd"/>
      <w:r>
        <w:rPr>
          <w:rFonts w:cs="Calibri"/>
        </w:rPr>
        <w:t xml:space="preserve"> </w:t>
      </w:r>
      <w:proofErr w:type="spellStart"/>
      <w:r>
        <w:rPr>
          <w:rFonts w:cs="Calibri"/>
        </w:rPr>
        <w:t>çağırıp</w:t>
      </w:r>
      <w:proofErr w:type="spellEnd"/>
      <w:r>
        <w:rPr>
          <w:rFonts w:cs="Calibri"/>
        </w:rPr>
        <w:t xml:space="preserve"> </w:t>
      </w:r>
      <w:proofErr w:type="spellStart"/>
      <w:r>
        <w:rPr>
          <w:rFonts w:cs="Calibri"/>
        </w:rPr>
        <w:t>tüm</w:t>
      </w:r>
      <w:proofErr w:type="spellEnd"/>
      <w:r>
        <w:rPr>
          <w:rFonts w:cs="Calibri"/>
        </w:rPr>
        <w:t xml:space="preserve"> </w:t>
      </w:r>
      <w:proofErr w:type="spellStart"/>
      <w:r>
        <w:rPr>
          <w:rFonts w:cs="Calibri"/>
        </w:rPr>
        <w:t>bayilerin</w:t>
      </w:r>
      <w:proofErr w:type="spellEnd"/>
      <w:r>
        <w:rPr>
          <w:rFonts w:cs="Calibri"/>
        </w:rPr>
        <w:t xml:space="preserve"> </w:t>
      </w:r>
      <w:proofErr w:type="spellStart"/>
      <w:r>
        <w:rPr>
          <w:rFonts w:cs="Calibri"/>
        </w:rPr>
        <w:t>skorunu</w:t>
      </w:r>
      <w:proofErr w:type="spellEnd"/>
      <w:r>
        <w:rPr>
          <w:rFonts w:cs="Calibri"/>
        </w:rPr>
        <w:t xml:space="preserve"> </w:t>
      </w:r>
      <w:proofErr w:type="spellStart"/>
      <w:r>
        <w:rPr>
          <w:rFonts w:cs="Calibri"/>
        </w:rPr>
        <w:t>alsın</w:t>
      </w:r>
      <w:proofErr w:type="spellEnd"/>
      <w:r>
        <w:rPr>
          <w:rFonts w:cs="Calibri"/>
        </w:rPr>
        <w:t>.</w:t>
      </w:r>
    </w:p>
    <w:p w14:paraId="6670CE12" w14:textId="5777D3B3" w:rsidR="001C5C44" w:rsidRPr="00C31959" w:rsidRDefault="003B087C" w:rsidP="001C5C44">
      <w:pPr>
        <w:pStyle w:val="ListBullet"/>
        <w:rPr>
          <w:rFonts w:cs="Calibri"/>
        </w:rPr>
      </w:pPr>
      <w:r>
        <w:rPr>
          <w:rFonts w:cs="Calibri"/>
        </w:rPr>
        <w:t xml:space="preserve">AI </w:t>
      </w:r>
      <w:proofErr w:type="spellStart"/>
      <w:r>
        <w:rPr>
          <w:rFonts w:cs="Calibri"/>
        </w:rPr>
        <w:t>yorum</w:t>
      </w:r>
      <w:proofErr w:type="spellEnd"/>
      <w:r>
        <w:rPr>
          <w:rFonts w:cs="Calibri"/>
        </w:rPr>
        <w:t xml:space="preserve"> </w:t>
      </w:r>
      <w:proofErr w:type="spellStart"/>
      <w:r>
        <w:rPr>
          <w:rFonts w:cs="Calibri"/>
        </w:rPr>
        <w:t>katmanını</w:t>
      </w:r>
      <w:proofErr w:type="spellEnd"/>
      <w:r>
        <w:rPr>
          <w:rFonts w:cs="Calibri"/>
        </w:rPr>
        <w:t xml:space="preserve"> </w:t>
      </w:r>
      <w:proofErr w:type="spellStart"/>
      <w:r>
        <w:rPr>
          <w:rFonts w:cs="Calibri"/>
        </w:rPr>
        <w:t>kurun</w:t>
      </w:r>
      <w:proofErr w:type="spellEnd"/>
      <w:r>
        <w:rPr>
          <w:rFonts w:cs="Calibri"/>
        </w:rPr>
        <w:t xml:space="preserve">. Skor </w:t>
      </w:r>
      <w:proofErr w:type="spellStart"/>
      <w:r>
        <w:rPr>
          <w:rFonts w:cs="Calibri"/>
        </w:rPr>
        <w:t>motorunun</w:t>
      </w:r>
      <w:proofErr w:type="spellEnd"/>
      <w:r>
        <w:rPr>
          <w:rFonts w:cs="Calibri"/>
        </w:rPr>
        <w:t xml:space="preserve"> </w:t>
      </w:r>
      <w:proofErr w:type="spellStart"/>
      <w:r>
        <w:rPr>
          <w:rFonts w:cs="Calibri"/>
        </w:rPr>
        <w:t>çıktısını</w:t>
      </w:r>
      <w:proofErr w:type="spellEnd"/>
      <w:r>
        <w:rPr>
          <w:rFonts w:cs="Calibri"/>
        </w:rPr>
        <w:t xml:space="preserve"> (</w:t>
      </w:r>
      <w:proofErr w:type="spellStart"/>
      <w:r>
        <w:rPr>
          <w:rFonts w:cs="Calibri"/>
        </w:rPr>
        <w:t>skor</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w:t>
      </w:r>
      <w:proofErr w:type="spellStart"/>
      <w:r>
        <w:rPr>
          <w:rFonts w:cs="Calibri"/>
        </w:rPr>
        <w:t>hedefe</w:t>
      </w:r>
      <w:proofErr w:type="spellEnd"/>
      <w:r>
        <w:rPr>
          <w:rFonts w:cs="Calibri"/>
        </w:rPr>
        <w:t xml:space="preserve"> </w:t>
      </w:r>
      <w:proofErr w:type="spellStart"/>
      <w:r>
        <w:rPr>
          <w:rFonts w:cs="Calibri"/>
        </w:rPr>
        <w:t>ulaşma</w:t>
      </w:r>
      <w:proofErr w:type="spellEnd"/>
      <w:r>
        <w:rPr>
          <w:rFonts w:cs="Calibri"/>
        </w:rPr>
        <w:t xml:space="preserve"> </w:t>
      </w:r>
      <w:proofErr w:type="spellStart"/>
      <w:r>
        <w:rPr>
          <w:rFonts w:cs="Calibri"/>
        </w:rPr>
        <w:t>oranı</w:t>
      </w:r>
      <w:proofErr w:type="spellEnd"/>
      <w:r>
        <w:rPr>
          <w:rFonts w:cs="Calibri"/>
        </w:rPr>
        <w:t xml:space="preserve">, </w:t>
      </w:r>
      <w:proofErr w:type="spellStart"/>
      <w:r>
        <w:rPr>
          <w:rFonts w:cs="Calibri"/>
        </w:rPr>
        <w:t>ortalama</w:t>
      </w:r>
      <w:proofErr w:type="spellEnd"/>
      <w:r>
        <w:rPr>
          <w:rFonts w:cs="Calibri"/>
        </w:rPr>
        <w:t xml:space="preserve"> </w:t>
      </w:r>
      <w:proofErr w:type="spellStart"/>
      <w:r>
        <w:rPr>
          <w:rFonts w:cs="Calibri"/>
        </w:rPr>
        <w:t>marj</w:t>
      </w:r>
      <w:proofErr w:type="spellEnd"/>
      <w:r>
        <w:rPr>
          <w:rFonts w:cs="Calibri"/>
        </w:rPr>
        <w:t xml:space="preserve">, </w:t>
      </w:r>
      <w:proofErr w:type="spellStart"/>
      <w:r>
        <w:rPr>
          <w:rFonts w:cs="Calibri"/>
        </w:rPr>
        <w:t>iskonto</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LLM'e</w:t>
      </w:r>
      <w:proofErr w:type="spellEnd"/>
      <w:r>
        <w:rPr>
          <w:rFonts w:cs="Calibri"/>
        </w:rPr>
        <w:t xml:space="preserve"> </w:t>
      </w:r>
      <w:proofErr w:type="spellStart"/>
      <w:r>
        <w:rPr>
          <w:rFonts w:cs="Calibri"/>
        </w:rPr>
        <w:t>verip</w:t>
      </w:r>
      <w:proofErr w:type="spellEnd"/>
      <w:r>
        <w:rPr>
          <w:rFonts w:cs="Calibri"/>
        </w:rPr>
        <w:t xml:space="preserve"> </w:t>
      </w:r>
      <w:proofErr w:type="spellStart"/>
      <w:r>
        <w:rPr>
          <w:rFonts w:cs="Calibri"/>
        </w:rPr>
        <w:t>satış</w:t>
      </w:r>
      <w:proofErr w:type="spellEnd"/>
      <w:r>
        <w:rPr>
          <w:rFonts w:cs="Calibri"/>
        </w:rPr>
        <w:t xml:space="preserve"> </w:t>
      </w:r>
      <w:proofErr w:type="spellStart"/>
      <w:r>
        <w:rPr>
          <w:rFonts w:cs="Calibri"/>
        </w:rPr>
        <w:t>yöneticisinin</w:t>
      </w:r>
      <w:proofErr w:type="spellEnd"/>
      <w:r>
        <w:rPr>
          <w:rFonts w:cs="Calibri"/>
        </w:rPr>
        <w:t xml:space="preserve"> </w:t>
      </w:r>
      <w:proofErr w:type="spellStart"/>
      <w:r>
        <w:rPr>
          <w:rFonts w:cs="Calibri"/>
        </w:rPr>
        <w:t>anlayacağı</w:t>
      </w:r>
      <w:proofErr w:type="spellEnd"/>
      <w:r>
        <w:rPr>
          <w:rFonts w:cs="Calibri"/>
        </w:rPr>
        <w:t xml:space="preserve"> </w:t>
      </w:r>
      <w:proofErr w:type="spellStart"/>
      <w:r>
        <w:rPr>
          <w:rFonts w:cs="Calibri"/>
        </w:rPr>
        <w:t>iki-üç</w:t>
      </w:r>
      <w:proofErr w:type="spellEnd"/>
      <w:r>
        <w:rPr>
          <w:rFonts w:cs="Calibri"/>
        </w:rPr>
        <w:t xml:space="preserve"> </w:t>
      </w:r>
      <w:proofErr w:type="spellStart"/>
      <w:r>
        <w:rPr>
          <w:rFonts w:cs="Calibri"/>
        </w:rPr>
        <w:t>cümlelik</w:t>
      </w:r>
      <w:proofErr w:type="spellEnd"/>
      <w:r>
        <w:rPr>
          <w:rFonts w:cs="Calibri"/>
        </w:rPr>
        <w:t xml:space="preserve"> </w:t>
      </w:r>
      <w:proofErr w:type="spellStart"/>
      <w:r>
        <w:rPr>
          <w:rFonts w:cs="Calibri"/>
        </w:rPr>
        <w:t>yorum</w:t>
      </w:r>
      <w:proofErr w:type="spellEnd"/>
      <w:r>
        <w:rPr>
          <w:rFonts w:cs="Calibri"/>
        </w:rPr>
        <w:t xml:space="preserve"> </w:t>
      </w:r>
      <w:proofErr w:type="spellStart"/>
      <w:r>
        <w:rPr>
          <w:rFonts w:cs="Calibri"/>
        </w:rPr>
        <w:t>ürettirin</w:t>
      </w:r>
      <w:proofErr w:type="spellEnd"/>
      <w:r>
        <w:rPr>
          <w:rFonts w:cs="Calibri"/>
        </w:rPr>
        <w:t>.</w:t>
      </w:r>
    </w:p>
    <w:p w14:paraId="5B6259AC" w14:textId="6BC7AB28" w:rsidR="002A45D4" w:rsidRDefault="003B087C" w:rsidP="001C5C44">
      <w:pPr>
        <w:pStyle w:val="ListBullet"/>
        <w:rPr>
          <w:rFonts w:cs="Calibri"/>
        </w:rPr>
      </w:pPr>
      <w:proofErr w:type="spellStart"/>
      <w:r>
        <w:rPr>
          <w:rFonts w:cs="Calibri"/>
        </w:rPr>
        <w:t>Prompt'u</w:t>
      </w:r>
      <w:proofErr w:type="spellEnd"/>
      <w:r>
        <w:rPr>
          <w:rFonts w:cs="Calibri"/>
        </w:rPr>
        <w:t xml:space="preserve"> </w:t>
      </w:r>
      <w:proofErr w:type="spellStart"/>
      <w:r>
        <w:rPr>
          <w:rFonts w:cs="Calibri"/>
        </w:rPr>
        <w:t>dosyada</w:t>
      </w:r>
      <w:proofErr w:type="spellEnd"/>
      <w:r>
        <w:rPr>
          <w:rFonts w:cs="Calibri"/>
        </w:rPr>
        <w:t xml:space="preserve"> </w:t>
      </w:r>
      <w:proofErr w:type="spellStart"/>
      <w:r>
        <w:rPr>
          <w:rFonts w:cs="Calibri"/>
        </w:rPr>
        <w:t>tutun</w:t>
      </w:r>
      <w:proofErr w:type="spellEnd"/>
      <w:r>
        <w:rPr>
          <w:rFonts w:cs="Calibri"/>
        </w:rPr>
        <w:t xml:space="preserve">, </w:t>
      </w:r>
      <w:proofErr w:type="spellStart"/>
      <w:r>
        <w:rPr>
          <w:rFonts w:cs="Calibri"/>
        </w:rPr>
        <w:t>koda</w:t>
      </w:r>
      <w:proofErr w:type="spellEnd"/>
      <w:r>
        <w:rPr>
          <w:rFonts w:cs="Calibri"/>
        </w:rPr>
        <w:t xml:space="preserve"> </w:t>
      </w:r>
      <w:proofErr w:type="spellStart"/>
      <w:r>
        <w:rPr>
          <w:rFonts w:cs="Calibri"/>
        </w:rPr>
        <w:t>gömmeyin</w:t>
      </w:r>
      <w:proofErr w:type="spellEnd"/>
      <w:r>
        <w:rPr>
          <w:rFonts w:cs="Calibri"/>
        </w:rPr>
        <w:t xml:space="preserve">. </w:t>
      </w:r>
      <w:proofErr w:type="spellStart"/>
      <w:r>
        <w:rPr>
          <w:rFonts w:cs="Calibri"/>
        </w:rPr>
        <w:t>Prompt'un</w:t>
      </w:r>
      <w:proofErr w:type="spellEnd"/>
      <w:r>
        <w:rPr>
          <w:rFonts w:cs="Calibri"/>
        </w:rPr>
        <w:t xml:space="preserve"> ne </w:t>
      </w:r>
      <w:proofErr w:type="spellStart"/>
      <w:r>
        <w:rPr>
          <w:rFonts w:cs="Calibri"/>
        </w:rPr>
        <w:t>beklediği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neyi</w:t>
      </w:r>
      <w:proofErr w:type="spellEnd"/>
      <w:r>
        <w:rPr>
          <w:rFonts w:cs="Calibri"/>
        </w:rPr>
        <w:t xml:space="preserve"> </w:t>
      </w:r>
      <w:proofErr w:type="spellStart"/>
      <w:r>
        <w:rPr>
          <w:rFonts w:cs="Calibri"/>
        </w:rPr>
        <w:t>yasakladığı</w:t>
      </w:r>
      <w:proofErr w:type="spellEnd"/>
      <w:r>
        <w:rPr>
          <w:rFonts w:cs="Calibri"/>
        </w:rPr>
        <w:t xml:space="preserve"> </w:t>
      </w:r>
      <w:proofErr w:type="spellStart"/>
      <w:r>
        <w:rPr>
          <w:rFonts w:cs="Calibri"/>
        </w:rPr>
        <w:t>okunabilir</w:t>
      </w:r>
      <w:proofErr w:type="spellEnd"/>
      <w:r>
        <w:rPr>
          <w:rFonts w:cs="Calibri"/>
        </w:rPr>
        <w:t xml:space="preserve"> </w:t>
      </w:r>
      <w:proofErr w:type="spellStart"/>
      <w:r>
        <w:rPr>
          <w:rFonts w:cs="Calibri"/>
        </w:rPr>
        <w:t>olmalı</w:t>
      </w:r>
      <w:proofErr w:type="spellEnd"/>
      <w:r>
        <w:rPr>
          <w:rFonts w:cs="Calibri"/>
        </w:rPr>
        <w:t>.</w:t>
      </w:r>
    </w:p>
    <w:p w14:paraId="02F645C6" w14:textId="5DCDC963" w:rsidR="002A45D4" w:rsidRDefault="003B087C" w:rsidP="002A45D4">
      <w:pPr>
        <w:pStyle w:val="ListBullet"/>
      </w:pPr>
      <w:proofErr w:type="spellStart"/>
      <w:r>
        <w:t>Prompt'a</w:t>
      </w:r>
      <w:proofErr w:type="spellEnd"/>
      <w:r>
        <w:t xml:space="preserve"> </w:t>
      </w:r>
      <w:proofErr w:type="spellStart"/>
      <w:r>
        <w:t>bayi</w:t>
      </w:r>
      <w:proofErr w:type="spellEnd"/>
      <w:r>
        <w:t xml:space="preserve"> </w:t>
      </w:r>
      <w:proofErr w:type="spellStart"/>
      <w:r>
        <w:t>adı</w:t>
      </w:r>
      <w:proofErr w:type="spellEnd"/>
      <w:r>
        <w:t xml:space="preserve"> </w:t>
      </w:r>
      <w:proofErr w:type="spellStart"/>
      <w:r>
        <w:t>göndermeyin</w:t>
      </w:r>
      <w:proofErr w:type="spellEnd"/>
      <w:r>
        <w:t xml:space="preserve">; </w:t>
      </w:r>
      <w:proofErr w:type="spellStart"/>
      <w:r>
        <w:t>BayiKodu</w:t>
      </w:r>
      <w:proofErr w:type="spellEnd"/>
      <w:r>
        <w:t xml:space="preserve"> </w:t>
      </w:r>
      <w:proofErr w:type="spellStart"/>
      <w:r>
        <w:t>ve</w:t>
      </w:r>
      <w:proofErr w:type="spellEnd"/>
      <w:r>
        <w:t xml:space="preserve"> </w:t>
      </w:r>
      <w:proofErr w:type="spellStart"/>
      <w:r>
        <w:t>metrikler</w:t>
      </w:r>
      <w:proofErr w:type="spellEnd"/>
      <w:r>
        <w:t xml:space="preserve"> </w:t>
      </w:r>
      <w:proofErr w:type="spellStart"/>
      <w:r>
        <w:t>yeterlidir</w:t>
      </w:r>
      <w:proofErr w:type="spellEnd"/>
      <w:r>
        <w:t xml:space="preserve">. </w:t>
      </w:r>
      <w:proofErr w:type="spellStart"/>
      <w:r>
        <w:t>Bunu</w:t>
      </w:r>
      <w:proofErr w:type="spellEnd"/>
      <w:r>
        <w:t xml:space="preserve"> prompt </w:t>
      </w:r>
      <w:proofErr w:type="spellStart"/>
      <w:r>
        <w:t>dosyasında</w:t>
      </w:r>
      <w:proofErr w:type="spellEnd"/>
      <w:r>
        <w:t xml:space="preserve"> </w:t>
      </w:r>
      <w:proofErr w:type="spellStart"/>
      <w:r>
        <w:t>ve</w:t>
      </w:r>
      <w:proofErr w:type="spellEnd"/>
      <w:r>
        <w:t xml:space="preserve"> </w:t>
      </w:r>
      <w:proofErr w:type="spellStart"/>
      <w:r>
        <w:t>kodda</w:t>
      </w:r>
      <w:proofErr w:type="spellEnd"/>
      <w:r>
        <w:t xml:space="preserve"> </w:t>
      </w:r>
      <w:proofErr w:type="spellStart"/>
      <w:r>
        <w:t>açıkça</w:t>
      </w:r>
      <w:proofErr w:type="spellEnd"/>
      <w:r>
        <w:t xml:space="preserve"> </w:t>
      </w:r>
      <w:proofErr w:type="spellStart"/>
      <w:r>
        <w:t>gösterin</w:t>
      </w:r>
      <w:proofErr w:type="spellEnd"/>
      <w:r>
        <w:t>.</w:t>
      </w:r>
    </w:p>
    <w:p w14:paraId="32248CF8" w14:textId="1159F44C" w:rsidR="002A45D4" w:rsidRDefault="003B087C" w:rsidP="002A45D4">
      <w:pPr>
        <w:pStyle w:val="ListBullet"/>
      </w:pPr>
      <w:proofErr w:type="spellStart"/>
      <w:r>
        <w:t>AI'ın</w:t>
      </w:r>
      <w:proofErr w:type="spellEnd"/>
      <w:r>
        <w:t xml:space="preserve"> </w:t>
      </w:r>
      <w:proofErr w:type="spellStart"/>
      <w:r>
        <w:t>skoru</w:t>
      </w:r>
      <w:proofErr w:type="spellEnd"/>
      <w:r>
        <w:t xml:space="preserve"> </w:t>
      </w:r>
      <w:proofErr w:type="spellStart"/>
      <w:r>
        <w:t>değiştirmesini</w:t>
      </w:r>
      <w:proofErr w:type="spellEnd"/>
      <w:r>
        <w:t xml:space="preserve"> </w:t>
      </w:r>
      <w:proofErr w:type="spellStart"/>
      <w:r>
        <w:t>engelleyin</w:t>
      </w:r>
      <w:proofErr w:type="spellEnd"/>
      <w:r>
        <w:t xml:space="preserve">. LLM </w:t>
      </w:r>
      <w:proofErr w:type="spellStart"/>
      <w:r>
        <w:t>çıktısı</w:t>
      </w:r>
      <w:proofErr w:type="spellEnd"/>
      <w:r>
        <w:t xml:space="preserve"> </w:t>
      </w:r>
      <w:proofErr w:type="spellStart"/>
      <w:r>
        <w:t>yalnızca</w:t>
      </w:r>
      <w:proofErr w:type="spellEnd"/>
      <w:r>
        <w:t xml:space="preserve"> </w:t>
      </w:r>
      <w:proofErr w:type="spellStart"/>
      <w:r>
        <w:t>metin</w:t>
      </w:r>
      <w:proofErr w:type="spellEnd"/>
      <w:r>
        <w:t xml:space="preserve"> </w:t>
      </w:r>
      <w:proofErr w:type="spellStart"/>
      <w:r>
        <w:t>alanlarına</w:t>
      </w:r>
      <w:proofErr w:type="spellEnd"/>
      <w:r>
        <w:t xml:space="preserve"> </w:t>
      </w:r>
      <w:r w:rsidR="00E2072B">
        <w:t>(</w:t>
      </w:r>
      <w:proofErr w:type="spellStart"/>
      <w:r w:rsidR="00E2072B">
        <w:t>ai_comment</w:t>
      </w:r>
      <w:proofErr w:type="spellEnd"/>
      <w:r w:rsidR="00E2072B">
        <w:t xml:space="preserve">, </w:t>
      </w:r>
      <w:proofErr w:type="spellStart"/>
      <w:r w:rsidR="00E2072B">
        <w:t>alert_message_draft</w:t>
      </w:r>
      <w:proofErr w:type="spellEnd"/>
      <w:r w:rsidR="00E2072B">
        <w:t xml:space="preserve">) </w:t>
      </w:r>
      <w:proofErr w:type="spellStart"/>
      <w:r>
        <w:t>yazılır</w:t>
      </w:r>
      <w:proofErr w:type="spellEnd"/>
      <w:r>
        <w:t xml:space="preserve">; </w:t>
      </w:r>
      <w:proofErr w:type="spellStart"/>
      <w:r>
        <w:t>risk_skoru</w:t>
      </w:r>
      <w:proofErr w:type="spellEnd"/>
      <w:r>
        <w:t xml:space="preserve"> </w:t>
      </w:r>
      <w:proofErr w:type="spellStart"/>
      <w:r>
        <w:t>ve</w:t>
      </w:r>
      <w:proofErr w:type="spellEnd"/>
      <w:r>
        <w:t xml:space="preserve"> </w:t>
      </w:r>
      <w:proofErr w:type="spellStart"/>
      <w:r w:rsidR="00E2072B" w:rsidRPr="00E2072B">
        <w:t>gerekce_kodlari</w:t>
      </w:r>
      <w:proofErr w:type="spellEnd"/>
      <w:r>
        <w:t xml:space="preserve"> </w:t>
      </w:r>
      <w:proofErr w:type="spellStart"/>
      <w:r>
        <w:t>alanlarına</w:t>
      </w:r>
      <w:proofErr w:type="spellEnd"/>
      <w:r>
        <w:t xml:space="preserve"> </w:t>
      </w:r>
      <w:proofErr w:type="spellStart"/>
      <w:r>
        <w:t>dokunamaz</w:t>
      </w:r>
      <w:proofErr w:type="spellEnd"/>
      <w:r>
        <w:t xml:space="preserve">. Bu </w:t>
      </w:r>
      <w:proofErr w:type="spellStart"/>
      <w:r>
        <w:t>kontrolü</w:t>
      </w:r>
      <w:proofErr w:type="spellEnd"/>
      <w:r>
        <w:t xml:space="preserve"> </w:t>
      </w:r>
      <w:proofErr w:type="spellStart"/>
      <w:r>
        <w:t>kodda</w:t>
      </w:r>
      <w:proofErr w:type="spellEnd"/>
      <w:r>
        <w:t xml:space="preserve"> </w:t>
      </w:r>
      <w:proofErr w:type="spellStart"/>
      <w:r>
        <w:t>açıkça</w:t>
      </w:r>
      <w:proofErr w:type="spellEnd"/>
      <w:r>
        <w:t xml:space="preserve"> </w:t>
      </w:r>
      <w:proofErr w:type="spellStart"/>
      <w:r>
        <w:t>uygulayın</w:t>
      </w:r>
      <w:proofErr w:type="spellEnd"/>
      <w:r>
        <w:t>.</w:t>
      </w:r>
    </w:p>
    <w:p w14:paraId="56CDCDE5" w14:textId="74A1F894" w:rsidR="002A45D4" w:rsidRDefault="003B087C" w:rsidP="002A45D4">
      <w:pPr>
        <w:pStyle w:val="ListBullet"/>
      </w:pPr>
      <w:r>
        <w:t xml:space="preserve">Fallback </w:t>
      </w:r>
      <w:proofErr w:type="spellStart"/>
      <w:r>
        <w:t>kurun</w:t>
      </w:r>
      <w:proofErr w:type="spellEnd"/>
      <w:r>
        <w:t xml:space="preserve">. LLM </w:t>
      </w:r>
      <w:proofErr w:type="spellStart"/>
      <w:r>
        <w:t>hata</w:t>
      </w:r>
      <w:proofErr w:type="spellEnd"/>
      <w:r>
        <w:t xml:space="preserve"> </w:t>
      </w:r>
      <w:proofErr w:type="spellStart"/>
      <w:r>
        <w:t>verirse</w:t>
      </w:r>
      <w:proofErr w:type="spellEnd"/>
      <w:r>
        <w:t xml:space="preserve">, </w:t>
      </w:r>
      <w:proofErr w:type="spellStart"/>
      <w:r>
        <w:t>yavaş</w:t>
      </w:r>
      <w:proofErr w:type="spellEnd"/>
      <w:r>
        <w:t xml:space="preserve"> </w:t>
      </w:r>
      <w:proofErr w:type="spellStart"/>
      <w:r>
        <w:t>kalırsa</w:t>
      </w:r>
      <w:proofErr w:type="spellEnd"/>
      <w:r>
        <w:t xml:space="preserve"> </w:t>
      </w:r>
      <w:proofErr w:type="spellStart"/>
      <w:r>
        <w:t>veya</w:t>
      </w:r>
      <w:proofErr w:type="spellEnd"/>
      <w:r>
        <w:t xml:space="preserve"> </w:t>
      </w:r>
      <w:proofErr w:type="spellStart"/>
      <w:r>
        <w:t>anahtar</w:t>
      </w:r>
      <w:proofErr w:type="spellEnd"/>
      <w:r>
        <w:t xml:space="preserve"> </w:t>
      </w:r>
      <w:proofErr w:type="spellStart"/>
      <w:r>
        <w:t>yoksa</w:t>
      </w:r>
      <w:proofErr w:type="spellEnd"/>
      <w:r>
        <w:t xml:space="preserve"> </w:t>
      </w:r>
      <w:proofErr w:type="spellStart"/>
      <w:r>
        <w:t>akış</w:t>
      </w:r>
      <w:proofErr w:type="spellEnd"/>
      <w:r>
        <w:t xml:space="preserve"> </w:t>
      </w:r>
      <w:proofErr w:type="spellStart"/>
      <w:r>
        <w:t>durmamalı</w:t>
      </w:r>
      <w:proofErr w:type="spellEnd"/>
      <w:r>
        <w:t xml:space="preserve">: </w:t>
      </w:r>
      <w:proofErr w:type="spellStart"/>
      <w:r>
        <w:t>şablon</w:t>
      </w:r>
      <w:proofErr w:type="spellEnd"/>
      <w:r>
        <w:t xml:space="preserve"> </w:t>
      </w:r>
      <w:proofErr w:type="spellStart"/>
      <w:r>
        <w:t>tabanlı</w:t>
      </w:r>
      <w:proofErr w:type="spellEnd"/>
      <w:r>
        <w:t xml:space="preserve"> </w:t>
      </w:r>
      <w:proofErr w:type="spellStart"/>
      <w:r>
        <w:t>bir</w:t>
      </w:r>
      <w:proofErr w:type="spellEnd"/>
      <w:r>
        <w:t xml:space="preserve"> </w:t>
      </w:r>
      <w:proofErr w:type="spellStart"/>
      <w:r>
        <w:t>yorum</w:t>
      </w:r>
      <w:proofErr w:type="spellEnd"/>
      <w:r>
        <w:t xml:space="preserve"> </w:t>
      </w:r>
      <w:proofErr w:type="spellStart"/>
      <w:r>
        <w:t>metniyle</w:t>
      </w:r>
      <w:proofErr w:type="spellEnd"/>
      <w:r>
        <w:t xml:space="preserve"> </w:t>
      </w:r>
      <w:proofErr w:type="spellStart"/>
      <w:r>
        <w:t>devam</w:t>
      </w:r>
      <w:proofErr w:type="spellEnd"/>
      <w:r>
        <w:t xml:space="preserve"> </w:t>
      </w:r>
      <w:proofErr w:type="spellStart"/>
      <w:r>
        <w:t>etmeli</w:t>
      </w:r>
      <w:proofErr w:type="spellEnd"/>
      <w:r>
        <w:t>.</w:t>
      </w:r>
    </w:p>
    <w:p w14:paraId="0AC59B00" w14:textId="5FE53897" w:rsidR="002A45D4" w:rsidRDefault="003B087C" w:rsidP="002A45D4">
      <w:pPr>
        <w:pStyle w:val="ListBullet"/>
      </w:pPr>
      <w:r>
        <w:t xml:space="preserve">AI </w:t>
      </w:r>
      <w:proofErr w:type="spellStart"/>
      <w:r>
        <w:t>çıktısının</w:t>
      </w:r>
      <w:proofErr w:type="spellEnd"/>
      <w:r>
        <w:t xml:space="preserve"> </w:t>
      </w:r>
      <w:proofErr w:type="spellStart"/>
      <w:r>
        <w:t>tutarlılığını</w:t>
      </w:r>
      <w:proofErr w:type="spellEnd"/>
      <w:r>
        <w:t xml:space="preserve"> </w:t>
      </w:r>
      <w:proofErr w:type="spellStart"/>
      <w:r>
        <w:t>kontrol</w:t>
      </w:r>
      <w:proofErr w:type="spellEnd"/>
      <w:r>
        <w:t xml:space="preserve"> </w:t>
      </w:r>
      <w:proofErr w:type="spellStart"/>
      <w:r>
        <w:t>edin</w:t>
      </w:r>
      <w:proofErr w:type="spellEnd"/>
      <w:r>
        <w:t xml:space="preserve">. </w:t>
      </w:r>
      <w:proofErr w:type="spellStart"/>
      <w:r>
        <w:t>Aynı</w:t>
      </w:r>
      <w:proofErr w:type="spellEnd"/>
      <w:r>
        <w:t xml:space="preserve"> </w:t>
      </w:r>
      <w:proofErr w:type="spellStart"/>
      <w:r>
        <w:t>bayi</w:t>
      </w:r>
      <w:proofErr w:type="spellEnd"/>
      <w:r>
        <w:t xml:space="preserve"> </w:t>
      </w:r>
      <w:proofErr w:type="spellStart"/>
      <w:r>
        <w:t>için</w:t>
      </w:r>
      <w:proofErr w:type="spellEnd"/>
      <w:r>
        <w:t xml:space="preserve"> </w:t>
      </w:r>
      <w:proofErr w:type="spellStart"/>
      <w:r>
        <w:t>üç</w:t>
      </w:r>
      <w:proofErr w:type="spellEnd"/>
      <w:r>
        <w:t xml:space="preserve"> </w:t>
      </w:r>
      <w:proofErr w:type="spellStart"/>
      <w:r>
        <w:t>kez</w:t>
      </w:r>
      <w:proofErr w:type="spellEnd"/>
      <w:r>
        <w:t xml:space="preserve"> </w:t>
      </w:r>
      <w:proofErr w:type="spellStart"/>
      <w:r>
        <w:t>çağrı</w:t>
      </w:r>
      <w:proofErr w:type="spellEnd"/>
      <w:r>
        <w:t xml:space="preserve"> </w:t>
      </w:r>
      <w:proofErr w:type="spellStart"/>
      <w:r>
        <w:t>yapıp</w:t>
      </w:r>
      <w:proofErr w:type="spellEnd"/>
      <w:r>
        <w:t xml:space="preserve"> </w:t>
      </w:r>
      <w:proofErr w:type="spellStart"/>
      <w:r>
        <w:t>yorumların</w:t>
      </w:r>
      <w:proofErr w:type="spellEnd"/>
      <w:r>
        <w:t xml:space="preserve"> </w:t>
      </w:r>
      <w:proofErr w:type="spellStart"/>
      <w:r>
        <w:t>birbiriyle</w:t>
      </w:r>
      <w:proofErr w:type="spellEnd"/>
      <w:r>
        <w:t xml:space="preserve"> </w:t>
      </w:r>
      <w:proofErr w:type="spellStart"/>
      <w:r>
        <w:t>çelişmediğini</w:t>
      </w:r>
      <w:proofErr w:type="spellEnd"/>
      <w:r>
        <w:t xml:space="preserve"> </w:t>
      </w:r>
      <w:proofErr w:type="spellStart"/>
      <w:r>
        <w:t>doğrulayın</w:t>
      </w:r>
      <w:proofErr w:type="spellEnd"/>
      <w:r>
        <w:t>.</w:t>
      </w:r>
    </w:p>
    <w:p w14:paraId="5822E6C2" w14:textId="0BD9016A" w:rsidR="002A45D4" w:rsidRDefault="003B087C" w:rsidP="002A45D4">
      <w:pPr>
        <w:pStyle w:val="ListBullet"/>
      </w:pPr>
      <w:r>
        <w:t xml:space="preserve">Risk </w:t>
      </w:r>
      <w:proofErr w:type="spellStart"/>
      <w:r>
        <w:t>skoru</w:t>
      </w:r>
      <w:proofErr w:type="spellEnd"/>
      <w:r>
        <w:t xml:space="preserve"> </w:t>
      </w:r>
      <w:proofErr w:type="spellStart"/>
      <w:r>
        <w:t>eşiği</w:t>
      </w:r>
      <w:proofErr w:type="spellEnd"/>
      <w:r>
        <w:t xml:space="preserve"> </w:t>
      </w:r>
      <w:proofErr w:type="spellStart"/>
      <w:r>
        <w:t>aşan</w:t>
      </w:r>
      <w:proofErr w:type="spellEnd"/>
      <w:r>
        <w:t xml:space="preserve"> </w:t>
      </w:r>
      <w:proofErr w:type="spellStart"/>
      <w:r>
        <w:t>bayiler</w:t>
      </w:r>
      <w:proofErr w:type="spellEnd"/>
      <w:r>
        <w:t xml:space="preserve"> </w:t>
      </w:r>
      <w:proofErr w:type="spellStart"/>
      <w:r>
        <w:t>için</w:t>
      </w:r>
      <w:proofErr w:type="spellEnd"/>
      <w:r>
        <w:t xml:space="preserve"> </w:t>
      </w:r>
      <w:proofErr w:type="spellStart"/>
      <w:r>
        <w:t>uyarı</w:t>
      </w:r>
      <w:proofErr w:type="spellEnd"/>
      <w:r>
        <w:t xml:space="preserve"> </w:t>
      </w:r>
      <w:proofErr w:type="spellStart"/>
      <w:r>
        <w:t>mesajı</w:t>
      </w:r>
      <w:proofErr w:type="spellEnd"/>
      <w:r>
        <w:t xml:space="preserve"> </w:t>
      </w:r>
      <w:proofErr w:type="spellStart"/>
      <w:r>
        <w:t>taslağını</w:t>
      </w:r>
      <w:proofErr w:type="spellEnd"/>
      <w:r>
        <w:t xml:space="preserve"> da AI </w:t>
      </w:r>
      <w:proofErr w:type="spellStart"/>
      <w:r>
        <w:t>ile</w:t>
      </w:r>
      <w:proofErr w:type="spellEnd"/>
      <w:r>
        <w:t xml:space="preserve"> </w:t>
      </w:r>
      <w:proofErr w:type="spellStart"/>
      <w:r>
        <w:t>üretin</w:t>
      </w:r>
      <w:proofErr w:type="spellEnd"/>
      <w:r>
        <w:t xml:space="preserve">: </w:t>
      </w:r>
      <w:proofErr w:type="spellStart"/>
      <w:r>
        <w:t>bayi</w:t>
      </w:r>
      <w:proofErr w:type="spellEnd"/>
      <w:r>
        <w:t xml:space="preserve"> </w:t>
      </w:r>
      <w:proofErr w:type="spellStart"/>
      <w:r>
        <w:t>kodu</w:t>
      </w:r>
      <w:proofErr w:type="spellEnd"/>
      <w:r>
        <w:t xml:space="preserve">, </w:t>
      </w:r>
      <w:proofErr w:type="spellStart"/>
      <w:r>
        <w:t>sorunun</w:t>
      </w:r>
      <w:proofErr w:type="spellEnd"/>
      <w:r>
        <w:t xml:space="preserve"> </w:t>
      </w:r>
      <w:proofErr w:type="spellStart"/>
      <w:r>
        <w:t>özeti</w:t>
      </w:r>
      <w:proofErr w:type="spellEnd"/>
      <w:r>
        <w:t xml:space="preserve"> </w:t>
      </w:r>
      <w:proofErr w:type="spellStart"/>
      <w:r>
        <w:t>ve</w:t>
      </w:r>
      <w:proofErr w:type="spellEnd"/>
      <w:r>
        <w:t xml:space="preserve"> </w:t>
      </w:r>
      <w:proofErr w:type="spellStart"/>
      <w:r>
        <w:t>önerilen</w:t>
      </w:r>
      <w:proofErr w:type="spellEnd"/>
      <w:r>
        <w:t xml:space="preserve"> </w:t>
      </w:r>
      <w:proofErr w:type="spellStart"/>
      <w:r>
        <w:t>aksiyon</w:t>
      </w:r>
      <w:proofErr w:type="spellEnd"/>
      <w:r>
        <w:t xml:space="preserve"> net </w:t>
      </w:r>
      <w:proofErr w:type="spellStart"/>
      <w:r>
        <w:t>olmalı</w:t>
      </w:r>
      <w:proofErr w:type="spellEnd"/>
      <w:r>
        <w:t>.</w:t>
      </w:r>
    </w:p>
    <w:p w14:paraId="1AA5F4E6" w14:textId="72D795FA" w:rsidR="002A45D4" w:rsidRDefault="003B087C" w:rsidP="002A45D4">
      <w:pPr>
        <w:pStyle w:val="ListBullet"/>
      </w:pPr>
      <w:proofErr w:type="spellStart"/>
      <w:r>
        <w:t>Uyarıyı</w:t>
      </w:r>
      <w:proofErr w:type="spellEnd"/>
      <w:r>
        <w:t xml:space="preserve"> </w:t>
      </w:r>
      <w:proofErr w:type="spellStart"/>
      <w:r>
        <w:t>gönderin</w:t>
      </w:r>
      <w:proofErr w:type="spellEnd"/>
      <w:r>
        <w:t xml:space="preserve">. </w:t>
      </w:r>
      <w:proofErr w:type="spellStart"/>
      <w:r>
        <w:t>Gerçek</w:t>
      </w:r>
      <w:proofErr w:type="spellEnd"/>
      <w:r>
        <w:t xml:space="preserve"> e-</w:t>
      </w:r>
      <w:proofErr w:type="spellStart"/>
      <w:r>
        <w:t>posta</w:t>
      </w:r>
      <w:proofErr w:type="spellEnd"/>
      <w:r>
        <w:t xml:space="preserve"> </w:t>
      </w:r>
      <w:proofErr w:type="spellStart"/>
      <w:r>
        <w:t>veya</w:t>
      </w:r>
      <w:proofErr w:type="spellEnd"/>
      <w:r>
        <w:t xml:space="preserve"> Teams </w:t>
      </w:r>
      <w:proofErr w:type="spellStart"/>
      <w:r>
        <w:t>gönderimi</w:t>
      </w:r>
      <w:proofErr w:type="spellEnd"/>
      <w:r>
        <w:t xml:space="preserve"> </w:t>
      </w:r>
      <w:proofErr w:type="spellStart"/>
      <w:r>
        <w:t>zorunlu</w:t>
      </w:r>
      <w:proofErr w:type="spellEnd"/>
      <w:r>
        <w:t xml:space="preserve"> </w:t>
      </w:r>
      <w:proofErr w:type="spellStart"/>
      <w:r>
        <w:t>değil</w:t>
      </w:r>
      <w:proofErr w:type="spellEnd"/>
      <w:r>
        <w:t xml:space="preserve">; </w:t>
      </w:r>
      <w:proofErr w:type="spellStart"/>
      <w:r>
        <w:t>dosyaya</w:t>
      </w:r>
      <w:proofErr w:type="spellEnd"/>
      <w:r>
        <w:t xml:space="preserve"> </w:t>
      </w:r>
      <w:proofErr w:type="spellStart"/>
      <w:r>
        <w:t>yazmak</w:t>
      </w:r>
      <w:proofErr w:type="spellEnd"/>
      <w:r>
        <w:t xml:space="preserve"> </w:t>
      </w:r>
      <w:proofErr w:type="spellStart"/>
      <w:r>
        <w:t>veya</w:t>
      </w:r>
      <w:proofErr w:type="spellEnd"/>
      <w:r>
        <w:t xml:space="preserve"> mock </w:t>
      </w:r>
      <w:proofErr w:type="spellStart"/>
      <w:r>
        <w:t>gönderim</w:t>
      </w:r>
      <w:proofErr w:type="spellEnd"/>
      <w:r>
        <w:t xml:space="preserve"> </w:t>
      </w:r>
      <w:proofErr w:type="spellStart"/>
      <w:r>
        <w:t>kabul</w:t>
      </w:r>
      <w:proofErr w:type="spellEnd"/>
      <w:r>
        <w:t xml:space="preserve"> </w:t>
      </w:r>
      <w:proofErr w:type="spellStart"/>
      <w:r>
        <w:t>edilir</w:t>
      </w:r>
      <w:proofErr w:type="spellEnd"/>
      <w:r>
        <w:t>.</w:t>
      </w:r>
    </w:p>
    <w:p w14:paraId="182465B2" w14:textId="78B6B6E8" w:rsidR="001C5C44" w:rsidRPr="002A45D4" w:rsidRDefault="003B087C" w:rsidP="002A45D4">
      <w:pPr>
        <w:pStyle w:val="ListBullet"/>
      </w:pPr>
      <w:proofErr w:type="spellStart"/>
      <w:r>
        <w:t>Aylık</w:t>
      </w:r>
      <w:proofErr w:type="spellEnd"/>
      <w:r>
        <w:t xml:space="preserve"> </w:t>
      </w:r>
      <w:proofErr w:type="spellStart"/>
      <w:r>
        <w:t>rapor</w:t>
      </w:r>
      <w:proofErr w:type="spellEnd"/>
      <w:r>
        <w:t xml:space="preserve"> </w:t>
      </w:r>
      <w:proofErr w:type="spellStart"/>
      <w:r>
        <w:t>çıktısı</w:t>
      </w:r>
      <w:proofErr w:type="spellEnd"/>
      <w:r>
        <w:t xml:space="preserve"> </w:t>
      </w:r>
      <w:proofErr w:type="spellStart"/>
      <w:r>
        <w:t>üretin</w:t>
      </w:r>
      <w:proofErr w:type="spellEnd"/>
      <w:r>
        <w:t xml:space="preserve">: risk </w:t>
      </w:r>
      <w:proofErr w:type="spellStart"/>
      <w:r>
        <w:t>listesi</w:t>
      </w:r>
      <w:proofErr w:type="spellEnd"/>
      <w:r>
        <w:t xml:space="preserve">, </w:t>
      </w:r>
      <w:proofErr w:type="spellStart"/>
      <w:r>
        <w:t>skorlar</w:t>
      </w:r>
      <w:proofErr w:type="spellEnd"/>
      <w:r>
        <w:t xml:space="preserve">, AI </w:t>
      </w:r>
      <w:proofErr w:type="spellStart"/>
      <w:r>
        <w:t>yorumları</w:t>
      </w:r>
      <w:proofErr w:type="spellEnd"/>
      <w:r>
        <w:t xml:space="preserve"> </w:t>
      </w:r>
      <w:proofErr w:type="spellStart"/>
      <w:r>
        <w:t>ve</w:t>
      </w:r>
      <w:proofErr w:type="spellEnd"/>
      <w:r>
        <w:t xml:space="preserve"> </w:t>
      </w:r>
      <w:proofErr w:type="spellStart"/>
      <w:r>
        <w:t>kritik</w:t>
      </w:r>
      <w:proofErr w:type="spellEnd"/>
      <w:r>
        <w:t xml:space="preserve"> </w:t>
      </w:r>
      <w:proofErr w:type="spellStart"/>
      <w:r>
        <w:t>stok</w:t>
      </w:r>
      <w:proofErr w:type="spellEnd"/>
      <w:r>
        <w:t xml:space="preserve"> </w:t>
      </w:r>
      <w:proofErr w:type="spellStart"/>
      <w:r>
        <w:t>listesi</w:t>
      </w:r>
      <w:proofErr w:type="spellEnd"/>
      <w:r>
        <w:t xml:space="preserve"> </w:t>
      </w:r>
      <w:proofErr w:type="spellStart"/>
      <w:r>
        <w:t>tek</w:t>
      </w:r>
      <w:proofErr w:type="spellEnd"/>
      <w:r>
        <w:t xml:space="preserve"> </w:t>
      </w:r>
      <w:proofErr w:type="spellStart"/>
      <w:r>
        <w:t>bir</w:t>
      </w:r>
      <w:proofErr w:type="spellEnd"/>
      <w:r>
        <w:t xml:space="preserve"> </w:t>
      </w:r>
      <w:proofErr w:type="spellStart"/>
      <w:r>
        <w:t>dosyada</w:t>
      </w:r>
      <w:proofErr w:type="spellEnd"/>
      <w:r>
        <w:t xml:space="preserve"> (Excel, CSV </w:t>
      </w:r>
      <w:proofErr w:type="spellStart"/>
      <w:r>
        <w:t>veya</w:t>
      </w:r>
      <w:proofErr w:type="spellEnd"/>
      <w:r>
        <w:t xml:space="preserve"> Markdown) </w:t>
      </w:r>
      <w:proofErr w:type="spellStart"/>
      <w:r>
        <w:t>toplanmalı</w:t>
      </w:r>
      <w:proofErr w:type="spellEnd"/>
      <w:r>
        <w:t>.</w:t>
      </w:r>
    </w:p>
    <w:p w14:paraId="76556D60" w14:textId="083962AA" w:rsidR="001C5C44" w:rsidRPr="00C31959" w:rsidRDefault="003B087C" w:rsidP="001C5C44">
      <w:pPr>
        <w:pStyle w:val="ListBullet"/>
        <w:rPr>
          <w:rFonts w:cs="Calibri"/>
        </w:rPr>
      </w:pPr>
      <w:proofErr w:type="spellStart"/>
      <w:r>
        <w:rPr>
          <w:rFonts w:cs="Calibri"/>
        </w:rPr>
        <w:t>Teklif</w:t>
      </w:r>
      <w:proofErr w:type="spellEnd"/>
      <w:r>
        <w:rPr>
          <w:rFonts w:cs="Calibri"/>
        </w:rPr>
        <w:t xml:space="preserve"> </w:t>
      </w:r>
      <w:proofErr w:type="spellStart"/>
      <w:r>
        <w:rPr>
          <w:rFonts w:cs="Calibri"/>
        </w:rPr>
        <w:t>değerlendirme</w:t>
      </w:r>
      <w:proofErr w:type="spellEnd"/>
      <w:r>
        <w:rPr>
          <w:rFonts w:cs="Calibri"/>
        </w:rPr>
        <w:t xml:space="preserve"> </w:t>
      </w:r>
      <w:proofErr w:type="spellStart"/>
      <w:r>
        <w:rPr>
          <w:rFonts w:cs="Calibri"/>
        </w:rPr>
        <w:t>modülünü</w:t>
      </w:r>
      <w:proofErr w:type="spellEnd"/>
      <w:r>
        <w:rPr>
          <w:rFonts w:cs="Calibri"/>
        </w:rPr>
        <w:t xml:space="preserve"> </w:t>
      </w:r>
      <w:proofErr w:type="spellStart"/>
      <w:r>
        <w:rPr>
          <w:rFonts w:cs="Calibri"/>
        </w:rPr>
        <w:t>akışa</w:t>
      </w:r>
      <w:proofErr w:type="spellEnd"/>
      <w:r>
        <w:rPr>
          <w:rFonts w:cs="Calibri"/>
        </w:rPr>
        <w:t xml:space="preserve"> </w:t>
      </w:r>
      <w:proofErr w:type="spellStart"/>
      <w:r>
        <w:rPr>
          <w:rFonts w:cs="Calibri"/>
        </w:rPr>
        <w:t>bağlayın</w:t>
      </w:r>
      <w:proofErr w:type="spellEnd"/>
      <w:r>
        <w:rPr>
          <w:rFonts w:cs="Calibri"/>
        </w:rPr>
        <w:t xml:space="preserve">: </w:t>
      </w:r>
      <w:proofErr w:type="spellStart"/>
      <w:r>
        <w:rPr>
          <w:rFonts w:cs="Calibri"/>
        </w:rPr>
        <w:t>bir</w:t>
      </w:r>
      <w:proofErr w:type="spellEnd"/>
      <w:r>
        <w:rPr>
          <w:rFonts w:cs="Calibri"/>
        </w:rPr>
        <w:t xml:space="preserve"> form </w:t>
      </w:r>
      <w:proofErr w:type="spellStart"/>
      <w:r>
        <w:rPr>
          <w:rFonts w:cs="Calibri"/>
        </w:rPr>
        <w:t>veya</w:t>
      </w:r>
      <w:proofErr w:type="spellEnd"/>
      <w:r>
        <w:rPr>
          <w:rFonts w:cs="Calibri"/>
        </w:rPr>
        <w:t xml:space="preserve"> </w:t>
      </w:r>
      <w:proofErr w:type="spellStart"/>
      <w:r>
        <w:rPr>
          <w:rFonts w:cs="Calibri"/>
        </w:rPr>
        <w:t>komutla</w:t>
      </w:r>
      <w:proofErr w:type="spellEnd"/>
      <w:r>
        <w:rPr>
          <w:rFonts w:cs="Calibri"/>
        </w:rPr>
        <w:t xml:space="preserve"> </w:t>
      </w:r>
      <w:proofErr w:type="spellStart"/>
      <w:r>
        <w:rPr>
          <w:rFonts w:cs="Calibri"/>
        </w:rPr>
        <w:t>teklif</w:t>
      </w:r>
      <w:proofErr w:type="spellEnd"/>
      <w:r>
        <w:rPr>
          <w:rFonts w:cs="Calibri"/>
        </w:rPr>
        <w:t xml:space="preserve"> </w:t>
      </w:r>
      <w:proofErr w:type="spellStart"/>
      <w:r>
        <w:rPr>
          <w:rFonts w:cs="Calibri"/>
        </w:rPr>
        <w:t>girildiğinde</w:t>
      </w:r>
      <w:proofErr w:type="spellEnd"/>
      <w:r>
        <w:rPr>
          <w:rFonts w:cs="Calibri"/>
        </w:rPr>
        <w:t xml:space="preserve"> /</w:t>
      </w:r>
      <w:proofErr w:type="spellStart"/>
      <w:r>
        <w:rPr>
          <w:rFonts w:cs="Calibri"/>
        </w:rPr>
        <w:t>teklif-degerlendir</w:t>
      </w:r>
      <w:proofErr w:type="spellEnd"/>
      <w:r>
        <w:rPr>
          <w:rFonts w:cs="Calibri"/>
        </w:rPr>
        <w:t xml:space="preserve"> </w:t>
      </w:r>
      <w:proofErr w:type="spellStart"/>
      <w:r>
        <w:rPr>
          <w:rFonts w:cs="Calibri"/>
        </w:rPr>
        <w:t>çağrılsın</w:t>
      </w:r>
      <w:proofErr w:type="spellEnd"/>
      <w:r>
        <w:rPr>
          <w:rFonts w:cs="Calibri"/>
        </w:rPr>
        <w:t xml:space="preserve">, </w:t>
      </w:r>
      <w:proofErr w:type="spellStart"/>
      <w:r>
        <w:rPr>
          <w:rFonts w:cs="Calibri"/>
        </w:rPr>
        <w:t>sonuç</w:t>
      </w:r>
      <w:proofErr w:type="spellEnd"/>
      <w:r>
        <w:rPr>
          <w:rFonts w:cs="Calibri"/>
        </w:rPr>
        <w:t xml:space="preserve"> </w:t>
      </w:r>
      <w:proofErr w:type="spellStart"/>
      <w:r>
        <w:rPr>
          <w:rFonts w:cs="Calibri"/>
        </w:rPr>
        <w:t>ve</w:t>
      </w:r>
      <w:proofErr w:type="spellEnd"/>
      <w:r>
        <w:rPr>
          <w:rFonts w:cs="Calibri"/>
        </w:rPr>
        <w:t xml:space="preserve"> AI </w:t>
      </w:r>
      <w:proofErr w:type="spellStart"/>
      <w:r>
        <w:rPr>
          <w:rFonts w:cs="Calibri"/>
        </w:rPr>
        <w:t>açıklaması</w:t>
      </w:r>
      <w:proofErr w:type="spellEnd"/>
      <w:r>
        <w:rPr>
          <w:rFonts w:cs="Calibri"/>
        </w:rPr>
        <w:t xml:space="preserve"> </w:t>
      </w:r>
      <w:proofErr w:type="spellStart"/>
      <w:r>
        <w:rPr>
          <w:rFonts w:cs="Calibri"/>
        </w:rPr>
        <w:t>kullanıcıya</w:t>
      </w:r>
      <w:proofErr w:type="spellEnd"/>
      <w:r>
        <w:rPr>
          <w:rFonts w:cs="Calibri"/>
        </w:rPr>
        <w:t xml:space="preserve"> </w:t>
      </w:r>
      <w:proofErr w:type="spellStart"/>
      <w:r>
        <w:rPr>
          <w:rFonts w:cs="Calibri"/>
        </w:rPr>
        <w:t>dönsün</w:t>
      </w:r>
      <w:proofErr w:type="spellEnd"/>
      <w:r>
        <w:rPr>
          <w:rFonts w:cs="Calibri"/>
        </w:rPr>
        <w:t>.</w:t>
      </w:r>
    </w:p>
    <w:p w14:paraId="7E9852BD" w14:textId="10BCD4FC" w:rsidR="001C5C44" w:rsidRPr="00C31959" w:rsidRDefault="003B087C" w:rsidP="001C5C44">
      <w:pPr>
        <w:pStyle w:val="ListBullet"/>
        <w:rPr>
          <w:rFonts w:cs="Calibri"/>
        </w:rPr>
      </w:pPr>
      <w:r>
        <w:rPr>
          <w:rFonts w:cs="Calibri"/>
        </w:rPr>
        <w:t xml:space="preserve">Hata </w:t>
      </w:r>
      <w:proofErr w:type="spellStart"/>
      <w:r>
        <w:rPr>
          <w:rFonts w:cs="Calibri"/>
        </w:rPr>
        <w:t>senaryolarını</w:t>
      </w:r>
      <w:proofErr w:type="spellEnd"/>
      <w:r>
        <w:rPr>
          <w:rFonts w:cs="Calibri"/>
        </w:rPr>
        <w:t xml:space="preserve"> </w:t>
      </w:r>
      <w:proofErr w:type="spellStart"/>
      <w:r>
        <w:rPr>
          <w:rFonts w:cs="Calibri"/>
        </w:rPr>
        <w:t>ele</w:t>
      </w:r>
      <w:proofErr w:type="spellEnd"/>
      <w:r>
        <w:rPr>
          <w:rFonts w:cs="Calibri"/>
        </w:rPr>
        <w:t xml:space="preserve"> </w:t>
      </w:r>
      <w:proofErr w:type="spellStart"/>
      <w:r>
        <w:rPr>
          <w:rFonts w:cs="Calibri"/>
        </w:rPr>
        <w:t>alın</w:t>
      </w:r>
      <w:proofErr w:type="spellEnd"/>
      <w:r>
        <w:rPr>
          <w:rFonts w:cs="Calibri"/>
        </w:rPr>
        <w:t xml:space="preserve">: API </w:t>
      </w:r>
      <w:proofErr w:type="spellStart"/>
      <w:r>
        <w:rPr>
          <w:rFonts w:cs="Calibri"/>
        </w:rPr>
        <w:t>yanıt</w:t>
      </w:r>
      <w:proofErr w:type="spellEnd"/>
      <w:r>
        <w:rPr>
          <w:rFonts w:cs="Calibri"/>
        </w:rPr>
        <w:t xml:space="preserve"> </w:t>
      </w:r>
      <w:proofErr w:type="spellStart"/>
      <w:r>
        <w:rPr>
          <w:rFonts w:cs="Calibri"/>
        </w:rPr>
        <w:t>vermezse</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dosyası</w:t>
      </w:r>
      <w:proofErr w:type="spellEnd"/>
      <w:r>
        <w:rPr>
          <w:rFonts w:cs="Calibri"/>
        </w:rPr>
        <w:t xml:space="preserve"> </w:t>
      </w:r>
      <w:proofErr w:type="spellStart"/>
      <w:r>
        <w:rPr>
          <w:rFonts w:cs="Calibri"/>
        </w:rPr>
        <w:t>eksikse</w:t>
      </w:r>
      <w:proofErr w:type="spellEnd"/>
      <w:r>
        <w:rPr>
          <w:rFonts w:cs="Calibri"/>
        </w:rPr>
        <w:t xml:space="preserve">, LLM </w:t>
      </w:r>
      <w:proofErr w:type="spellStart"/>
      <w:r>
        <w:rPr>
          <w:rFonts w:cs="Calibri"/>
        </w:rPr>
        <w:t>hata</w:t>
      </w:r>
      <w:proofErr w:type="spellEnd"/>
      <w:r>
        <w:rPr>
          <w:rFonts w:cs="Calibri"/>
        </w:rPr>
        <w:t xml:space="preserve"> </w:t>
      </w:r>
      <w:proofErr w:type="spellStart"/>
      <w:r>
        <w:rPr>
          <w:rFonts w:cs="Calibri"/>
        </w:rPr>
        <w:t>dönerse</w:t>
      </w:r>
      <w:proofErr w:type="spellEnd"/>
      <w:r>
        <w:rPr>
          <w:rFonts w:cs="Calibri"/>
        </w:rPr>
        <w:t xml:space="preserve"> </w:t>
      </w:r>
      <w:proofErr w:type="spellStart"/>
      <w:r>
        <w:rPr>
          <w:rFonts w:cs="Calibri"/>
        </w:rPr>
        <w:t>akış</w:t>
      </w:r>
      <w:proofErr w:type="spellEnd"/>
      <w:r>
        <w:rPr>
          <w:rFonts w:cs="Calibri"/>
        </w:rPr>
        <w:t xml:space="preserve"> ne </w:t>
      </w:r>
      <w:proofErr w:type="spellStart"/>
      <w:r>
        <w:rPr>
          <w:rFonts w:cs="Calibri"/>
        </w:rPr>
        <w:t>yapacak</w:t>
      </w:r>
      <w:proofErr w:type="spellEnd"/>
      <w:r>
        <w:rPr>
          <w:rFonts w:cs="Calibri"/>
        </w:rPr>
        <w:t xml:space="preserve">? </w:t>
      </w:r>
      <w:proofErr w:type="spellStart"/>
      <w:r>
        <w:rPr>
          <w:rFonts w:cs="Calibri"/>
        </w:rPr>
        <w:t>Sessizce</w:t>
      </w:r>
      <w:proofErr w:type="spellEnd"/>
      <w:r>
        <w:rPr>
          <w:rFonts w:cs="Calibri"/>
        </w:rPr>
        <w:t xml:space="preserve"> </w:t>
      </w:r>
      <w:proofErr w:type="spellStart"/>
      <w:r>
        <w:rPr>
          <w:rFonts w:cs="Calibri"/>
        </w:rPr>
        <w:t>ölmemeli</w:t>
      </w:r>
      <w:proofErr w:type="spellEnd"/>
      <w:r>
        <w:rPr>
          <w:rFonts w:cs="Calibri"/>
        </w:rPr>
        <w:t>.</w:t>
      </w:r>
    </w:p>
    <w:p w14:paraId="587058DC" w14:textId="32E1C635" w:rsidR="001C5C44" w:rsidRPr="00C31959" w:rsidRDefault="003B087C" w:rsidP="001C5C44">
      <w:pPr>
        <w:pStyle w:val="ListBullet"/>
        <w:rPr>
          <w:rFonts w:cs="Calibri"/>
        </w:rPr>
      </w:pPr>
      <w:proofErr w:type="spellStart"/>
      <w:r>
        <w:rPr>
          <w:rFonts w:cs="Calibri"/>
        </w:rPr>
        <w:t>Akışın</w:t>
      </w:r>
      <w:proofErr w:type="spellEnd"/>
      <w:r>
        <w:rPr>
          <w:rFonts w:cs="Calibri"/>
        </w:rPr>
        <w:t xml:space="preserve"> </w:t>
      </w:r>
      <w:proofErr w:type="spellStart"/>
      <w:r>
        <w:rPr>
          <w:rFonts w:cs="Calibri"/>
        </w:rPr>
        <w:t>loglarını</w:t>
      </w:r>
      <w:proofErr w:type="spellEnd"/>
      <w:r>
        <w:rPr>
          <w:rFonts w:cs="Calibri"/>
        </w:rPr>
        <w:t xml:space="preserve"> </w:t>
      </w:r>
      <w:proofErr w:type="spellStart"/>
      <w:r>
        <w:rPr>
          <w:rFonts w:cs="Calibri"/>
        </w:rPr>
        <w:t>tutun</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loglara</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adı</w:t>
      </w:r>
      <w:proofErr w:type="spellEnd"/>
      <w:r>
        <w:rPr>
          <w:rFonts w:cs="Calibri"/>
        </w:rPr>
        <w:t xml:space="preserve"> </w:t>
      </w:r>
      <w:proofErr w:type="spellStart"/>
      <w:r>
        <w:rPr>
          <w:rFonts w:cs="Calibri"/>
        </w:rPr>
        <w:t>düşmediğini</w:t>
      </w:r>
      <w:proofErr w:type="spellEnd"/>
      <w:r>
        <w:rPr>
          <w:rFonts w:cs="Calibri"/>
        </w:rPr>
        <w:t xml:space="preserve"> </w:t>
      </w:r>
      <w:proofErr w:type="spellStart"/>
      <w:r>
        <w:rPr>
          <w:rFonts w:cs="Calibri"/>
        </w:rPr>
        <w:t>kontrol</w:t>
      </w:r>
      <w:proofErr w:type="spellEnd"/>
      <w:r>
        <w:rPr>
          <w:rFonts w:cs="Calibri"/>
        </w:rPr>
        <w:t xml:space="preserve"> </w:t>
      </w:r>
      <w:proofErr w:type="spellStart"/>
      <w:r>
        <w:rPr>
          <w:rFonts w:cs="Calibri"/>
        </w:rPr>
        <w:t>edin</w:t>
      </w:r>
      <w:proofErr w:type="spellEnd"/>
      <w:r>
        <w:rPr>
          <w:rFonts w:cs="Calibri"/>
        </w:rPr>
        <w:t>.</w:t>
      </w:r>
    </w:p>
    <w:p w14:paraId="157E528D" w14:textId="77777777" w:rsidR="00A35FB0" w:rsidRDefault="003B087C" w:rsidP="001C5C44">
      <w:pPr>
        <w:pStyle w:val="ListBullet"/>
        <w:rPr>
          <w:rFonts w:cs="Calibri"/>
        </w:rPr>
      </w:pPr>
      <w:proofErr w:type="spellStart"/>
      <w:r>
        <w:rPr>
          <w:rFonts w:cs="Calibri"/>
        </w:rPr>
        <w:t>Akışı</w:t>
      </w:r>
      <w:proofErr w:type="spellEnd"/>
      <w:r>
        <w:rPr>
          <w:rFonts w:cs="Calibri"/>
        </w:rPr>
        <w:t xml:space="preserve"> </w:t>
      </w:r>
      <w:proofErr w:type="spellStart"/>
      <w:r>
        <w:rPr>
          <w:rFonts w:cs="Calibri"/>
        </w:rPr>
        <w:t>en</w:t>
      </w:r>
      <w:proofErr w:type="spellEnd"/>
      <w:r>
        <w:rPr>
          <w:rFonts w:cs="Calibri"/>
        </w:rPr>
        <w:t xml:space="preserve"> </w:t>
      </w:r>
      <w:proofErr w:type="spellStart"/>
      <w:r>
        <w:rPr>
          <w:rFonts w:cs="Calibri"/>
        </w:rPr>
        <w:t>az</w:t>
      </w:r>
      <w:proofErr w:type="spellEnd"/>
      <w:r>
        <w:rPr>
          <w:rFonts w:cs="Calibri"/>
        </w:rPr>
        <w:t xml:space="preserve"> </w:t>
      </w:r>
      <w:proofErr w:type="spellStart"/>
      <w:r>
        <w:rPr>
          <w:rFonts w:cs="Calibri"/>
        </w:rPr>
        <w:t>üç</w:t>
      </w:r>
      <w:proofErr w:type="spellEnd"/>
      <w:r>
        <w:rPr>
          <w:rFonts w:cs="Calibri"/>
        </w:rPr>
        <w:t xml:space="preserve"> </w:t>
      </w:r>
      <w:proofErr w:type="spellStart"/>
      <w:r>
        <w:rPr>
          <w:rFonts w:cs="Calibri"/>
        </w:rPr>
        <w:t>örnek</w:t>
      </w:r>
      <w:proofErr w:type="spellEnd"/>
      <w:r>
        <w:rPr>
          <w:rFonts w:cs="Calibri"/>
        </w:rPr>
        <w:t xml:space="preserve"> </w:t>
      </w:r>
      <w:proofErr w:type="spellStart"/>
      <w:r>
        <w:rPr>
          <w:rFonts w:cs="Calibri"/>
        </w:rPr>
        <w:t>bayiyle</w:t>
      </w:r>
      <w:proofErr w:type="spellEnd"/>
      <w:r>
        <w:rPr>
          <w:rFonts w:cs="Calibri"/>
        </w:rPr>
        <w:t xml:space="preserve"> </w:t>
      </w:r>
      <w:proofErr w:type="spellStart"/>
      <w:r>
        <w:rPr>
          <w:rFonts w:cs="Calibri"/>
        </w:rPr>
        <w:t>çalıştırıp</w:t>
      </w:r>
      <w:proofErr w:type="spellEnd"/>
      <w:r>
        <w:rPr>
          <w:rFonts w:cs="Calibri"/>
        </w:rPr>
        <w:t xml:space="preserve"> </w:t>
      </w:r>
      <w:proofErr w:type="spellStart"/>
      <w:r>
        <w:rPr>
          <w:rFonts w:cs="Calibri"/>
        </w:rPr>
        <w:t>ekran</w:t>
      </w:r>
      <w:proofErr w:type="spellEnd"/>
      <w:r>
        <w:rPr>
          <w:rFonts w:cs="Calibri"/>
        </w:rPr>
        <w:t xml:space="preserve"> </w:t>
      </w:r>
      <w:proofErr w:type="spellStart"/>
      <w:r>
        <w:rPr>
          <w:rFonts w:cs="Calibri"/>
        </w:rPr>
        <w:t>kaydı</w:t>
      </w:r>
      <w:proofErr w:type="spellEnd"/>
      <w:r>
        <w:rPr>
          <w:rFonts w:cs="Calibri"/>
        </w:rPr>
        <w:t xml:space="preserve"> </w:t>
      </w:r>
      <w:proofErr w:type="spellStart"/>
      <w:r>
        <w:rPr>
          <w:rFonts w:cs="Calibri"/>
        </w:rPr>
        <w:t>veya</w:t>
      </w:r>
      <w:proofErr w:type="spellEnd"/>
      <w:r>
        <w:rPr>
          <w:rFonts w:cs="Calibri"/>
        </w:rPr>
        <w:t xml:space="preserve"> </w:t>
      </w:r>
      <w:proofErr w:type="spellStart"/>
      <w:r>
        <w:rPr>
          <w:rFonts w:cs="Calibri"/>
        </w:rPr>
        <w:t>ekran</w:t>
      </w:r>
      <w:proofErr w:type="spellEnd"/>
      <w:r>
        <w:rPr>
          <w:rFonts w:cs="Calibri"/>
        </w:rPr>
        <w:t xml:space="preserve"> </w:t>
      </w:r>
      <w:proofErr w:type="spellStart"/>
      <w:r>
        <w:rPr>
          <w:rFonts w:cs="Calibri"/>
        </w:rPr>
        <w:t>görüntüsü</w:t>
      </w:r>
      <w:proofErr w:type="spellEnd"/>
      <w:r>
        <w:rPr>
          <w:rFonts w:cs="Calibri"/>
        </w:rPr>
        <w:t xml:space="preserve"> </w:t>
      </w:r>
      <w:proofErr w:type="spellStart"/>
      <w:r>
        <w:rPr>
          <w:rFonts w:cs="Calibri"/>
        </w:rPr>
        <w:t>alın</w:t>
      </w:r>
      <w:proofErr w:type="spellEnd"/>
      <w:r>
        <w:rPr>
          <w:rFonts w:cs="Calibri"/>
        </w:rPr>
        <w:t xml:space="preserve">; </w:t>
      </w:r>
      <w:proofErr w:type="spellStart"/>
      <w:r>
        <w:rPr>
          <w:rFonts w:cs="Calibri"/>
        </w:rPr>
        <w:t>demoda</w:t>
      </w:r>
      <w:proofErr w:type="spellEnd"/>
      <w:r>
        <w:rPr>
          <w:rFonts w:cs="Calibri"/>
        </w:rPr>
        <w:t xml:space="preserve"> </w:t>
      </w:r>
      <w:proofErr w:type="spellStart"/>
      <w:r>
        <w:rPr>
          <w:rFonts w:cs="Calibri"/>
        </w:rPr>
        <w:t>bunu</w:t>
      </w:r>
      <w:proofErr w:type="spellEnd"/>
      <w:r>
        <w:rPr>
          <w:rFonts w:cs="Calibri"/>
        </w:rPr>
        <w:t xml:space="preserve"> </w:t>
      </w:r>
      <w:proofErr w:type="spellStart"/>
      <w:r>
        <w:rPr>
          <w:rFonts w:cs="Calibri"/>
        </w:rPr>
        <w:t>göstereceksiniz</w:t>
      </w:r>
      <w:proofErr w:type="spellEnd"/>
      <w:r>
        <w:rPr>
          <w:rFonts w:cs="Calibri"/>
        </w:rPr>
        <w:t>.</w:t>
      </w:r>
    </w:p>
    <w:p w14:paraId="439890EA" w14:textId="76722EE7" w:rsidR="001C5C44" w:rsidRPr="00C42496" w:rsidRDefault="00A35FB0" w:rsidP="00A35FB0">
      <w:proofErr w:type="spellStart"/>
      <w:r w:rsidRPr="00C42496">
        <w:rPr>
          <w:b/>
        </w:rPr>
        <w:t>Teslimatlarınız</w:t>
      </w:r>
      <w:proofErr w:type="spellEnd"/>
      <w:r w:rsidRPr="00C42496">
        <w:rPr>
          <w:b/>
        </w:rPr>
        <w:t>:</w:t>
      </w:r>
      <w:r w:rsidRPr="00C42496">
        <w:t xml:space="preserve"> </w:t>
      </w:r>
      <w:proofErr w:type="spellStart"/>
      <w:r w:rsidRPr="00C42496">
        <w:t>akış</w:t>
      </w:r>
      <w:proofErr w:type="spellEnd"/>
      <w:r w:rsidRPr="00C42496">
        <w:t xml:space="preserve"> </w:t>
      </w:r>
      <w:proofErr w:type="spellStart"/>
      <w:r w:rsidRPr="00C42496">
        <w:t>diyagramı</w:t>
      </w:r>
      <w:proofErr w:type="spellEnd"/>
      <w:r w:rsidRPr="00C42496">
        <w:t xml:space="preserve">, </w:t>
      </w:r>
      <w:proofErr w:type="spellStart"/>
      <w:r w:rsidRPr="00C42496">
        <w:t>çalışan</w:t>
      </w:r>
      <w:proofErr w:type="spellEnd"/>
      <w:r w:rsidRPr="00C42496">
        <w:t xml:space="preserve"> </w:t>
      </w:r>
      <w:proofErr w:type="spellStart"/>
      <w:r w:rsidRPr="00C42496">
        <w:t>otomasyon</w:t>
      </w:r>
      <w:proofErr w:type="spellEnd"/>
      <w:r w:rsidRPr="00C42496">
        <w:t xml:space="preserve"> </w:t>
      </w:r>
      <w:proofErr w:type="spellStart"/>
      <w:r w:rsidRPr="00C42496">
        <w:t>akışı</w:t>
      </w:r>
      <w:proofErr w:type="spellEnd"/>
      <w:r w:rsidRPr="00C42496">
        <w:t xml:space="preserve"> (script </w:t>
      </w:r>
      <w:proofErr w:type="spellStart"/>
      <w:r w:rsidRPr="00C42496">
        <w:t>veya</w:t>
      </w:r>
      <w:proofErr w:type="spellEnd"/>
      <w:r w:rsidRPr="00C42496">
        <w:t xml:space="preserve"> export), AI </w:t>
      </w:r>
      <w:proofErr w:type="spellStart"/>
      <w:r w:rsidRPr="00C42496">
        <w:t>yorum</w:t>
      </w:r>
      <w:proofErr w:type="spellEnd"/>
      <w:r w:rsidRPr="00C42496">
        <w:t xml:space="preserve"> </w:t>
      </w:r>
      <w:proofErr w:type="spellStart"/>
      <w:r w:rsidRPr="00C42496">
        <w:t>katmanı</w:t>
      </w:r>
      <w:proofErr w:type="spellEnd"/>
      <w:r w:rsidRPr="00C42496">
        <w:t xml:space="preserve">, prompt </w:t>
      </w:r>
      <w:proofErr w:type="spellStart"/>
      <w:r w:rsidRPr="00C42496">
        <w:t>dosyaları</w:t>
      </w:r>
      <w:proofErr w:type="spellEnd"/>
      <w:r w:rsidRPr="00C42496">
        <w:t xml:space="preserve">, guardrail </w:t>
      </w:r>
      <w:proofErr w:type="spellStart"/>
      <w:r w:rsidRPr="00C42496">
        <w:t>ve</w:t>
      </w:r>
      <w:proofErr w:type="spellEnd"/>
      <w:r w:rsidRPr="00C42496">
        <w:t xml:space="preserve"> fallback </w:t>
      </w:r>
      <w:proofErr w:type="spellStart"/>
      <w:r w:rsidRPr="00C42496">
        <w:t>mekanizması</w:t>
      </w:r>
      <w:proofErr w:type="spellEnd"/>
      <w:r w:rsidRPr="00C42496">
        <w:t xml:space="preserve">, </w:t>
      </w:r>
      <w:proofErr w:type="spellStart"/>
      <w:r w:rsidRPr="00C42496">
        <w:t>uyarı</w:t>
      </w:r>
      <w:proofErr w:type="spellEnd"/>
      <w:r w:rsidRPr="00C42496">
        <w:t xml:space="preserve"> </w:t>
      </w:r>
      <w:proofErr w:type="spellStart"/>
      <w:r w:rsidRPr="00C42496">
        <w:t>örneği</w:t>
      </w:r>
      <w:proofErr w:type="spellEnd"/>
      <w:r w:rsidRPr="00C42496">
        <w:t xml:space="preserve">, </w:t>
      </w:r>
      <w:proofErr w:type="spellStart"/>
      <w:r w:rsidRPr="00C42496">
        <w:t>aylık</w:t>
      </w:r>
      <w:proofErr w:type="spellEnd"/>
      <w:r w:rsidRPr="00C42496">
        <w:t xml:space="preserve"> </w:t>
      </w:r>
      <w:proofErr w:type="spellStart"/>
      <w:r w:rsidRPr="00C42496">
        <w:t>rapor</w:t>
      </w:r>
      <w:proofErr w:type="spellEnd"/>
      <w:r w:rsidRPr="00C42496">
        <w:t xml:space="preserve"> </w:t>
      </w:r>
      <w:proofErr w:type="spellStart"/>
      <w:r w:rsidRPr="00C42496">
        <w:t>çıktısı</w:t>
      </w:r>
      <w:proofErr w:type="spellEnd"/>
      <w:r w:rsidRPr="00C42496">
        <w:t xml:space="preserve"> </w:t>
      </w:r>
      <w:proofErr w:type="spellStart"/>
      <w:r w:rsidRPr="00C42496">
        <w:t>örneği</w:t>
      </w:r>
      <w:proofErr w:type="spellEnd"/>
      <w:r w:rsidRPr="00C42496">
        <w:t xml:space="preserve">, </w:t>
      </w:r>
      <w:proofErr w:type="spellStart"/>
      <w:r w:rsidRPr="00C42496">
        <w:t>hata</w:t>
      </w:r>
      <w:proofErr w:type="spellEnd"/>
      <w:r w:rsidRPr="00C42496">
        <w:t xml:space="preserve"> </w:t>
      </w:r>
      <w:proofErr w:type="spellStart"/>
      <w:r w:rsidRPr="00C42496">
        <w:t>senaryosu</w:t>
      </w:r>
      <w:proofErr w:type="spellEnd"/>
      <w:r w:rsidRPr="00C42496">
        <w:t xml:space="preserve"> </w:t>
      </w:r>
      <w:proofErr w:type="spellStart"/>
      <w:r w:rsidRPr="00C42496">
        <w:t>notları</w:t>
      </w:r>
      <w:proofErr w:type="spellEnd"/>
      <w:r w:rsidRPr="00C42496">
        <w:t xml:space="preserve">, </w:t>
      </w:r>
      <w:proofErr w:type="spellStart"/>
      <w:r w:rsidRPr="00C42496">
        <w:t>örnek</w:t>
      </w:r>
      <w:proofErr w:type="spellEnd"/>
      <w:r w:rsidRPr="00C42496">
        <w:t xml:space="preserve"> </w:t>
      </w:r>
      <w:proofErr w:type="spellStart"/>
      <w:r w:rsidRPr="00C42496">
        <w:t>çalıştırma</w:t>
      </w:r>
      <w:proofErr w:type="spellEnd"/>
      <w:r w:rsidRPr="00C42496">
        <w:t xml:space="preserve"> </w:t>
      </w:r>
      <w:proofErr w:type="spellStart"/>
      <w:r w:rsidRPr="00C42496">
        <w:t>kayıtları</w:t>
      </w:r>
      <w:proofErr w:type="spellEnd"/>
      <w:r w:rsidRPr="00C42496">
        <w:t>.</w:t>
      </w:r>
    </w:p>
    <w:p w14:paraId="5FBDB37E" w14:textId="4C7F8C40" w:rsidR="001C5C44" w:rsidRPr="00C31959" w:rsidRDefault="00A35FB0" w:rsidP="001C5C44">
      <w:pPr>
        <w:rPr>
          <w:rFonts w:cs="Calibri"/>
        </w:rPr>
      </w:pPr>
      <w:proofErr w:type="spellStart"/>
      <w:r>
        <w:rPr>
          <w:rFonts w:cs="Calibri"/>
        </w:rPr>
        <w:t>Kimlerle</w:t>
      </w:r>
      <w:proofErr w:type="spellEnd"/>
      <w:r>
        <w:rPr>
          <w:rFonts w:cs="Calibri"/>
        </w:rPr>
        <w:t xml:space="preserve"> </w:t>
      </w:r>
      <w:proofErr w:type="spellStart"/>
      <w:r>
        <w:rPr>
          <w:rFonts w:cs="Calibri"/>
        </w:rPr>
        <w:t>çalışıyorsunuz</w:t>
      </w:r>
      <w:proofErr w:type="spellEnd"/>
      <w:r>
        <w:rPr>
          <w:rFonts w:cs="Calibri"/>
        </w:rPr>
        <w:t xml:space="preserve">: </w:t>
      </w:r>
      <w:proofErr w:type="spellStart"/>
      <w:r>
        <w:rPr>
          <w:rFonts w:cs="Calibri"/>
        </w:rPr>
        <w:t>Yazılım</w:t>
      </w:r>
      <w:proofErr w:type="spellEnd"/>
      <w:r>
        <w:rPr>
          <w:rFonts w:cs="Calibri"/>
        </w:rPr>
        <w:t xml:space="preserve"> </w:t>
      </w:r>
      <w:proofErr w:type="spellStart"/>
      <w:r>
        <w:rPr>
          <w:rFonts w:cs="Calibri"/>
        </w:rPr>
        <w:t>ekibiyle</w:t>
      </w:r>
      <w:proofErr w:type="spellEnd"/>
      <w:r>
        <w:rPr>
          <w:rFonts w:cs="Calibri"/>
        </w:rPr>
        <w:t xml:space="preserve"> API </w:t>
      </w:r>
      <w:proofErr w:type="spellStart"/>
      <w:r>
        <w:rPr>
          <w:rFonts w:cs="Calibri"/>
        </w:rPr>
        <w:t>sözleşmesi</w:t>
      </w:r>
      <w:proofErr w:type="spellEnd"/>
      <w:r>
        <w:rPr>
          <w:rFonts w:cs="Calibri"/>
        </w:rPr>
        <w:t xml:space="preserve"> </w:t>
      </w:r>
      <w:proofErr w:type="spellStart"/>
      <w:r>
        <w:rPr>
          <w:rFonts w:cs="Calibri"/>
        </w:rPr>
        <w:t>üzerinde</w:t>
      </w:r>
      <w:proofErr w:type="spellEnd"/>
      <w:r>
        <w:rPr>
          <w:rFonts w:cs="Calibri"/>
        </w:rPr>
        <w:t xml:space="preserve"> (</w:t>
      </w:r>
      <w:proofErr w:type="spellStart"/>
      <w:r>
        <w:rPr>
          <w:rFonts w:cs="Calibri"/>
        </w:rPr>
        <w:t>en</w:t>
      </w:r>
      <w:proofErr w:type="spellEnd"/>
      <w:r>
        <w:rPr>
          <w:rFonts w:cs="Calibri"/>
        </w:rPr>
        <w:t xml:space="preserve"> </w:t>
      </w:r>
      <w:proofErr w:type="spellStart"/>
      <w:r>
        <w:rPr>
          <w:rFonts w:cs="Calibri"/>
        </w:rPr>
        <w:t>kritik</w:t>
      </w:r>
      <w:proofErr w:type="spellEnd"/>
      <w:r>
        <w:rPr>
          <w:rFonts w:cs="Calibri"/>
        </w:rPr>
        <w:t xml:space="preserve"> </w:t>
      </w:r>
      <w:proofErr w:type="spellStart"/>
      <w:r>
        <w:rPr>
          <w:rFonts w:cs="Calibri"/>
        </w:rPr>
        <w:t>bağımlılığınız</w:t>
      </w:r>
      <w:proofErr w:type="spellEnd"/>
      <w:r>
        <w:rPr>
          <w:rFonts w:cs="Calibri"/>
        </w:rPr>
        <w:t xml:space="preserve"> </w:t>
      </w:r>
      <w:proofErr w:type="spellStart"/>
      <w:r>
        <w:rPr>
          <w:rFonts w:cs="Calibri"/>
        </w:rPr>
        <w:t>bu</w:t>
      </w:r>
      <w:proofErr w:type="spellEnd"/>
      <w:r>
        <w:rPr>
          <w:rFonts w:cs="Calibri"/>
        </w:rPr>
        <w:t xml:space="preserve">), Product Owner </w:t>
      </w:r>
      <w:proofErr w:type="spellStart"/>
      <w:r>
        <w:rPr>
          <w:rFonts w:cs="Calibri"/>
        </w:rPr>
        <w:t>ile</w:t>
      </w:r>
      <w:proofErr w:type="spellEnd"/>
      <w:r>
        <w:rPr>
          <w:rFonts w:cs="Calibri"/>
        </w:rPr>
        <w:t xml:space="preserve"> </w:t>
      </w:r>
      <w:proofErr w:type="spellStart"/>
      <w:r>
        <w:rPr>
          <w:rFonts w:cs="Calibri"/>
        </w:rPr>
        <w:t>uyarı</w:t>
      </w:r>
      <w:proofErr w:type="spellEnd"/>
      <w:r>
        <w:rPr>
          <w:rFonts w:cs="Calibri"/>
        </w:rPr>
        <w:t xml:space="preserve"> </w:t>
      </w:r>
      <w:proofErr w:type="spellStart"/>
      <w:r>
        <w:rPr>
          <w:rFonts w:cs="Calibri"/>
        </w:rPr>
        <w:t>kurallarının</w:t>
      </w:r>
      <w:proofErr w:type="spellEnd"/>
      <w:r>
        <w:rPr>
          <w:rFonts w:cs="Calibri"/>
        </w:rPr>
        <w:t xml:space="preserve"> </w:t>
      </w:r>
      <w:proofErr w:type="spellStart"/>
      <w:r>
        <w:rPr>
          <w:rFonts w:cs="Calibri"/>
        </w:rPr>
        <w:t>iş</w:t>
      </w:r>
      <w:proofErr w:type="spellEnd"/>
      <w:r>
        <w:rPr>
          <w:rFonts w:cs="Calibri"/>
        </w:rPr>
        <w:t xml:space="preserve"> </w:t>
      </w:r>
      <w:proofErr w:type="spellStart"/>
      <w:r>
        <w:rPr>
          <w:rFonts w:cs="Calibri"/>
        </w:rPr>
        <w:t>mantığı</w:t>
      </w:r>
      <w:proofErr w:type="spellEnd"/>
      <w:r>
        <w:rPr>
          <w:rFonts w:cs="Calibri"/>
        </w:rPr>
        <w:t xml:space="preserve"> </w:t>
      </w:r>
      <w:proofErr w:type="spellStart"/>
      <w:r>
        <w:rPr>
          <w:rFonts w:cs="Calibri"/>
        </w:rPr>
        <w:t>üzerinde</w:t>
      </w:r>
      <w:proofErr w:type="spellEnd"/>
      <w:r>
        <w:rPr>
          <w:rFonts w:cs="Calibri"/>
        </w:rPr>
        <w:t xml:space="preserve">, Data </w:t>
      </w:r>
      <w:proofErr w:type="spellStart"/>
      <w:r>
        <w:rPr>
          <w:rFonts w:cs="Calibri"/>
        </w:rPr>
        <w:t>stajyeriyle</w:t>
      </w:r>
      <w:proofErr w:type="spellEnd"/>
      <w:r>
        <w:rPr>
          <w:rFonts w:cs="Calibri"/>
        </w:rPr>
        <w:t xml:space="preserve"> AI </w:t>
      </w:r>
      <w:proofErr w:type="spellStart"/>
      <w:r>
        <w:rPr>
          <w:rFonts w:cs="Calibri"/>
        </w:rPr>
        <w:t>yorumunda</w:t>
      </w:r>
      <w:proofErr w:type="spellEnd"/>
      <w:r>
        <w:rPr>
          <w:rFonts w:cs="Calibri"/>
        </w:rPr>
        <w:t xml:space="preserve"> hangi </w:t>
      </w:r>
      <w:proofErr w:type="spellStart"/>
      <w:r>
        <w:rPr>
          <w:rFonts w:cs="Calibri"/>
        </w:rPr>
        <w:t>sayıların</w:t>
      </w:r>
      <w:proofErr w:type="spellEnd"/>
      <w:r>
        <w:rPr>
          <w:rFonts w:cs="Calibri"/>
        </w:rPr>
        <w:t xml:space="preserve"> </w:t>
      </w:r>
      <w:proofErr w:type="spellStart"/>
      <w:r>
        <w:rPr>
          <w:rFonts w:cs="Calibri"/>
        </w:rPr>
        <w:t>yer</w:t>
      </w:r>
      <w:proofErr w:type="spellEnd"/>
      <w:r>
        <w:rPr>
          <w:rFonts w:cs="Calibri"/>
        </w:rPr>
        <w:t xml:space="preserve"> </w:t>
      </w:r>
      <w:proofErr w:type="spellStart"/>
      <w:r>
        <w:rPr>
          <w:rFonts w:cs="Calibri"/>
        </w:rPr>
        <w:t>alacağı</w:t>
      </w:r>
      <w:proofErr w:type="spellEnd"/>
      <w:r>
        <w:rPr>
          <w:rFonts w:cs="Calibri"/>
        </w:rPr>
        <w:t xml:space="preserve"> </w:t>
      </w:r>
      <w:proofErr w:type="spellStart"/>
      <w:r>
        <w:rPr>
          <w:rFonts w:cs="Calibri"/>
        </w:rPr>
        <w:t>üzerinde</w:t>
      </w:r>
      <w:proofErr w:type="spellEnd"/>
      <w:r>
        <w:rPr>
          <w:rFonts w:cs="Calibri"/>
        </w:rPr>
        <w:t>.</w:t>
      </w:r>
    </w:p>
    <w:p w14:paraId="6D65A0A0" w14:textId="77777777" w:rsidR="004C369F" w:rsidRDefault="004C369F">
      <w:pPr>
        <w:rPr>
          <w:rFonts w:ascii="Calibri" w:eastAsiaTheme="majorEastAsia" w:hAnsi="Calibri" w:cs="Calibri"/>
          <w:b/>
          <w:bCs/>
          <w:color w:val="1F4E79"/>
          <w:sz w:val="20"/>
        </w:rPr>
      </w:pPr>
      <w:bookmarkStart w:id="14" w:name="_Toc236815155"/>
      <w:r>
        <w:rPr>
          <w:rFonts w:ascii="Calibri" w:hAnsi="Calibri" w:cs="Calibri"/>
        </w:rPr>
        <w:br w:type="page"/>
      </w:r>
    </w:p>
    <w:p w14:paraId="72155239" w14:textId="00E1B190" w:rsidR="008B7EBF" w:rsidRPr="008B7EBF" w:rsidRDefault="00EC7CEB" w:rsidP="008B7EBF">
      <w:pPr>
        <w:pStyle w:val="Heading3"/>
        <w:rPr>
          <w:rFonts w:ascii="Calibri" w:hAnsi="Calibri" w:cs="Calibri"/>
        </w:rPr>
      </w:pPr>
      <w:r>
        <w:rPr>
          <w:rFonts w:ascii="Calibri" w:hAnsi="Calibri" w:cs="Calibri"/>
        </w:rPr>
        <w:lastRenderedPageBreak/>
        <w:t xml:space="preserve">20 </w:t>
      </w:r>
      <w:proofErr w:type="spellStart"/>
      <w:r>
        <w:rPr>
          <w:rFonts w:ascii="Calibri" w:hAnsi="Calibri" w:cs="Calibri"/>
        </w:rPr>
        <w:t>Günlük</w:t>
      </w:r>
      <w:proofErr w:type="spellEnd"/>
      <w:r>
        <w:rPr>
          <w:rFonts w:ascii="Calibri" w:hAnsi="Calibri" w:cs="Calibri"/>
        </w:rPr>
        <w:t xml:space="preserve"> Plan </w:t>
      </w:r>
      <w:proofErr w:type="spellStart"/>
      <w:r>
        <w:rPr>
          <w:rFonts w:ascii="Calibri" w:hAnsi="Calibri" w:cs="Calibri"/>
        </w:rPr>
        <w:t>ve</w:t>
      </w:r>
      <w:proofErr w:type="spellEnd"/>
      <w:r>
        <w:rPr>
          <w:rFonts w:ascii="Calibri" w:hAnsi="Calibri" w:cs="Calibri"/>
        </w:rPr>
        <w:t xml:space="preserve"> </w:t>
      </w:r>
      <w:proofErr w:type="spellStart"/>
      <w:r>
        <w:rPr>
          <w:rFonts w:ascii="Calibri" w:hAnsi="Calibri" w:cs="Calibri"/>
        </w:rPr>
        <w:t>Checkpoint'ler</w:t>
      </w:r>
      <w:bookmarkEnd w:id="14"/>
      <w:proofErr w:type="spellEnd"/>
    </w:p>
    <w:p w14:paraId="48216280" w14:textId="0B8DF82C" w:rsidR="008B7EBF" w:rsidRPr="00C31959" w:rsidRDefault="00EC7CEB" w:rsidP="008B7EBF">
      <w:pPr>
        <w:rPr>
          <w:rFonts w:cs="Calibri"/>
        </w:rPr>
      </w:pPr>
      <w:proofErr w:type="spellStart"/>
      <w:r>
        <w:rPr>
          <w:rFonts w:cs="Calibri"/>
        </w:rPr>
        <w:t>Proje</w:t>
      </w:r>
      <w:proofErr w:type="spellEnd"/>
      <w:r>
        <w:rPr>
          <w:rFonts w:cs="Calibri"/>
        </w:rPr>
        <w:t xml:space="preserve"> 20 </w:t>
      </w:r>
      <w:proofErr w:type="spellStart"/>
      <w:r>
        <w:rPr>
          <w:rFonts w:cs="Calibri"/>
        </w:rPr>
        <w:t>iş</w:t>
      </w:r>
      <w:proofErr w:type="spellEnd"/>
      <w:r>
        <w:rPr>
          <w:rFonts w:cs="Calibri"/>
        </w:rPr>
        <w:t xml:space="preserve"> </w:t>
      </w:r>
      <w:proofErr w:type="spellStart"/>
      <w:r>
        <w:rPr>
          <w:rFonts w:cs="Calibri"/>
        </w:rPr>
        <w:t>günü</w:t>
      </w:r>
      <w:proofErr w:type="spellEnd"/>
      <w:r>
        <w:rPr>
          <w:rFonts w:cs="Calibri"/>
        </w:rPr>
        <w:t xml:space="preserve"> </w:t>
      </w:r>
      <w:proofErr w:type="spellStart"/>
      <w:r>
        <w:rPr>
          <w:rFonts w:cs="Calibri"/>
        </w:rPr>
        <w:t>sürer</w:t>
      </w:r>
      <w:proofErr w:type="spellEnd"/>
      <w:r>
        <w:rPr>
          <w:rFonts w:cs="Calibri"/>
        </w:rPr>
        <w:t xml:space="preserve"> (4 </w:t>
      </w:r>
      <w:proofErr w:type="spellStart"/>
      <w:r>
        <w:rPr>
          <w:rFonts w:cs="Calibri"/>
        </w:rPr>
        <w:t>çalışma</w:t>
      </w:r>
      <w:proofErr w:type="spellEnd"/>
      <w:r>
        <w:rPr>
          <w:rFonts w:cs="Calibri"/>
        </w:rPr>
        <w:t xml:space="preserve"> </w:t>
      </w:r>
      <w:proofErr w:type="spellStart"/>
      <w:r>
        <w:rPr>
          <w:rFonts w:cs="Calibri"/>
        </w:rPr>
        <w:t>haftası</w:t>
      </w:r>
      <w:proofErr w:type="spellEnd"/>
      <w:r>
        <w:rPr>
          <w:rFonts w:cs="Calibri"/>
        </w:rPr>
        <w:t xml:space="preserve">). </w:t>
      </w:r>
      <w:r w:rsidR="00E2072B" w:rsidRPr="00E2072B">
        <w:rPr>
          <w:rFonts w:cs="Calibri"/>
        </w:rPr>
        <w:t xml:space="preserve">Gün 5, 10, 15 </w:t>
      </w:r>
      <w:proofErr w:type="spellStart"/>
      <w:r w:rsidR="00E2072B" w:rsidRPr="00E2072B">
        <w:rPr>
          <w:rFonts w:cs="Calibri"/>
        </w:rPr>
        <w:t>ve</w:t>
      </w:r>
      <w:proofErr w:type="spellEnd"/>
      <w:r w:rsidR="00E2072B" w:rsidRPr="00E2072B">
        <w:rPr>
          <w:rFonts w:cs="Calibri"/>
        </w:rPr>
        <w:t xml:space="preserve"> 20'de</w:t>
      </w:r>
      <w:r>
        <w:rPr>
          <w:rFonts w:cs="Calibri"/>
        </w:rPr>
        <w:t xml:space="preserve"> 30 </w:t>
      </w:r>
      <w:proofErr w:type="spellStart"/>
      <w:r>
        <w:rPr>
          <w:rFonts w:cs="Calibri"/>
        </w:rPr>
        <w:t>dakikalık</w:t>
      </w:r>
      <w:proofErr w:type="spellEnd"/>
      <w:r>
        <w:rPr>
          <w:rFonts w:cs="Calibri"/>
        </w:rPr>
        <w:t xml:space="preserve"> </w:t>
      </w:r>
      <w:proofErr w:type="spellStart"/>
      <w:r>
        <w:rPr>
          <w:rFonts w:cs="Calibri"/>
        </w:rPr>
        <w:t>bir</w:t>
      </w:r>
      <w:proofErr w:type="spellEnd"/>
      <w:r>
        <w:rPr>
          <w:rFonts w:cs="Calibri"/>
        </w:rPr>
        <w:t xml:space="preserve"> checkpoint </w:t>
      </w:r>
      <w:proofErr w:type="spellStart"/>
      <w:r>
        <w:rPr>
          <w:rFonts w:cs="Calibri"/>
        </w:rPr>
        <w:t>yapılır</w:t>
      </w:r>
      <w:proofErr w:type="spellEnd"/>
      <w:r>
        <w:rPr>
          <w:rFonts w:cs="Calibri"/>
        </w:rPr>
        <w:t xml:space="preserve">; </w:t>
      </w:r>
      <w:proofErr w:type="spellStart"/>
      <w:r>
        <w:rPr>
          <w:rFonts w:cs="Calibri"/>
        </w:rPr>
        <w:t>takım</w:t>
      </w:r>
      <w:proofErr w:type="spellEnd"/>
      <w:r>
        <w:rPr>
          <w:rFonts w:cs="Calibri"/>
        </w:rPr>
        <w:t xml:space="preserve"> o </w:t>
      </w:r>
      <w:proofErr w:type="spellStart"/>
      <w:r w:rsidR="00E2072B" w:rsidRPr="00E2072B">
        <w:rPr>
          <w:rFonts w:cs="Calibri"/>
        </w:rPr>
        <w:t>dönemi</w:t>
      </w:r>
      <w:r>
        <w:rPr>
          <w:rFonts w:cs="Calibri"/>
        </w:rPr>
        <w:t>n</w:t>
      </w:r>
      <w:proofErr w:type="spellEnd"/>
      <w:r>
        <w:rPr>
          <w:rFonts w:cs="Calibri"/>
        </w:rPr>
        <w:t xml:space="preserve"> </w:t>
      </w:r>
      <w:proofErr w:type="spellStart"/>
      <w:r>
        <w:rPr>
          <w:rFonts w:cs="Calibri"/>
        </w:rPr>
        <w:t>çıktısını</w:t>
      </w:r>
      <w:proofErr w:type="spellEnd"/>
      <w:r>
        <w:rPr>
          <w:rFonts w:cs="Calibri"/>
        </w:rPr>
        <w:t xml:space="preserve"> </w:t>
      </w:r>
      <w:proofErr w:type="spellStart"/>
      <w:r>
        <w:rPr>
          <w:rFonts w:cs="Calibri"/>
        </w:rPr>
        <w:t>gösterir</w:t>
      </w:r>
      <w:proofErr w:type="spellEnd"/>
      <w:r>
        <w:rPr>
          <w:rFonts w:cs="Calibri"/>
        </w:rPr>
        <w:t xml:space="preserve">. </w:t>
      </w:r>
      <w:proofErr w:type="spellStart"/>
      <w:r>
        <w:rPr>
          <w:rFonts w:cs="Calibri"/>
        </w:rPr>
        <w:t>Checkpoint'ler</w:t>
      </w:r>
      <w:proofErr w:type="spellEnd"/>
      <w:r>
        <w:rPr>
          <w:rFonts w:cs="Calibri"/>
        </w:rPr>
        <w:t xml:space="preserve"> not </w:t>
      </w:r>
      <w:proofErr w:type="spellStart"/>
      <w:r>
        <w:rPr>
          <w:rFonts w:cs="Calibri"/>
        </w:rPr>
        <w:t>almak</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değil</w:t>
      </w:r>
      <w:proofErr w:type="spellEnd"/>
      <w:r>
        <w:rPr>
          <w:rFonts w:cs="Calibri"/>
        </w:rPr>
        <w:t xml:space="preserve">, </w:t>
      </w:r>
      <w:proofErr w:type="spellStart"/>
      <w:r>
        <w:rPr>
          <w:rFonts w:cs="Calibri"/>
        </w:rPr>
        <w:t>tıkanıklığı</w:t>
      </w:r>
      <w:proofErr w:type="spellEnd"/>
      <w:r>
        <w:rPr>
          <w:rFonts w:cs="Calibri"/>
        </w:rPr>
        <w:t xml:space="preserve"> </w:t>
      </w:r>
      <w:proofErr w:type="spellStart"/>
      <w:r>
        <w:rPr>
          <w:rFonts w:cs="Calibri"/>
        </w:rPr>
        <w:t>erken</w:t>
      </w:r>
      <w:proofErr w:type="spellEnd"/>
      <w:r>
        <w:rPr>
          <w:rFonts w:cs="Calibri"/>
        </w:rPr>
        <w:t xml:space="preserve"> </w:t>
      </w:r>
      <w:proofErr w:type="spellStart"/>
      <w:r>
        <w:rPr>
          <w:rFonts w:cs="Calibri"/>
        </w:rPr>
        <w:t>görmek</w:t>
      </w:r>
      <w:proofErr w:type="spellEnd"/>
      <w:r>
        <w:rPr>
          <w:rFonts w:cs="Calibri"/>
        </w:rPr>
        <w:t xml:space="preserve"> </w:t>
      </w:r>
      <w:proofErr w:type="spellStart"/>
      <w:r>
        <w:rPr>
          <w:rFonts w:cs="Calibri"/>
        </w:rPr>
        <w:t>içindir</w:t>
      </w:r>
      <w:proofErr w:type="spellEnd"/>
      <w:r>
        <w:rPr>
          <w:rFonts w:cs="Calibri"/>
        </w:rPr>
        <w:t xml:space="preserve">. </w:t>
      </w:r>
      <w:proofErr w:type="spellStart"/>
      <w:r>
        <w:rPr>
          <w:rFonts w:cs="Calibri"/>
        </w:rPr>
        <w:t>Süre</w:t>
      </w:r>
      <w:proofErr w:type="spellEnd"/>
      <w:r>
        <w:rPr>
          <w:rFonts w:cs="Calibri"/>
        </w:rPr>
        <w:t xml:space="preserve"> </w:t>
      </w:r>
      <w:proofErr w:type="spellStart"/>
      <w:r>
        <w:rPr>
          <w:rFonts w:cs="Calibri"/>
        </w:rPr>
        <w:t>kısa</w:t>
      </w:r>
      <w:proofErr w:type="spellEnd"/>
      <w:r>
        <w:rPr>
          <w:rFonts w:cs="Calibri"/>
        </w:rPr>
        <w:t xml:space="preserve">: ilk </w:t>
      </w:r>
      <w:proofErr w:type="spellStart"/>
      <w:r>
        <w:rPr>
          <w:rFonts w:cs="Calibri"/>
        </w:rPr>
        <w:t>hafta</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temizliğine</w:t>
      </w:r>
      <w:proofErr w:type="spellEnd"/>
      <w:r>
        <w:rPr>
          <w:rFonts w:cs="Calibri"/>
        </w:rPr>
        <w:t xml:space="preserve"> </w:t>
      </w:r>
      <w:proofErr w:type="spellStart"/>
      <w:r>
        <w:rPr>
          <w:rFonts w:cs="Calibri"/>
        </w:rPr>
        <w:t>ayrılmıştır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bu</w:t>
      </w:r>
      <w:proofErr w:type="spellEnd"/>
      <w:r>
        <w:rPr>
          <w:rFonts w:cs="Calibri"/>
        </w:rPr>
        <w:t xml:space="preserve"> </w:t>
      </w:r>
      <w:proofErr w:type="spellStart"/>
      <w:r>
        <w:rPr>
          <w:rFonts w:cs="Calibri"/>
        </w:rPr>
        <w:t>normaldir</w:t>
      </w:r>
      <w:proofErr w:type="spellEnd"/>
      <w:r>
        <w:rPr>
          <w:rFonts w:cs="Calibri"/>
        </w:rPr>
        <w:t>.</w:t>
      </w:r>
    </w:p>
    <w:tbl>
      <w:tblPr>
        <w:tblW w:w="0" w:type="auto"/>
        <w:tblLook w:val="04A0" w:firstRow="1" w:lastRow="0" w:firstColumn="1" w:lastColumn="0" w:noHBand="0" w:noVBand="1"/>
      </w:tblPr>
      <w:tblGrid>
        <w:gridCol w:w="3596"/>
        <w:gridCol w:w="3597"/>
        <w:gridCol w:w="3597"/>
      </w:tblGrid>
      <w:tr w:rsidR="008B7EBF" w14:paraId="10C33065" w14:textId="77777777" w:rsidTr="00691AC7">
        <w:trPr>
          <w:tblHeader/>
        </w:trPr>
        <w:tc>
          <w:tcPr>
            <w:tcW w:w="3596" w:type="dxa"/>
          </w:tcPr>
          <w:p w14:paraId="6EA879C0" w14:textId="0C523FB4" w:rsidR="008B7EBF" w:rsidRPr="008B7EBF" w:rsidRDefault="00EC7CEB" w:rsidP="008B7EBF">
            <w:pPr>
              <w:rPr>
                <w:rFonts w:ascii="Calibri" w:hAnsi="Calibri" w:cs="Calibri"/>
                <w:b/>
                <w:color w:val="000000"/>
              </w:rPr>
            </w:pPr>
            <w:proofErr w:type="spellStart"/>
            <w:r>
              <w:rPr>
                <w:rFonts w:ascii="Calibri" w:hAnsi="Calibri" w:cs="Calibri"/>
                <w:b/>
                <w:color w:val="000000"/>
              </w:rPr>
              <w:t>Dönem</w:t>
            </w:r>
            <w:proofErr w:type="spellEnd"/>
          </w:p>
        </w:tc>
        <w:tc>
          <w:tcPr>
            <w:tcW w:w="3597" w:type="dxa"/>
          </w:tcPr>
          <w:p w14:paraId="50539E2E" w14:textId="4670556E" w:rsidR="008B7EBF" w:rsidRPr="008B7EBF" w:rsidRDefault="008B7EBF" w:rsidP="008B7EBF">
            <w:pPr>
              <w:rPr>
                <w:rFonts w:ascii="Calibri" w:hAnsi="Calibri" w:cs="Calibri"/>
                <w:b/>
                <w:color w:val="000000"/>
              </w:rPr>
            </w:pPr>
            <w:r w:rsidRPr="008B7EBF">
              <w:rPr>
                <w:rFonts w:ascii="Calibri" w:hAnsi="Calibri" w:cs="Calibri"/>
                <w:b/>
                <w:color w:val="000000"/>
              </w:rPr>
              <w:t>Odak</w:t>
            </w:r>
          </w:p>
        </w:tc>
        <w:tc>
          <w:tcPr>
            <w:tcW w:w="3597" w:type="dxa"/>
          </w:tcPr>
          <w:p w14:paraId="32E83197" w14:textId="442D12B0" w:rsidR="008B7EBF" w:rsidRPr="008B7EBF" w:rsidRDefault="00EC7CEB" w:rsidP="008B7EBF">
            <w:pPr>
              <w:rPr>
                <w:rFonts w:ascii="Calibri" w:hAnsi="Calibri" w:cs="Calibri"/>
                <w:b/>
                <w:color w:val="000000"/>
              </w:rPr>
            </w:pPr>
            <w:proofErr w:type="spellStart"/>
            <w:r>
              <w:rPr>
                <w:rFonts w:ascii="Calibri" w:hAnsi="Calibri" w:cs="Calibri"/>
                <w:b/>
                <w:color w:val="000000"/>
              </w:rPr>
              <w:t>Dönem</w:t>
            </w:r>
            <w:proofErr w:type="spellEnd"/>
            <w:r>
              <w:rPr>
                <w:rFonts w:ascii="Calibri" w:hAnsi="Calibri" w:cs="Calibri"/>
                <w:b/>
                <w:color w:val="000000"/>
              </w:rPr>
              <w:t xml:space="preserve"> </w:t>
            </w:r>
            <w:proofErr w:type="spellStart"/>
            <w:r>
              <w:rPr>
                <w:rFonts w:ascii="Calibri" w:hAnsi="Calibri" w:cs="Calibri"/>
                <w:b/>
                <w:color w:val="000000"/>
              </w:rPr>
              <w:t>sonunda</w:t>
            </w:r>
            <w:proofErr w:type="spellEnd"/>
            <w:r>
              <w:rPr>
                <w:rFonts w:ascii="Calibri" w:hAnsi="Calibri" w:cs="Calibri"/>
                <w:b/>
                <w:color w:val="000000"/>
              </w:rPr>
              <w:t xml:space="preserve"> </w:t>
            </w:r>
            <w:proofErr w:type="spellStart"/>
            <w:r>
              <w:rPr>
                <w:rFonts w:ascii="Calibri" w:hAnsi="Calibri" w:cs="Calibri"/>
                <w:b/>
                <w:color w:val="000000"/>
              </w:rPr>
              <w:t>beklenen</w:t>
            </w:r>
            <w:proofErr w:type="spellEnd"/>
          </w:p>
        </w:tc>
      </w:tr>
      <w:tr w:rsidR="008B7EBF" w14:paraId="5374D142" w14:textId="77777777" w:rsidTr="00691AC7">
        <w:tc>
          <w:tcPr>
            <w:tcW w:w="3596" w:type="dxa"/>
          </w:tcPr>
          <w:p w14:paraId="2B24518F" w14:textId="379CDE1D" w:rsidR="008B7EBF" w:rsidRPr="008B7EBF" w:rsidRDefault="00EC7CEB" w:rsidP="008B7EBF">
            <w:pPr>
              <w:rPr>
                <w:rFonts w:ascii="Calibri" w:hAnsi="Calibri" w:cs="Calibri"/>
                <w:color w:val="000000"/>
              </w:rPr>
            </w:pPr>
            <w:r>
              <w:rPr>
                <w:rFonts w:ascii="Calibri" w:hAnsi="Calibri" w:cs="Calibri"/>
                <w:color w:val="000000"/>
              </w:rPr>
              <w:t>Gün 1-5</w:t>
            </w:r>
          </w:p>
        </w:tc>
        <w:tc>
          <w:tcPr>
            <w:tcW w:w="3597" w:type="dxa"/>
          </w:tcPr>
          <w:p w14:paraId="2B599DA3" w14:textId="1AEAA022" w:rsidR="008B7EBF" w:rsidRPr="008B7EBF" w:rsidRDefault="00EC7CEB" w:rsidP="008B7EBF">
            <w:pPr>
              <w:rPr>
                <w:rFonts w:ascii="Calibri" w:hAnsi="Calibri" w:cs="Calibri"/>
                <w:color w:val="000000"/>
              </w:rPr>
            </w:pPr>
            <w:proofErr w:type="spellStart"/>
            <w:r>
              <w:rPr>
                <w:rFonts w:ascii="Calibri" w:hAnsi="Calibri" w:cs="Calibri"/>
                <w:color w:val="000000"/>
              </w:rPr>
              <w:t>Veriyi</w:t>
            </w:r>
            <w:proofErr w:type="spellEnd"/>
            <w:r>
              <w:rPr>
                <w:rFonts w:ascii="Calibri" w:hAnsi="Calibri" w:cs="Calibri"/>
                <w:color w:val="000000"/>
              </w:rPr>
              <w:t xml:space="preserve"> </w:t>
            </w:r>
            <w:proofErr w:type="spellStart"/>
            <w:r>
              <w:rPr>
                <w:rFonts w:ascii="Calibri" w:hAnsi="Calibri" w:cs="Calibri"/>
                <w:color w:val="000000"/>
              </w:rPr>
              <w:t>tanıma</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kurulum</w:t>
            </w:r>
            <w:proofErr w:type="spellEnd"/>
          </w:p>
        </w:tc>
        <w:tc>
          <w:tcPr>
            <w:tcW w:w="3597" w:type="dxa"/>
          </w:tcPr>
          <w:p w14:paraId="28014305" w14:textId="45A1EB4C" w:rsidR="008B7EBF" w:rsidRPr="008B7EBF" w:rsidRDefault="00EC7CEB" w:rsidP="008B7EBF">
            <w:pPr>
              <w:rPr>
                <w:rFonts w:ascii="Calibri" w:hAnsi="Calibri" w:cs="Calibri"/>
                <w:color w:val="000000"/>
              </w:rPr>
            </w:pPr>
            <w:proofErr w:type="spellStart"/>
            <w:r>
              <w:rPr>
                <w:rFonts w:ascii="Calibri" w:hAnsi="Calibri" w:cs="Calibri"/>
                <w:color w:val="000000"/>
              </w:rPr>
              <w:t>Kapsam</w:t>
            </w:r>
            <w:proofErr w:type="spellEnd"/>
            <w:r>
              <w:rPr>
                <w:rFonts w:ascii="Calibri" w:hAnsi="Calibri" w:cs="Calibri"/>
                <w:color w:val="000000"/>
              </w:rPr>
              <w:t xml:space="preserve"> </w:t>
            </w:r>
            <w:proofErr w:type="spellStart"/>
            <w:r>
              <w:rPr>
                <w:rFonts w:ascii="Calibri" w:hAnsi="Calibri" w:cs="Calibri"/>
                <w:color w:val="000000"/>
              </w:rPr>
              <w:t>dokümanı</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backlog </w:t>
            </w:r>
            <w:proofErr w:type="spellStart"/>
            <w:r>
              <w:rPr>
                <w:rFonts w:ascii="Calibri" w:hAnsi="Calibri" w:cs="Calibri"/>
                <w:color w:val="000000"/>
              </w:rPr>
              <w:t>hazır</w:t>
            </w:r>
            <w:proofErr w:type="spellEnd"/>
            <w:r>
              <w:rPr>
                <w:rFonts w:ascii="Calibri" w:hAnsi="Calibri" w:cs="Calibri"/>
                <w:color w:val="000000"/>
              </w:rPr>
              <w:t xml:space="preserve">; </w:t>
            </w:r>
            <w:proofErr w:type="spellStart"/>
            <w:r>
              <w:rPr>
                <w:rFonts w:ascii="Calibri" w:hAnsi="Calibri" w:cs="Calibri"/>
                <w:color w:val="000000"/>
              </w:rPr>
              <w:t>altı</w:t>
            </w:r>
            <w:proofErr w:type="spellEnd"/>
            <w:r>
              <w:rPr>
                <w:rFonts w:ascii="Calibri" w:hAnsi="Calibri" w:cs="Calibri"/>
                <w:color w:val="000000"/>
              </w:rPr>
              <w:t xml:space="preserve"> </w:t>
            </w:r>
            <w:proofErr w:type="spellStart"/>
            <w:r>
              <w:rPr>
                <w:rFonts w:ascii="Calibri" w:hAnsi="Calibri" w:cs="Calibri"/>
                <w:color w:val="000000"/>
              </w:rPr>
              <w:t>dosyanın</w:t>
            </w:r>
            <w:proofErr w:type="spellEnd"/>
            <w:r>
              <w:rPr>
                <w:rFonts w:ascii="Calibri" w:hAnsi="Calibri" w:cs="Calibri"/>
                <w:color w:val="000000"/>
              </w:rPr>
              <w:t xml:space="preserve"> </w:t>
            </w:r>
            <w:proofErr w:type="spellStart"/>
            <w:r>
              <w:rPr>
                <w:rFonts w:ascii="Calibri" w:hAnsi="Calibri" w:cs="Calibri"/>
                <w:color w:val="000000"/>
              </w:rPr>
              <w:t>keşifsel</w:t>
            </w:r>
            <w:proofErr w:type="spellEnd"/>
            <w:r>
              <w:rPr>
                <w:rFonts w:ascii="Calibri" w:hAnsi="Calibri" w:cs="Calibri"/>
                <w:color w:val="000000"/>
              </w:rPr>
              <w:t xml:space="preserve"> </w:t>
            </w:r>
            <w:proofErr w:type="spellStart"/>
            <w:r>
              <w:rPr>
                <w:rFonts w:ascii="Calibri" w:hAnsi="Calibri" w:cs="Calibri"/>
                <w:color w:val="000000"/>
              </w:rPr>
              <w:t>analizi</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kirlilik</w:t>
            </w:r>
            <w:proofErr w:type="spellEnd"/>
            <w:r>
              <w:rPr>
                <w:rFonts w:ascii="Calibri" w:hAnsi="Calibri" w:cs="Calibri"/>
                <w:color w:val="000000"/>
              </w:rPr>
              <w:t xml:space="preserve"> </w:t>
            </w:r>
            <w:proofErr w:type="spellStart"/>
            <w:r>
              <w:rPr>
                <w:rFonts w:ascii="Calibri" w:hAnsi="Calibri" w:cs="Calibri"/>
                <w:color w:val="000000"/>
              </w:rPr>
              <w:t>envanteri</w:t>
            </w:r>
            <w:proofErr w:type="spellEnd"/>
            <w:r>
              <w:rPr>
                <w:rFonts w:ascii="Calibri" w:hAnsi="Calibri" w:cs="Calibri"/>
                <w:color w:val="000000"/>
              </w:rPr>
              <w:t xml:space="preserve"> </w:t>
            </w:r>
            <w:proofErr w:type="spellStart"/>
            <w:r>
              <w:rPr>
                <w:rFonts w:ascii="Calibri" w:hAnsi="Calibri" w:cs="Calibri"/>
                <w:color w:val="000000"/>
              </w:rPr>
              <w:t>çıkmış</w:t>
            </w:r>
            <w:proofErr w:type="spellEnd"/>
            <w:r>
              <w:rPr>
                <w:rFonts w:ascii="Calibri" w:hAnsi="Calibri" w:cs="Calibri"/>
                <w:color w:val="000000"/>
              </w:rPr>
              <w:t xml:space="preserve">; </w:t>
            </w:r>
            <w:proofErr w:type="spellStart"/>
            <w:r>
              <w:rPr>
                <w:rFonts w:ascii="Calibri" w:hAnsi="Calibri" w:cs="Calibri"/>
                <w:color w:val="000000"/>
              </w:rPr>
              <w:t>temizlik</w:t>
            </w:r>
            <w:proofErr w:type="spellEnd"/>
            <w:r>
              <w:rPr>
                <w:rFonts w:ascii="Calibri" w:hAnsi="Calibri" w:cs="Calibri"/>
                <w:color w:val="000000"/>
              </w:rPr>
              <w:t xml:space="preserve"> </w:t>
            </w:r>
            <w:proofErr w:type="spellStart"/>
            <w:r>
              <w:rPr>
                <w:rFonts w:ascii="Calibri" w:hAnsi="Calibri" w:cs="Calibri"/>
                <w:color w:val="000000"/>
              </w:rPr>
              <w:t>kuralları</w:t>
            </w:r>
            <w:proofErr w:type="spellEnd"/>
            <w:r>
              <w:rPr>
                <w:rFonts w:ascii="Calibri" w:hAnsi="Calibri" w:cs="Calibri"/>
                <w:color w:val="000000"/>
              </w:rPr>
              <w:t xml:space="preserve"> </w:t>
            </w:r>
            <w:proofErr w:type="spellStart"/>
            <w:r>
              <w:rPr>
                <w:rFonts w:ascii="Calibri" w:hAnsi="Calibri" w:cs="Calibri"/>
                <w:color w:val="000000"/>
              </w:rPr>
              <w:t>kararlaştırılmış</w:t>
            </w:r>
            <w:proofErr w:type="spellEnd"/>
            <w:r>
              <w:rPr>
                <w:rFonts w:ascii="Calibri" w:hAnsi="Calibri" w:cs="Calibri"/>
                <w:color w:val="000000"/>
              </w:rPr>
              <w:t xml:space="preserve">; repo </w:t>
            </w:r>
            <w:proofErr w:type="spellStart"/>
            <w:r>
              <w:rPr>
                <w:rFonts w:ascii="Calibri" w:hAnsi="Calibri" w:cs="Calibri"/>
                <w:color w:val="000000"/>
              </w:rPr>
              <w:t>kurulmuş</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boş</w:t>
            </w:r>
            <w:proofErr w:type="spellEnd"/>
            <w:r>
              <w:rPr>
                <w:rFonts w:ascii="Calibri" w:hAnsi="Calibri" w:cs="Calibri"/>
                <w:color w:val="000000"/>
              </w:rPr>
              <w:t xml:space="preserve"> </w:t>
            </w:r>
            <w:r w:rsidR="00150E9E" w:rsidRPr="00150E9E">
              <w:rPr>
                <w:rFonts w:ascii="Calibri" w:hAnsi="Calibri" w:cs="Calibri"/>
                <w:color w:val="000000"/>
              </w:rPr>
              <w:t xml:space="preserve">ASP.NET Core Web </w:t>
            </w:r>
            <w:r>
              <w:rPr>
                <w:rFonts w:ascii="Calibri" w:hAnsi="Calibri" w:cs="Calibri"/>
                <w:color w:val="000000"/>
              </w:rPr>
              <w:t xml:space="preserve">API </w:t>
            </w:r>
            <w:proofErr w:type="spellStart"/>
            <w:r>
              <w:rPr>
                <w:rFonts w:ascii="Calibri" w:hAnsi="Calibri" w:cs="Calibri"/>
                <w:color w:val="000000"/>
              </w:rPr>
              <w:t>uygulaması</w:t>
            </w:r>
            <w:proofErr w:type="spellEnd"/>
            <w:r>
              <w:rPr>
                <w:rFonts w:ascii="Calibri" w:hAnsi="Calibri" w:cs="Calibri"/>
                <w:color w:val="000000"/>
              </w:rPr>
              <w:t xml:space="preserve"> </w:t>
            </w:r>
            <w:proofErr w:type="spellStart"/>
            <w:r>
              <w:rPr>
                <w:rFonts w:ascii="Calibri" w:hAnsi="Calibri" w:cs="Calibri"/>
                <w:color w:val="000000"/>
              </w:rPr>
              <w:t>ayağa</w:t>
            </w:r>
            <w:proofErr w:type="spellEnd"/>
            <w:r>
              <w:rPr>
                <w:rFonts w:ascii="Calibri" w:hAnsi="Calibri" w:cs="Calibri"/>
                <w:color w:val="000000"/>
              </w:rPr>
              <w:t xml:space="preserve"> </w:t>
            </w:r>
            <w:proofErr w:type="spellStart"/>
            <w:r>
              <w:rPr>
                <w:rFonts w:ascii="Calibri" w:hAnsi="Calibri" w:cs="Calibri"/>
                <w:color w:val="000000"/>
              </w:rPr>
              <w:t>kalkıyor</w:t>
            </w:r>
            <w:proofErr w:type="spellEnd"/>
            <w:r>
              <w:rPr>
                <w:rFonts w:ascii="Calibri" w:hAnsi="Calibri" w:cs="Calibri"/>
                <w:color w:val="000000"/>
              </w:rPr>
              <w:t>;</w:t>
            </w:r>
            <w:r w:rsidR="00585FC4">
              <w:rPr>
                <w:rFonts w:ascii="Calibri" w:hAnsi="Calibri" w:cs="Calibri"/>
                <w:color w:val="000000"/>
              </w:rPr>
              <w:t xml:space="preserve"> </w:t>
            </w:r>
            <w:proofErr w:type="spellStart"/>
            <w:r w:rsidR="00585FC4">
              <w:rPr>
                <w:rFonts w:ascii="Calibri" w:hAnsi="Calibri" w:cs="Calibri"/>
                <w:color w:val="000000"/>
              </w:rPr>
              <w:t>Supabase</w:t>
            </w:r>
            <w:proofErr w:type="spellEnd"/>
            <w:r w:rsidR="00585FC4">
              <w:rPr>
                <w:rFonts w:ascii="Calibri" w:hAnsi="Calibri" w:cs="Calibri"/>
                <w:color w:val="000000"/>
              </w:rPr>
              <w:t xml:space="preserve"> </w:t>
            </w:r>
            <w:proofErr w:type="spellStart"/>
            <w:r w:rsidR="00585FC4">
              <w:rPr>
                <w:rFonts w:ascii="Calibri" w:hAnsi="Calibri" w:cs="Calibri"/>
                <w:color w:val="000000"/>
              </w:rPr>
              <w:t>projesi</w:t>
            </w:r>
            <w:proofErr w:type="spellEnd"/>
            <w:r w:rsidR="00585FC4">
              <w:rPr>
                <w:rFonts w:ascii="Calibri" w:hAnsi="Calibri" w:cs="Calibri"/>
                <w:color w:val="000000"/>
              </w:rPr>
              <w:t xml:space="preserve"> </w:t>
            </w:r>
            <w:proofErr w:type="spellStart"/>
            <w:r w:rsidR="00585FC4">
              <w:rPr>
                <w:rFonts w:ascii="Calibri" w:hAnsi="Calibri" w:cs="Calibri"/>
                <w:color w:val="000000"/>
              </w:rPr>
              <w:t>açılmış</w:t>
            </w:r>
            <w:proofErr w:type="spellEnd"/>
            <w:r w:rsidR="00585FC4">
              <w:rPr>
                <w:rFonts w:ascii="Calibri" w:hAnsi="Calibri" w:cs="Calibri"/>
                <w:color w:val="000000"/>
              </w:rPr>
              <w:t xml:space="preserve"> </w:t>
            </w:r>
            <w:proofErr w:type="spellStart"/>
            <w:r w:rsidR="00585FC4">
              <w:rPr>
                <w:rFonts w:ascii="Calibri" w:hAnsi="Calibri" w:cs="Calibri"/>
                <w:color w:val="000000"/>
              </w:rPr>
              <w:t>ve</w:t>
            </w:r>
            <w:proofErr w:type="spellEnd"/>
            <w:r w:rsidR="00585FC4">
              <w:rPr>
                <w:rFonts w:ascii="Calibri" w:hAnsi="Calibri" w:cs="Calibri"/>
                <w:color w:val="000000"/>
              </w:rPr>
              <w:t xml:space="preserve"> </w:t>
            </w:r>
            <w:proofErr w:type="spellStart"/>
            <w:r w:rsidR="00585FC4">
              <w:rPr>
                <w:rFonts w:ascii="Calibri" w:hAnsi="Calibri" w:cs="Calibri"/>
                <w:color w:val="000000"/>
              </w:rPr>
              <w:t>bağlantı</w:t>
            </w:r>
            <w:proofErr w:type="spellEnd"/>
            <w:r w:rsidR="00585FC4">
              <w:rPr>
                <w:rFonts w:ascii="Calibri" w:hAnsi="Calibri" w:cs="Calibri"/>
                <w:color w:val="000000"/>
              </w:rPr>
              <w:t xml:space="preserve"> test </w:t>
            </w:r>
            <w:proofErr w:type="spellStart"/>
            <w:r w:rsidR="00585FC4">
              <w:rPr>
                <w:rFonts w:ascii="Calibri" w:hAnsi="Calibri" w:cs="Calibri"/>
                <w:color w:val="000000"/>
              </w:rPr>
              <w:t>edilmiş</w:t>
            </w:r>
            <w:proofErr w:type="spellEnd"/>
            <w:r w:rsidR="00585FC4">
              <w:rPr>
                <w:rFonts w:ascii="Calibri" w:hAnsi="Calibri" w:cs="Calibri"/>
                <w:color w:val="000000"/>
              </w:rPr>
              <w:t>;</w:t>
            </w:r>
            <w:r>
              <w:rPr>
                <w:rFonts w:ascii="Calibri" w:hAnsi="Calibri" w:cs="Calibri"/>
                <w:color w:val="000000"/>
              </w:rPr>
              <w:t xml:space="preserve"> API </w:t>
            </w:r>
            <w:proofErr w:type="spellStart"/>
            <w:r>
              <w:rPr>
                <w:rFonts w:ascii="Calibri" w:hAnsi="Calibri" w:cs="Calibri"/>
                <w:color w:val="000000"/>
              </w:rPr>
              <w:t>sözleşmesinin</w:t>
            </w:r>
            <w:proofErr w:type="spellEnd"/>
            <w:r>
              <w:rPr>
                <w:rFonts w:ascii="Calibri" w:hAnsi="Calibri" w:cs="Calibri"/>
                <w:color w:val="000000"/>
              </w:rPr>
              <w:t xml:space="preserve"> ilk </w:t>
            </w:r>
            <w:proofErr w:type="spellStart"/>
            <w:r>
              <w:rPr>
                <w:rFonts w:ascii="Calibri" w:hAnsi="Calibri" w:cs="Calibri"/>
                <w:color w:val="000000"/>
              </w:rPr>
              <w:t>hali</w:t>
            </w:r>
            <w:proofErr w:type="spellEnd"/>
            <w:r>
              <w:rPr>
                <w:rFonts w:ascii="Calibri" w:hAnsi="Calibri" w:cs="Calibri"/>
                <w:color w:val="000000"/>
              </w:rPr>
              <w:t xml:space="preserve"> </w:t>
            </w:r>
            <w:proofErr w:type="spellStart"/>
            <w:r>
              <w:rPr>
                <w:rFonts w:ascii="Calibri" w:hAnsi="Calibri" w:cs="Calibri"/>
                <w:color w:val="000000"/>
              </w:rPr>
              <w:t>yazılmış</w:t>
            </w:r>
            <w:proofErr w:type="spellEnd"/>
            <w:r>
              <w:rPr>
                <w:rFonts w:ascii="Calibri" w:hAnsi="Calibri" w:cs="Calibri"/>
                <w:color w:val="000000"/>
              </w:rPr>
              <w:t xml:space="preserve">; </w:t>
            </w:r>
            <w:proofErr w:type="spellStart"/>
            <w:r>
              <w:rPr>
                <w:rFonts w:ascii="Calibri" w:hAnsi="Calibri" w:cs="Calibri"/>
                <w:color w:val="000000"/>
              </w:rPr>
              <w:t>otomasyon</w:t>
            </w:r>
            <w:proofErr w:type="spellEnd"/>
            <w:r>
              <w:rPr>
                <w:rFonts w:ascii="Calibri" w:hAnsi="Calibri" w:cs="Calibri"/>
                <w:color w:val="000000"/>
              </w:rPr>
              <w:t xml:space="preserve"> </w:t>
            </w:r>
            <w:proofErr w:type="spellStart"/>
            <w:r>
              <w:rPr>
                <w:rFonts w:ascii="Calibri" w:hAnsi="Calibri" w:cs="Calibri"/>
                <w:color w:val="000000"/>
              </w:rPr>
              <w:t>aracı</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AI </w:t>
            </w:r>
            <w:proofErr w:type="spellStart"/>
            <w:r>
              <w:rPr>
                <w:rFonts w:ascii="Calibri" w:hAnsi="Calibri" w:cs="Calibri"/>
                <w:color w:val="000000"/>
              </w:rPr>
              <w:t>sağlayıcısı</w:t>
            </w:r>
            <w:proofErr w:type="spellEnd"/>
            <w:r>
              <w:rPr>
                <w:rFonts w:ascii="Calibri" w:hAnsi="Calibri" w:cs="Calibri"/>
                <w:color w:val="000000"/>
              </w:rPr>
              <w:t xml:space="preserve"> (</w:t>
            </w:r>
            <w:proofErr w:type="spellStart"/>
            <w:r>
              <w:rPr>
                <w:rFonts w:ascii="Calibri" w:hAnsi="Calibri" w:cs="Calibri"/>
                <w:color w:val="000000"/>
              </w:rPr>
              <w:t>veya</w:t>
            </w:r>
            <w:proofErr w:type="spellEnd"/>
            <w:r>
              <w:rPr>
                <w:rFonts w:ascii="Calibri" w:hAnsi="Calibri" w:cs="Calibri"/>
                <w:color w:val="000000"/>
              </w:rPr>
              <w:t xml:space="preserve"> mock LLM) </w:t>
            </w:r>
            <w:proofErr w:type="spellStart"/>
            <w:r>
              <w:rPr>
                <w:rFonts w:ascii="Calibri" w:hAnsi="Calibri" w:cs="Calibri"/>
                <w:color w:val="000000"/>
              </w:rPr>
              <w:t>seçilmiş</w:t>
            </w:r>
            <w:proofErr w:type="spellEnd"/>
            <w:r>
              <w:rPr>
                <w:rFonts w:ascii="Calibri" w:hAnsi="Calibri" w:cs="Calibri"/>
                <w:color w:val="000000"/>
              </w:rPr>
              <w:t xml:space="preserve">, </w:t>
            </w:r>
            <w:proofErr w:type="spellStart"/>
            <w:r>
              <w:rPr>
                <w:rFonts w:ascii="Calibri" w:hAnsi="Calibri" w:cs="Calibri"/>
                <w:color w:val="000000"/>
              </w:rPr>
              <w:t>akış</w:t>
            </w:r>
            <w:proofErr w:type="spellEnd"/>
            <w:r>
              <w:rPr>
                <w:rFonts w:ascii="Calibri" w:hAnsi="Calibri" w:cs="Calibri"/>
                <w:color w:val="000000"/>
              </w:rPr>
              <w:t xml:space="preserve"> </w:t>
            </w:r>
            <w:proofErr w:type="spellStart"/>
            <w:r>
              <w:rPr>
                <w:rFonts w:ascii="Calibri" w:hAnsi="Calibri" w:cs="Calibri"/>
                <w:color w:val="000000"/>
              </w:rPr>
              <w:t>diyagramı</w:t>
            </w:r>
            <w:proofErr w:type="spellEnd"/>
            <w:r>
              <w:rPr>
                <w:rFonts w:ascii="Calibri" w:hAnsi="Calibri" w:cs="Calibri"/>
                <w:color w:val="000000"/>
              </w:rPr>
              <w:t xml:space="preserve"> </w:t>
            </w:r>
            <w:proofErr w:type="spellStart"/>
            <w:r>
              <w:rPr>
                <w:rFonts w:ascii="Calibri" w:hAnsi="Calibri" w:cs="Calibri"/>
                <w:color w:val="000000"/>
              </w:rPr>
              <w:t>çizilmiş</w:t>
            </w:r>
            <w:proofErr w:type="spellEnd"/>
          </w:p>
        </w:tc>
      </w:tr>
      <w:tr w:rsidR="008B7EBF" w14:paraId="1F5FE03F" w14:textId="77777777" w:rsidTr="00691AC7">
        <w:tc>
          <w:tcPr>
            <w:tcW w:w="3596" w:type="dxa"/>
          </w:tcPr>
          <w:p w14:paraId="438CC4E4" w14:textId="15773874" w:rsidR="008B7EBF" w:rsidRPr="008B7EBF" w:rsidRDefault="00EC7CEB" w:rsidP="008B7EBF">
            <w:pPr>
              <w:rPr>
                <w:rFonts w:ascii="Calibri" w:hAnsi="Calibri" w:cs="Calibri"/>
                <w:color w:val="000000"/>
              </w:rPr>
            </w:pPr>
            <w:r>
              <w:rPr>
                <w:rFonts w:ascii="Calibri" w:hAnsi="Calibri" w:cs="Calibri"/>
                <w:color w:val="000000"/>
              </w:rPr>
              <w:t>Gün 6-10</w:t>
            </w:r>
          </w:p>
        </w:tc>
        <w:tc>
          <w:tcPr>
            <w:tcW w:w="3597" w:type="dxa"/>
          </w:tcPr>
          <w:p w14:paraId="0A6A3899" w14:textId="11FB0565" w:rsidR="008B7EBF" w:rsidRPr="008B7EBF" w:rsidRDefault="00EC7CEB" w:rsidP="008B7EBF">
            <w:pPr>
              <w:rPr>
                <w:rFonts w:ascii="Calibri" w:hAnsi="Calibri" w:cs="Calibri"/>
                <w:color w:val="000000"/>
              </w:rPr>
            </w:pPr>
            <w:proofErr w:type="spellStart"/>
            <w:r>
              <w:rPr>
                <w:rFonts w:ascii="Calibri" w:hAnsi="Calibri" w:cs="Calibri"/>
                <w:color w:val="000000"/>
              </w:rPr>
              <w:t>Temizlik</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çekirdek</w:t>
            </w:r>
            <w:proofErr w:type="spellEnd"/>
            <w:r>
              <w:rPr>
                <w:rFonts w:ascii="Calibri" w:hAnsi="Calibri" w:cs="Calibri"/>
                <w:color w:val="000000"/>
              </w:rPr>
              <w:t xml:space="preserve"> </w:t>
            </w:r>
            <w:proofErr w:type="spellStart"/>
            <w:r>
              <w:rPr>
                <w:rFonts w:ascii="Calibri" w:hAnsi="Calibri" w:cs="Calibri"/>
                <w:color w:val="000000"/>
              </w:rPr>
              <w:t>geliştirme</w:t>
            </w:r>
            <w:proofErr w:type="spellEnd"/>
          </w:p>
        </w:tc>
        <w:tc>
          <w:tcPr>
            <w:tcW w:w="3597" w:type="dxa"/>
          </w:tcPr>
          <w:p w14:paraId="2809E9ED" w14:textId="006ACDF5" w:rsidR="008B7EBF" w:rsidRPr="008B7EBF" w:rsidRDefault="00EC7CEB" w:rsidP="008B7EBF">
            <w:pPr>
              <w:rPr>
                <w:rFonts w:ascii="Calibri" w:hAnsi="Calibri" w:cs="Calibri"/>
                <w:color w:val="000000"/>
              </w:rPr>
            </w:pPr>
            <w:proofErr w:type="spellStart"/>
            <w:r>
              <w:rPr>
                <w:rFonts w:ascii="Calibri" w:hAnsi="Calibri" w:cs="Calibri"/>
                <w:color w:val="000000"/>
              </w:rPr>
              <w:t>Temizlik</w:t>
            </w:r>
            <w:proofErr w:type="spellEnd"/>
            <w:r>
              <w:rPr>
                <w:rFonts w:ascii="Calibri" w:hAnsi="Calibri" w:cs="Calibri"/>
                <w:color w:val="000000"/>
              </w:rPr>
              <w:t xml:space="preserve"> </w:t>
            </w:r>
            <w:proofErr w:type="spellStart"/>
            <w:r>
              <w:rPr>
                <w:rFonts w:ascii="Calibri" w:hAnsi="Calibri" w:cs="Calibri"/>
                <w:color w:val="000000"/>
              </w:rPr>
              <w:t>script'i</w:t>
            </w:r>
            <w:proofErr w:type="spellEnd"/>
            <w:r>
              <w:rPr>
                <w:rFonts w:ascii="Calibri" w:hAnsi="Calibri" w:cs="Calibri"/>
                <w:color w:val="000000"/>
              </w:rPr>
              <w:t xml:space="preserve"> </w:t>
            </w:r>
            <w:proofErr w:type="spellStart"/>
            <w:r>
              <w:rPr>
                <w:rFonts w:ascii="Calibri" w:hAnsi="Calibri" w:cs="Calibri"/>
                <w:color w:val="000000"/>
              </w:rPr>
              <w:t>çalışıyor</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birleştirilmiş</w:t>
            </w:r>
            <w:proofErr w:type="spellEnd"/>
            <w:r>
              <w:rPr>
                <w:rFonts w:ascii="Calibri" w:hAnsi="Calibri" w:cs="Calibri"/>
                <w:color w:val="000000"/>
              </w:rPr>
              <w:t xml:space="preserve"> </w:t>
            </w:r>
            <w:proofErr w:type="spellStart"/>
            <w:r>
              <w:rPr>
                <w:rFonts w:ascii="Calibri" w:hAnsi="Calibri" w:cs="Calibri"/>
                <w:color w:val="000000"/>
              </w:rPr>
              <w:t>veri</w:t>
            </w:r>
            <w:proofErr w:type="spellEnd"/>
            <w:r>
              <w:rPr>
                <w:rFonts w:ascii="Calibri" w:hAnsi="Calibri" w:cs="Calibri"/>
                <w:color w:val="000000"/>
              </w:rPr>
              <w:t xml:space="preserve"> </w:t>
            </w:r>
            <w:proofErr w:type="spellStart"/>
            <w:r>
              <w:rPr>
                <w:rFonts w:ascii="Calibri" w:hAnsi="Calibri" w:cs="Calibri"/>
                <w:color w:val="000000"/>
              </w:rPr>
              <w:t>seti</w:t>
            </w:r>
            <w:proofErr w:type="spellEnd"/>
            <w:r>
              <w:rPr>
                <w:rFonts w:ascii="Calibri" w:hAnsi="Calibri" w:cs="Calibri"/>
                <w:color w:val="000000"/>
              </w:rPr>
              <w:t xml:space="preserve"> </w:t>
            </w:r>
            <w:proofErr w:type="spellStart"/>
            <w:r>
              <w:rPr>
                <w:rFonts w:ascii="Calibri" w:hAnsi="Calibri" w:cs="Calibri"/>
                <w:color w:val="000000"/>
              </w:rPr>
              <w:t>üretiyor</w:t>
            </w:r>
            <w:proofErr w:type="spellEnd"/>
            <w:r>
              <w:rPr>
                <w:rFonts w:ascii="Calibri" w:hAnsi="Calibri" w:cs="Calibri"/>
                <w:color w:val="000000"/>
              </w:rPr>
              <w:t xml:space="preserve">; </w:t>
            </w:r>
            <w:proofErr w:type="spellStart"/>
            <w:r w:rsidR="00585FC4">
              <w:rPr>
                <w:rFonts w:ascii="Calibri" w:hAnsi="Calibri" w:cs="Calibri"/>
                <w:color w:val="000000"/>
              </w:rPr>
              <w:t>veritabanı</w:t>
            </w:r>
            <w:proofErr w:type="spellEnd"/>
            <w:r w:rsidR="00585FC4">
              <w:rPr>
                <w:rFonts w:ascii="Calibri" w:hAnsi="Calibri" w:cs="Calibri"/>
                <w:color w:val="000000"/>
              </w:rPr>
              <w:t xml:space="preserve"> </w:t>
            </w:r>
            <w:proofErr w:type="spellStart"/>
            <w:r w:rsidR="00585FC4">
              <w:rPr>
                <w:rFonts w:ascii="Calibri" w:hAnsi="Calibri" w:cs="Calibri"/>
                <w:color w:val="000000"/>
              </w:rPr>
              <w:t>şeması</w:t>
            </w:r>
            <w:proofErr w:type="spellEnd"/>
            <w:r w:rsidR="00585FC4">
              <w:rPr>
                <w:rFonts w:ascii="Calibri" w:hAnsi="Calibri" w:cs="Calibri"/>
                <w:color w:val="000000"/>
              </w:rPr>
              <w:t xml:space="preserve"> </w:t>
            </w:r>
            <w:proofErr w:type="spellStart"/>
            <w:r w:rsidR="00585FC4">
              <w:rPr>
                <w:rFonts w:ascii="Calibri" w:hAnsi="Calibri" w:cs="Calibri"/>
                <w:color w:val="000000"/>
              </w:rPr>
              <w:t>netleşmiş</w:t>
            </w:r>
            <w:proofErr w:type="spellEnd"/>
            <w:r w:rsidR="00585FC4">
              <w:rPr>
                <w:rFonts w:ascii="Calibri" w:hAnsi="Calibri" w:cs="Calibri"/>
                <w:color w:val="000000"/>
              </w:rPr>
              <w:t xml:space="preserve"> </w:t>
            </w:r>
            <w:proofErr w:type="spellStart"/>
            <w:r w:rsidR="00585FC4">
              <w:rPr>
                <w:rFonts w:ascii="Calibri" w:hAnsi="Calibri" w:cs="Calibri"/>
                <w:color w:val="000000"/>
              </w:rPr>
              <w:t>ve</w:t>
            </w:r>
            <w:proofErr w:type="spellEnd"/>
            <w:r w:rsidR="00585FC4">
              <w:rPr>
                <w:rFonts w:ascii="Calibri" w:hAnsi="Calibri" w:cs="Calibri"/>
                <w:color w:val="000000"/>
              </w:rPr>
              <w:t xml:space="preserve"> </w:t>
            </w:r>
            <w:proofErr w:type="spellStart"/>
            <w:r w:rsidR="00585FC4">
              <w:rPr>
                <w:rFonts w:ascii="Calibri" w:hAnsi="Calibri" w:cs="Calibri"/>
                <w:color w:val="000000"/>
              </w:rPr>
              <w:t>temizlenmiş</w:t>
            </w:r>
            <w:proofErr w:type="spellEnd"/>
            <w:r w:rsidR="00585FC4">
              <w:rPr>
                <w:rFonts w:ascii="Calibri" w:hAnsi="Calibri" w:cs="Calibri"/>
                <w:color w:val="000000"/>
              </w:rPr>
              <w:t xml:space="preserve"> </w:t>
            </w:r>
            <w:proofErr w:type="spellStart"/>
            <w:r w:rsidR="00585FC4">
              <w:rPr>
                <w:rFonts w:ascii="Calibri" w:hAnsi="Calibri" w:cs="Calibri"/>
                <w:color w:val="000000"/>
              </w:rPr>
              <w:t>veri</w:t>
            </w:r>
            <w:proofErr w:type="spellEnd"/>
            <w:r w:rsidR="00585FC4">
              <w:rPr>
                <w:rFonts w:ascii="Calibri" w:hAnsi="Calibri" w:cs="Calibri"/>
                <w:color w:val="000000"/>
              </w:rPr>
              <w:t xml:space="preserve"> </w:t>
            </w:r>
            <w:proofErr w:type="spellStart"/>
            <w:r w:rsidR="00585FC4">
              <w:rPr>
                <w:rFonts w:ascii="Calibri" w:hAnsi="Calibri" w:cs="Calibri"/>
                <w:color w:val="000000"/>
              </w:rPr>
              <w:t>Supabase'e</w:t>
            </w:r>
            <w:proofErr w:type="spellEnd"/>
            <w:r w:rsidR="00585FC4">
              <w:rPr>
                <w:rFonts w:ascii="Calibri" w:hAnsi="Calibri" w:cs="Calibri"/>
                <w:color w:val="000000"/>
              </w:rPr>
              <w:t xml:space="preserve"> </w:t>
            </w:r>
            <w:proofErr w:type="spellStart"/>
            <w:r w:rsidR="00585FC4">
              <w:rPr>
                <w:rFonts w:ascii="Calibri" w:hAnsi="Calibri" w:cs="Calibri"/>
                <w:color w:val="000000"/>
              </w:rPr>
              <w:t>yüklenmiş</w:t>
            </w:r>
            <w:proofErr w:type="spellEnd"/>
            <w:r w:rsidR="00585FC4">
              <w:rPr>
                <w:rFonts w:ascii="Calibri" w:hAnsi="Calibri" w:cs="Calibri"/>
                <w:color w:val="000000"/>
              </w:rPr>
              <w:t xml:space="preserve">; </w:t>
            </w:r>
            <w:proofErr w:type="spellStart"/>
            <w:r>
              <w:rPr>
                <w:rFonts w:ascii="Calibri" w:hAnsi="Calibri" w:cs="Calibri"/>
                <w:color w:val="000000"/>
              </w:rPr>
              <w:t>marj</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hedef</w:t>
            </w:r>
            <w:proofErr w:type="spellEnd"/>
            <w:r>
              <w:rPr>
                <w:rFonts w:ascii="Calibri" w:hAnsi="Calibri" w:cs="Calibri"/>
                <w:color w:val="000000"/>
              </w:rPr>
              <w:t xml:space="preserve"> </w:t>
            </w:r>
            <w:proofErr w:type="spellStart"/>
            <w:r>
              <w:rPr>
                <w:rFonts w:ascii="Calibri" w:hAnsi="Calibri" w:cs="Calibri"/>
                <w:color w:val="000000"/>
              </w:rPr>
              <w:t>gerçekleşme</w:t>
            </w:r>
            <w:proofErr w:type="spellEnd"/>
            <w:r>
              <w:rPr>
                <w:rFonts w:ascii="Calibri" w:hAnsi="Calibri" w:cs="Calibri"/>
                <w:color w:val="000000"/>
              </w:rPr>
              <w:t xml:space="preserve"> </w:t>
            </w:r>
            <w:proofErr w:type="spellStart"/>
            <w:r>
              <w:rPr>
                <w:rFonts w:ascii="Calibri" w:hAnsi="Calibri" w:cs="Calibri"/>
                <w:color w:val="000000"/>
              </w:rPr>
              <w:t>analizi</w:t>
            </w:r>
            <w:proofErr w:type="spellEnd"/>
            <w:r>
              <w:rPr>
                <w:rFonts w:ascii="Calibri" w:hAnsi="Calibri" w:cs="Calibri"/>
                <w:color w:val="000000"/>
              </w:rPr>
              <w:t xml:space="preserve"> </w:t>
            </w:r>
            <w:proofErr w:type="spellStart"/>
            <w:r>
              <w:rPr>
                <w:rFonts w:ascii="Calibri" w:hAnsi="Calibri" w:cs="Calibri"/>
                <w:color w:val="000000"/>
              </w:rPr>
              <w:t>hazır</w:t>
            </w:r>
            <w:proofErr w:type="spellEnd"/>
            <w:r>
              <w:rPr>
                <w:rFonts w:ascii="Calibri" w:hAnsi="Calibri" w:cs="Calibri"/>
                <w:color w:val="000000"/>
              </w:rPr>
              <w:t xml:space="preserve">; </w:t>
            </w:r>
            <w:proofErr w:type="spellStart"/>
            <w:r>
              <w:rPr>
                <w:rFonts w:ascii="Calibri" w:hAnsi="Calibri" w:cs="Calibri"/>
                <w:color w:val="000000"/>
              </w:rPr>
              <w:t>eşik</w:t>
            </w:r>
            <w:proofErr w:type="spellEnd"/>
            <w:r>
              <w:rPr>
                <w:rFonts w:ascii="Calibri" w:hAnsi="Calibri" w:cs="Calibri"/>
                <w:color w:val="000000"/>
              </w:rPr>
              <w:t xml:space="preserve"> </w:t>
            </w:r>
            <w:proofErr w:type="spellStart"/>
            <w:r>
              <w:rPr>
                <w:rFonts w:ascii="Calibri" w:hAnsi="Calibri" w:cs="Calibri"/>
                <w:color w:val="000000"/>
              </w:rPr>
              <w:t>önerileri</w:t>
            </w:r>
            <w:proofErr w:type="spellEnd"/>
            <w:r>
              <w:rPr>
                <w:rFonts w:ascii="Calibri" w:hAnsi="Calibri" w:cs="Calibri"/>
                <w:color w:val="000000"/>
              </w:rPr>
              <w:t xml:space="preserve"> </w:t>
            </w:r>
            <w:proofErr w:type="spellStart"/>
            <w:r>
              <w:rPr>
                <w:rFonts w:ascii="Calibri" w:hAnsi="Calibri" w:cs="Calibri"/>
                <w:color w:val="000000"/>
              </w:rPr>
              <w:t>çıkmış</w:t>
            </w:r>
            <w:proofErr w:type="spellEnd"/>
            <w:r>
              <w:rPr>
                <w:rFonts w:ascii="Calibri" w:hAnsi="Calibri" w:cs="Calibri"/>
                <w:color w:val="000000"/>
              </w:rPr>
              <w:t xml:space="preserve">; </w:t>
            </w:r>
            <w:proofErr w:type="spellStart"/>
            <w:r>
              <w:rPr>
                <w:rFonts w:ascii="Calibri" w:hAnsi="Calibri" w:cs="Calibri"/>
                <w:color w:val="000000"/>
              </w:rPr>
              <w:t>skor</w:t>
            </w:r>
            <w:proofErr w:type="spellEnd"/>
            <w:r>
              <w:rPr>
                <w:rFonts w:ascii="Calibri" w:hAnsi="Calibri" w:cs="Calibri"/>
                <w:color w:val="000000"/>
              </w:rPr>
              <w:t xml:space="preserve"> </w:t>
            </w:r>
            <w:proofErr w:type="spellStart"/>
            <w:r>
              <w:rPr>
                <w:rFonts w:ascii="Calibri" w:hAnsi="Calibri" w:cs="Calibri"/>
                <w:color w:val="000000"/>
              </w:rPr>
              <w:t>motoru</w:t>
            </w:r>
            <w:proofErr w:type="spellEnd"/>
            <w:r>
              <w:rPr>
                <w:rFonts w:ascii="Calibri" w:hAnsi="Calibri" w:cs="Calibri"/>
                <w:color w:val="000000"/>
              </w:rPr>
              <w:t xml:space="preserve"> ilk </w:t>
            </w:r>
            <w:proofErr w:type="spellStart"/>
            <w:r>
              <w:rPr>
                <w:rFonts w:ascii="Calibri" w:hAnsi="Calibri" w:cs="Calibri"/>
                <w:color w:val="000000"/>
              </w:rPr>
              <w:t>çalışan</w:t>
            </w:r>
            <w:proofErr w:type="spellEnd"/>
            <w:r>
              <w:rPr>
                <w:rFonts w:ascii="Calibri" w:hAnsi="Calibri" w:cs="Calibri"/>
                <w:color w:val="000000"/>
              </w:rPr>
              <w:t xml:space="preserve"> </w:t>
            </w:r>
            <w:proofErr w:type="spellStart"/>
            <w:r>
              <w:rPr>
                <w:rFonts w:ascii="Calibri" w:hAnsi="Calibri" w:cs="Calibri"/>
                <w:color w:val="000000"/>
              </w:rPr>
              <w:t>halde</w:t>
            </w:r>
            <w:proofErr w:type="spellEnd"/>
            <w:r>
              <w:rPr>
                <w:rFonts w:ascii="Calibri" w:hAnsi="Calibri" w:cs="Calibri"/>
                <w:color w:val="000000"/>
              </w:rPr>
              <w:t xml:space="preserve">; </w:t>
            </w:r>
            <w:proofErr w:type="spellStart"/>
            <w:r>
              <w:rPr>
                <w:rFonts w:ascii="Calibri" w:hAnsi="Calibri" w:cs="Calibri"/>
                <w:color w:val="000000"/>
              </w:rPr>
              <w:t>performans</w:t>
            </w:r>
            <w:proofErr w:type="spellEnd"/>
            <w:r>
              <w:rPr>
                <w:rFonts w:ascii="Calibri" w:hAnsi="Calibri" w:cs="Calibri"/>
                <w:color w:val="000000"/>
              </w:rPr>
              <w:t xml:space="preserve"> </w:t>
            </w:r>
            <w:proofErr w:type="spellStart"/>
            <w:r>
              <w:rPr>
                <w:rFonts w:ascii="Calibri" w:hAnsi="Calibri" w:cs="Calibri"/>
                <w:color w:val="000000"/>
              </w:rPr>
              <w:t>endpoint'i</w:t>
            </w:r>
            <w:proofErr w:type="spellEnd"/>
            <w:r>
              <w:rPr>
                <w:rFonts w:ascii="Calibri" w:hAnsi="Calibri" w:cs="Calibri"/>
                <w:color w:val="000000"/>
              </w:rPr>
              <w:t xml:space="preserve"> </w:t>
            </w:r>
            <w:proofErr w:type="spellStart"/>
            <w:r w:rsidR="00585FC4">
              <w:rPr>
                <w:rFonts w:ascii="Calibri" w:hAnsi="Calibri" w:cs="Calibri"/>
                <w:color w:val="000000"/>
              </w:rPr>
              <w:t>veritabanından</w:t>
            </w:r>
            <w:proofErr w:type="spellEnd"/>
            <w:r w:rsidR="00585FC4">
              <w:rPr>
                <w:rFonts w:ascii="Calibri" w:hAnsi="Calibri" w:cs="Calibri"/>
                <w:color w:val="000000"/>
              </w:rPr>
              <w:t xml:space="preserve"> </w:t>
            </w:r>
            <w:proofErr w:type="spellStart"/>
            <w:r w:rsidR="00585FC4">
              <w:rPr>
                <w:rFonts w:ascii="Calibri" w:hAnsi="Calibri" w:cs="Calibri"/>
                <w:color w:val="000000"/>
              </w:rPr>
              <w:t>okuyup</w:t>
            </w:r>
            <w:proofErr w:type="spellEnd"/>
            <w:r w:rsidR="00585FC4">
              <w:rPr>
                <w:rFonts w:ascii="Calibri" w:hAnsi="Calibri" w:cs="Calibri"/>
                <w:color w:val="000000"/>
              </w:rPr>
              <w:t xml:space="preserve"> </w:t>
            </w:r>
            <w:proofErr w:type="spellStart"/>
            <w:r>
              <w:rPr>
                <w:rFonts w:ascii="Calibri" w:hAnsi="Calibri" w:cs="Calibri"/>
                <w:color w:val="000000"/>
              </w:rPr>
              <w:t>yanıt</w:t>
            </w:r>
            <w:proofErr w:type="spellEnd"/>
            <w:r>
              <w:rPr>
                <w:rFonts w:ascii="Calibri" w:hAnsi="Calibri" w:cs="Calibri"/>
                <w:color w:val="000000"/>
              </w:rPr>
              <w:t xml:space="preserve"> </w:t>
            </w:r>
            <w:proofErr w:type="spellStart"/>
            <w:r>
              <w:rPr>
                <w:rFonts w:ascii="Calibri" w:hAnsi="Calibri" w:cs="Calibri"/>
                <w:color w:val="000000"/>
              </w:rPr>
              <w:t>dönüyor</w:t>
            </w:r>
            <w:proofErr w:type="spellEnd"/>
            <w:r>
              <w:rPr>
                <w:rFonts w:ascii="Calibri" w:hAnsi="Calibri" w:cs="Calibri"/>
                <w:color w:val="000000"/>
              </w:rPr>
              <w:t xml:space="preserve">; ilk AI </w:t>
            </w:r>
            <w:proofErr w:type="spellStart"/>
            <w:r>
              <w:rPr>
                <w:rFonts w:ascii="Calibri" w:hAnsi="Calibri" w:cs="Calibri"/>
                <w:color w:val="000000"/>
              </w:rPr>
              <w:t>yorum</w:t>
            </w:r>
            <w:proofErr w:type="spellEnd"/>
            <w:r>
              <w:rPr>
                <w:rFonts w:ascii="Calibri" w:hAnsi="Calibri" w:cs="Calibri"/>
                <w:color w:val="000000"/>
              </w:rPr>
              <w:t xml:space="preserve"> </w:t>
            </w:r>
            <w:proofErr w:type="spellStart"/>
            <w:r>
              <w:rPr>
                <w:rFonts w:ascii="Calibri" w:hAnsi="Calibri" w:cs="Calibri"/>
                <w:color w:val="000000"/>
              </w:rPr>
              <w:t>denemesi</w:t>
            </w:r>
            <w:proofErr w:type="spellEnd"/>
            <w:r>
              <w:rPr>
                <w:rFonts w:ascii="Calibri" w:hAnsi="Calibri" w:cs="Calibri"/>
                <w:color w:val="000000"/>
              </w:rPr>
              <w:t xml:space="preserve"> </w:t>
            </w:r>
            <w:proofErr w:type="spellStart"/>
            <w:r>
              <w:rPr>
                <w:rFonts w:ascii="Calibri" w:hAnsi="Calibri" w:cs="Calibri"/>
                <w:color w:val="000000"/>
              </w:rPr>
              <w:t>çalışıyor</w:t>
            </w:r>
            <w:proofErr w:type="spellEnd"/>
          </w:p>
        </w:tc>
      </w:tr>
      <w:tr w:rsidR="008B7EBF" w14:paraId="37FFC0CB" w14:textId="77777777" w:rsidTr="00691AC7">
        <w:tc>
          <w:tcPr>
            <w:tcW w:w="3596" w:type="dxa"/>
          </w:tcPr>
          <w:p w14:paraId="3C2A9EBD" w14:textId="4C798CEA" w:rsidR="008B7EBF" w:rsidRPr="008B7EBF" w:rsidRDefault="00EC7CEB" w:rsidP="008B7EBF">
            <w:pPr>
              <w:rPr>
                <w:rFonts w:ascii="Calibri" w:hAnsi="Calibri" w:cs="Calibri"/>
                <w:color w:val="000000"/>
              </w:rPr>
            </w:pPr>
            <w:r>
              <w:rPr>
                <w:rFonts w:ascii="Calibri" w:hAnsi="Calibri" w:cs="Calibri"/>
                <w:color w:val="000000"/>
              </w:rPr>
              <w:t>Gün 11-15</w:t>
            </w:r>
          </w:p>
        </w:tc>
        <w:tc>
          <w:tcPr>
            <w:tcW w:w="3597" w:type="dxa"/>
          </w:tcPr>
          <w:p w14:paraId="4A1887EF" w14:textId="54FF714A" w:rsidR="008B7EBF" w:rsidRPr="008B7EBF" w:rsidRDefault="00EC7CEB" w:rsidP="008B7EBF">
            <w:pPr>
              <w:rPr>
                <w:rFonts w:ascii="Calibri" w:hAnsi="Calibri" w:cs="Calibri"/>
                <w:color w:val="000000"/>
              </w:rPr>
            </w:pPr>
            <w:proofErr w:type="spellStart"/>
            <w:r>
              <w:rPr>
                <w:rFonts w:ascii="Calibri" w:hAnsi="Calibri" w:cs="Calibri"/>
                <w:color w:val="000000"/>
              </w:rPr>
              <w:t>Entegrasyon</w:t>
            </w:r>
            <w:proofErr w:type="spellEnd"/>
          </w:p>
        </w:tc>
        <w:tc>
          <w:tcPr>
            <w:tcW w:w="3597" w:type="dxa"/>
          </w:tcPr>
          <w:p w14:paraId="2A23BC69" w14:textId="24539D2A" w:rsidR="008B7EBF" w:rsidRPr="008B7EBF" w:rsidRDefault="00EC7CEB" w:rsidP="008B7EBF">
            <w:pPr>
              <w:rPr>
                <w:rFonts w:ascii="Calibri" w:hAnsi="Calibri" w:cs="Calibri"/>
                <w:color w:val="000000"/>
              </w:rPr>
            </w:pPr>
            <w:proofErr w:type="spellStart"/>
            <w:r>
              <w:rPr>
                <w:rFonts w:ascii="Calibri" w:hAnsi="Calibri" w:cs="Calibri"/>
                <w:color w:val="000000"/>
              </w:rPr>
              <w:t>Eşikler</w:t>
            </w:r>
            <w:proofErr w:type="spellEnd"/>
            <w:r>
              <w:rPr>
                <w:rFonts w:ascii="Calibri" w:hAnsi="Calibri" w:cs="Calibri"/>
                <w:color w:val="000000"/>
              </w:rPr>
              <w:t xml:space="preserve"> </w:t>
            </w:r>
            <w:proofErr w:type="spellStart"/>
            <w:proofErr w:type="gramStart"/>
            <w:r>
              <w:rPr>
                <w:rFonts w:ascii="Calibri" w:hAnsi="Calibri" w:cs="Calibri"/>
                <w:color w:val="000000"/>
              </w:rPr>
              <w:t>thresholds.json'dan</w:t>
            </w:r>
            <w:proofErr w:type="spellEnd"/>
            <w:proofErr w:type="gramEnd"/>
            <w:r>
              <w:rPr>
                <w:rFonts w:ascii="Calibri" w:hAnsi="Calibri" w:cs="Calibri"/>
                <w:color w:val="000000"/>
              </w:rPr>
              <w:t xml:space="preserve"> </w:t>
            </w:r>
            <w:proofErr w:type="spellStart"/>
            <w:r>
              <w:rPr>
                <w:rFonts w:ascii="Calibri" w:hAnsi="Calibri" w:cs="Calibri"/>
                <w:color w:val="000000"/>
              </w:rPr>
              <w:t>okunuyor</w:t>
            </w:r>
            <w:proofErr w:type="spellEnd"/>
            <w:r>
              <w:rPr>
                <w:rFonts w:ascii="Calibri" w:hAnsi="Calibri" w:cs="Calibri"/>
                <w:color w:val="000000"/>
              </w:rPr>
              <w:t xml:space="preserve">; risk </w:t>
            </w:r>
            <w:proofErr w:type="spellStart"/>
            <w:r>
              <w:rPr>
                <w:rFonts w:ascii="Calibri" w:hAnsi="Calibri" w:cs="Calibri"/>
                <w:color w:val="000000"/>
              </w:rPr>
              <w:t>listesi</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kritik</w:t>
            </w:r>
            <w:proofErr w:type="spellEnd"/>
            <w:r>
              <w:rPr>
                <w:rFonts w:ascii="Calibri" w:hAnsi="Calibri" w:cs="Calibri"/>
                <w:color w:val="000000"/>
              </w:rPr>
              <w:t xml:space="preserve"> </w:t>
            </w:r>
            <w:proofErr w:type="spellStart"/>
            <w:r>
              <w:rPr>
                <w:rFonts w:ascii="Calibri" w:hAnsi="Calibri" w:cs="Calibri"/>
                <w:color w:val="000000"/>
              </w:rPr>
              <w:t>stok</w:t>
            </w:r>
            <w:proofErr w:type="spellEnd"/>
            <w:r>
              <w:rPr>
                <w:rFonts w:ascii="Calibri" w:hAnsi="Calibri" w:cs="Calibri"/>
                <w:color w:val="000000"/>
              </w:rPr>
              <w:t xml:space="preserve"> </w:t>
            </w:r>
            <w:proofErr w:type="spellStart"/>
            <w:r>
              <w:rPr>
                <w:rFonts w:ascii="Calibri" w:hAnsi="Calibri" w:cs="Calibri"/>
                <w:color w:val="000000"/>
              </w:rPr>
              <w:t>endpoint'leri</w:t>
            </w:r>
            <w:proofErr w:type="spellEnd"/>
            <w:r>
              <w:rPr>
                <w:rFonts w:ascii="Calibri" w:hAnsi="Calibri" w:cs="Calibri"/>
                <w:color w:val="000000"/>
              </w:rPr>
              <w:t xml:space="preserve"> </w:t>
            </w:r>
            <w:proofErr w:type="spellStart"/>
            <w:r>
              <w:rPr>
                <w:rFonts w:ascii="Calibri" w:hAnsi="Calibri" w:cs="Calibri"/>
                <w:color w:val="000000"/>
              </w:rPr>
              <w:t>çalışıyor</w:t>
            </w:r>
            <w:proofErr w:type="spellEnd"/>
            <w:r>
              <w:rPr>
                <w:rFonts w:ascii="Calibri" w:hAnsi="Calibri" w:cs="Calibri"/>
                <w:color w:val="000000"/>
              </w:rPr>
              <w:t xml:space="preserve">; </w:t>
            </w:r>
            <w:r w:rsidR="002A1835" w:rsidRPr="002A1835">
              <w:rPr>
                <w:rFonts w:ascii="Calibri" w:hAnsi="Calibri" w:cs="Calibri"/>
                <w:color w:val="000000"/>
              </w:rPr>
              <w:t>React</w:t>
            </w:r>
            <w:r>
              <w:rPr>
                <w:rFonts w:ascii="Calibri" w:hAnsi="Calibri" w:cs="Calibri"/>
                <w:color w:val="000000"/>
              </w:rPr>
              <w:t xml:space="preserve"> </w:t>
            </w:r>
            <w:proofErr w:type="spellStart"/>
            <w:r>
              <w:rPr>
                <w:rFonts w:ascii="Calibri" w:hAnsi="Calibri" w:cs="Calibri"/>
                <w:color w:val="000000"/>
              </w:rPr>
              <w:t>arayüzü</w:t>
            </w:r>
            <w:proofErr w:type="spellEnd"/>
            <w:r>
              <w:rPr>
                <w:rFonts w:ascii="Calibri" w:hAnsi="Calibri" w:cs="Calibri"/>
                <w:color w:val="000000"/>
              </w:rPr>
              <w:t xml:space="preserve"> </w:t>
            </w:r>
            <w:proofErr w:type="spellStart"/>
            <w:r>
              <w:rPr>
                <w:rFonts w:ascii="Calibri" w:hAnsi="Calibri" w:cs="Calibri"/>
                <w:color w:val="000000"/>
              </w:rPr>
              <w:t>skor</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AI </w:t>
            </w:r>
            <w:proofErr w:type="spellStart"/>
            <w:r>
              <w:rPr>
                <w:rFonts w:ascii="Calibri" w:hAnsi="Calibri" w:cs="Calibri"/>
                <w:color w:val="000000"/>
              </w:rPr>
              <w:t>yorumunu</w:t>
            </w:r>
            <w:proofErr w:type="spellEnd"/>
            <w:r>
              <w:rPr>
                <w:rFonts w:ascii="Calibri" w:hAnsi="Calibri" w:cs="Calibri"/>
                <w:color w:val="000000"/>
              </w:rPr>
              <w:t xml:space="preserve"> </w:t>
            </w:r>
            <w:proofErr w:type="spellStart"/>
            <w:r>
              <w:rPr>
                <w:rFonts w:ascii="Calibri" w:hAnsi="Calibri" w:cs="Calibri"/>
                <w:color w:val="000000"/>
              </w:rPr>
              <w:t>gösteriyor</w:t>
            </w:r>
            <w:proofErr w:type="spellEnd"/>
            <w:r>
              <w:rPr>
                <w:rFonts w:ascii="Calibri" w:hAnsi="Calibri" w:cs="Calibri"/>
                <w:color w:val="000000"/>
              </w:rPr>
              <w:t xml:space="preserve">; AI </w:t>
            </w:r>
            <w:proofErr w:type="spellStart"/>
            <w:r>
              <w:rPr>
                <w:rFonts w:ascii="Calibri" w:hAnsi="Calibri" w:cs="Calibri"/>
                <w:color w:val="000000"/>
              </w:rPr>
              <w:t>katmanı</w:t>
            </w:r>
            <w:proofErr w:type="spellEnd"/>
            <w:r>
              <w:rPr>
                <w:rFonts w:ascii="Calibri" w:hAnsi="Calibri" w:cs="Calibri"/>
                <w:color w:val="000000"/>
              </w:rPr>
              <w:t xml:space="preserve"> guardrail </w:t>
            </w:r>
            <w:proofErr w:type="spellStart"/>
            <w:r>
              <w:rPr>
                <w:rFonts w:ascii="Calibri" w:hAnsi="Calibri" w:cs="Calibri"/>
                <w:color w:val="000000"/>
              </w:rPr>
              <w:t>ve</w:t>
            </w:r>
            <w:proofErr w:type="spellEnd"/>
            <w:r>
              <w:rPr>
                <w:rFonts w:ascii="Calibri" w:hAnsi="Calibri" w:cs="Calibri"/>
                <w:color w:val="000000"/>
              </w:rPr>
              <w:t xml:space="preserve"> fallback </w:t>
            </w:r>
            <w:proofErr w:type="spellStart"/>
            <w:r>
              <w:rPr>
                <w:rFonts w:ascii="Calibri" w:hAnsi="Calibri" w:cs="Calibri"/>
                <w:color w:val="000000"/>
              </w:rPr>
              <w:t>ile</w:t>
            </w:r>
            <w:proofErr w:type="spellEnd"/>
            <w:r>
              <w:rPr>
                <w:rFonts w:ascii="Calibri" w:hAnsi="Calibri" w:cs="Calibri"/>
                <w:color w:val="000000"/>
              </w:rPr>
              <w:t xml:space="preserve"> </w:t>
            </w:r>
            <w:proofErr w:type="spellStart"/>
            <w:r>
              <w:rPr>
                <w:rFonts w:ascii="Calibri" w:hAnsi="Calibri" w:cs="Calibri"/>
                <w:color w:val="000000"/>
              </w:rPr>
              <w:t>çalışıyor</w:t>
            </w:r>
            <w:proofErr w:type="spellEnd"/>
            <w:r>
              <w:rPr>
                <w:rFonts w:ascii="Calibri" w:hAnsi="Calibri" w:cs="Calibri"/>
                <w:color w:val="000000"/>
              </w:rPr>
              <w:t xml:space="preserve">; </w:t>
            </w:r>
            <w:proofErr w:type="spellStart"/>
            <w:r>
              <w:rPr>
                <w:rFonts w:ascii="Calibri" w:hAnsi="Calibri" w:cs="Calibri"/>
                <w:color w:val="000000"/>
              </w:rPr>
              <w:t>aylık</w:t>
            </w:r>
            <w:proofErr w:type="spellEnd"/>
            <w:r>
              <w:rPr>
                <w:rFonts w:ascii="Calibri" w:hAnsi="Calibri" w:cs="Calibri"/>
                <w:color w:val="000000"/>
              </w:rPr>
              <w:t xml:space="preserve"> </w:t>
            </w:r>
            <w:proofErr w:type="spellStart"/>
            <w:r>
              <w:rPr>
                <w:rFonts w:ascii="Calibri" w:hAnsi="Calibri" w:cs="Calibri"/>
                <w:color w:val="000000"/>
              </w:rPr>
              <w:t>otomasyon</w:t>
            </w:r>
            <w:proofErr w:type="spellEnd"/>
            <w:r>
              <w:rPr>
                <w:rFonts w:ascii="Calibri" w:hAnsi="Calibri" w:cs="Calibri"/>
                <w:color w:val="000000"/>
              </w:rPr>
              <w:t xml:space="preserve"> </w:t>
            </w:r>
            <w:proofErr w:type="spellStart"/>
            <w:r>
              <w:rPr>
                <w:rFonts w:ascii="Calibri" w:hAnsi="Calibri" w:cs="Calibri"/>
                <w:color w:val="000000"/>
              </w:rPr>
              <w:t>akışı</w:t>
            </w:r>
            <w:proofErr w:type="spellEnd"/>
            <w:r>
              <w:rPr>
                <w:rFonts w:ascii="Calibri" w:hAnsi="Calibri" w:cs="Calibri"/>
                <w:color w:val="000000"/>
              </w:rPr>
              <w:t xml:space="preserve"> </w:t>
            </w:r>
            <w:proofErr w:type="spellStart"/>
            <w:r>
              <w:rPr>
                <w:rFonts w:ascii="Calibri" w:hAnsi="Calibri" w:cs="Calibri"/>
                <w:color w:val="000000"/>
              </w:rPr>
              <w:t>uçtan</w:t>
            </w:r>
            <w:proofErr w:type="spellEnd"/>
            <w:r>
              <w:rPr>
                <w:rFonts w:ascii="Calibri" w:hAnsi="Calibri" w:cs="Calibri"/>
                <w:color w:val="000000"/>
              </w:rPr>
              <w:t xml:space="preserve"> </w:t>
            </w:r>
            <w:proofErr w:type="spellStart"/>
            <w:r>
              <w:rPr>
                <w:rFonts w:ascii="Calibri" w:hAnsi="Calibri" w:cs="Calibri"/>
                <w:color w:val="000000"/>
              </w:rPr>
              <w:t>uca</w:t>
            </w:r>
            <w:proofErr w:type="spellEnd"/>
            <w:r>
              <w:rPr>
                <w:rFonts w:ascii="Calibri" w:hAnsi="Calibri" w:cs="Calibri"/>
                <w:color w:val="000000"/>
              </w:rPr>
              <w:t xml:space="preserve"> </w:t>
            </w:r>
            <w:proofErr w:type="spellStart"/>
            <w:r>
              <w:rPr>
                <w:rFonts w:ascii="Calibri" w:hAnsi="Calibri" w:cs="Calibri"/>
                <w:color w:val="000000"/>
              </w:rPr>
              <w:t>çalışıyor</w:t>
            </w:r>
            <w:proofErr w:type="spellEnd"/>
            <w:r>
              <w:rPr>
                <w:rFonts w:ascii="Calibri" w:hAnsi="Calibri" w:cs="Calibri"/>
                <w:color w:val="000000"/>
              </w:rPr>
              <w:t xml:space="preserve">; </w:t>
            </w:r>
            <w:r w:rsidR="00B21546">
              <w:rPr>
                <w:rFonts w:ascii="Calibri" w:hAnsi="Calibri" w:cs="Calibri"/>
                <w:color w:val="000000"/>
              </w:rPr>
              <w:t xml:space="preserve">Power BI </w:t>
            </w:r>
            <w:proofErr w:type="spellStart"/>
            <w:r w:rsidR="00B21546">
              <w:rPr>
                <w:rFonts w:ascii="Calibri" w:hAnsi="Calibri" w:cs="Calibri"/>
                <w:color w:val="000000"/>
              </w:rPr>
              <w:t>veri</w:t>
            </w:r>
            <w:proofErr w:type="spellEnd"/>
            <w:r w:rsidR="00B21546">
              <w:rPr>
                <w:rFonts w:ascii="Calibri" w:hAnsi="Calibri" w:cs="Calibri"/>
                <w:color w:val="000000"/>
              </w:rPr>
              <w:t xml:space="preserve"> </w:t>
            </w:r>
            <w:proofErr w:type="spellStart"/>
            <w:r w:rsidR="00B21546">
              <w:rPr>
                <w:rFonts w:ascii="Calibri" w:hAnsi="Calibri" w:cs="Calibri"/>
                <w:color w:val="000000"/>
              </w:rPr>
              <w:t>modeli</w:t>
            </w:r>
            <w:proofErr w:type="spellEnd"/>
            <w:r w:rsidR="00B21546">
              <w:rPr>
                <w:rFonts w:ascii="Calibri" w:hAnsi="Calibri" w:cs="Calibri"/>
                <w:color w:val="000000"/>
              </w:rPr>
              <w:t xml:space="preserve"> </w:t>
            </w:r>
            <w:proofErr w:type="spellStart"/>
            <w:r w:rsidR="00B21546">
              <w:rPr>
                <w:rFonts w:ascii="Calibri" w:hAnsi="Calibri" w:cs="Calibri"/>
                <w:color w:val="000000"/>
              </w:rPr>
              <w:t>ve</w:t>
            </w:r>
            <w:proofErr w:type="spellEnd"/>
            <w:r w:rsidR="00B21546">
              <w:rPr>
                <w:rFonts w:ascii="Calibri" w:hAnsi="Calibri" w:cs="Calibri"/>
                <w:color w:val="000000"/>
              </w:rPr>
              <w:t xml:space="preserve"> </w:t>
            </w:r>
            <w:proofErr w:type="spellStart"/>
            <w:r w:rsidR="00B21546">
              <w:rPr>
                <w:rFonts w:ascii="Calibri" w:hAnsi="Calibri" w:cs="Calibri"/>
                <w:color w:val="000000"/>
              </w:rPr>
              <w:t>temel</w:t>
            </w:r>
            <w:proofErr w:type="spellEnd"/>
            <w:r w:rsidR="00B21546">
              <w:rPr>
                <w:rFonts w:ascii="Calibri" w:hAnsi="Calibri" w:cs="Calibri"/>
                <w:color w:val="000000"/>
              </w:rPr>
              <w:t xml:space="preserve"> </w:t>
            </w:r>
            <w:proofErr w:type="spellStart"/>
            <w:r w:rsidR="00B21546">
              <w:rPr>
                <w:rFonts w:ascii="Calibri" w:hAnsi="Calibri" w:cs="Calibri"/>
                <w:color w:val="000000"/>
              </w:rPr>
              <w:t>ölçüler</w:t>
            </w:r>
            <w:proofErr w:type="spellEnd"/>
            <w:r w:rsidR="00B21546">
              <w:rPr>
                <w:rFonts w:ascii="Calibri" w:hAnsi="Calibri" w:cs="Calibri"/>
                <w:color w:val="000000"/>
              </w:rPr>
              <w:t xml:space="preserve"> </w:t>
            </w:r>
            <w:proofErr w:type="spellStart"/>
            <w:r w:rsidR="00B21546">
              <w:rPr>
                <w:rFonts w:ascii="Calibri" w:hAnsi="Calibri" w:cs="Calibri"/>
                <w:color w:val="000000"/>
              </w:rPr>
              <w:t>hazır</w:t>
            </w:r>
            <w:proofErr w:type="spellEnd"/>
            <w:r w:rsidR="00B21546">
              <w:rPr>
                <w:rFonts w:ascii="Calibri" w:hAnsi="Calibri" w:cs="Calibri"/>
                <w:color w:val="000000"/>
              </w:rPr>
              <w:t xml:space="preserve">, </w:t>
            </w:r>
            <w:proofErr w:type="spellStart"/>
            <w:r w:rsidR="00B21546">
              <w:rPr>
                <w:rFonts w:ascii="Calibri" w:hAnsi="Calibri" w:cs="Calibri"/>
                <w:color w:val="000000"/>
              </w:rPr>
              <w:t>ölçüler</w:t>
            </w:r>
            <w:proofErr w:type="spellEnd"/>
            <w:r w:rsidR="00B21546">
              <w:rPr>
                <w:rFonts w:ascii="Calibri" w:hAnsi="Calibri" w:cs="Calibri"/>
                <w:color w:val="000000"/>
              </w:rPr>
              <w:t xml:space="preserve"> API </w:t>
            </w:r>
            <w:proofErr w:type="spellStart"/>
            <w:r w:rsidR="00B21546">
              <w:rPr>
                <w:rFonts w:ascii="Calibri" w:hAnsi="Calibri" w:cs="Calibri"/>
                <w:color w:val="000000"/>
              </w:rPr>
              <w:t>sonuçlarıyla</w:t>
            </w:r>
            <w:proofErr w:type="spellEnd"/>
            <w:r w:rsidR="00B21546">
              <w:rPr>
                <w:rFonts w:ascii="Calibri" w:hAnsi="Calibri" w:cs="Calibri"/>
                <w:color w:val="000000"/>
              </w:rPr>
              <w:t xml:space="preserve"> </w:t>
            </w:r>
            <w:proofErr w:type="spellStart"/>
            <w:r w:rsidR="00B21546">
              <w:rPr>
                <w:rFonts w:ascii="Calibri" w:hAnsi="Calibri" w:cs="Calibri"/>
                <w:color w:val="000000"/>
              </w:rPr>
              <w:t>doğrulanmış</w:t>
            </w:r>
            <w:proofErr w:type="spellEnd"/>
            <w:r w:rsidR="00B21546">
              <w:rPr>
                <w:rFonts w:ascii="Calibri" w:hAnsi="Calibri" w:cs="Calibri"/>
                <w:color w:val="000000"/>
              </w:rPr>
              <w:t xml:space="preserve">; </w:t>
            </w:r>
            <w:proofErr w:type="spellStart"/>
            <w:r>
              <w:rPr>
                <w:rFonts w:ascii="Calibri" w:hAnsi="Calibri" w:cs="Calibri"/>
                <w:color w:val="000000"/>
              </w:rPr>
              <w:t>loglama</w:t>
            </w:r>
            <w:proofErr w:type="spellEnd"/>
            <w:r>
              <w:rPr>
                <w:rFonts w:ascii="Calibri" w:hAnsi="Calibri" w:cs="Calibri"/>
                <w:color w:val="000000"/>
              </w:rPr>
              <w:t xml:space="preserve"> </w:t>
            </w:r>
            <w:proofErr w:type="spellStart"/>
            <w:r>
              <w:rPr>
                <w:rFonts w:ascii="Calibri" w:hAnsi="Calibri" w:cs="Calibri"/>
                <w:color w:val="000000"/>
              </w:rPr>
              <w:t>yerinde</w:t>
            </w:r>
            <w:proofErr w:type="spellEnd"/>
            <w:r>
              <w:rPr>
                <w:rFonts w:ascii="Calibri" w:hAnsi="Calibri" w:cs="Calibri"/>
                <w:color w:val="000000"/>
              </w:rPr>
              <w:t xml:space="preserve">; </w:t>
            </w:r>
            <w:proofErr w:type="spellStart"/>
            <w:r>
              <w:rPr>
                <w:rFonts w:ascii="Calibri" w:hAnsi="Calibri" w:cs="Calibri"/>
                <w:color w:val="000000"/>
              </w:rPr>
              <w:t>birim</w:t>
            </w:r>
            <w:proofErr w:type="spellEnd"/>
            <w:r>
              <w:rPr>
                <w:rFonts w:ascii="Calibri" w:hAnsi="Calibri" w:cs="Calibri"/>
                <w:color w:val="000000"/>
              </w:rPr>
              <w:t xml:space="preserve"> </w:t>
            </w:r>
            <w:proofErr w:type="spellStart"/>
            <w:r>
              <w:rPr>
                <w:rFonts w:ascii="Calibri" w:hAnsi="Calibri" w:cs="Calibri"/>
                <w:color w:val="000000"/>
              </w:rPr>
              <w:t>testler</w:t>
            </w:r>
            <w:proofErr w:type="spellEnd"/>
            <w:r>
              <w:rPr>
                <w:rFonts w:ascii="Calibri" w:hAnsi="Calibri" w:cs="Calibri"/>
                <w:color w:val="000000"/>
              </w:rPr>
              <w:t xml:space="preserve"> </w:t>
            </w:r>
            <w:proofErr w:type="spellStart"/>
            <w:r>
              <w:rPr>
                <w:rFonts w:ascii="Calibri" w:hAnsi="Calibri" w:cs="Calibri"/>
                <w:color w:val="000000"/>
              </w:rPr>
              <w:t>yazılmış</w:t>
            </w:r>
            <w:proofErr w:type="spellEnd"/>
            <w:r>
              <w:rPr>
                <w:rFonts w:ascii="Calibri" w:hAnsi="Calibri" w:cs="Calibri"/>
                <w:color w:val="000000"/>
              </w:rPr>
              <w:t xml:space="preserve">; </w:t>
            </w:r>
            <w:proofErr w:type="spellStart"/>
            <w:r>
              <w:rPr>
                <w:rFonts w:ascii="Calibri" w:hAnsi="Calibri" w:cs="Calibri"/>
                <w:color w:val="000000"/>
              </w:rPr>
              <w:t>tüm</w:t>
            </w:r>
            <w:proofErr w:type="spellEnd"/>
            <w:r>
              <w:rPr>
                <w:rFonts w:ascii="Calibri" w:hAnsi="Calibri" w:cs="Calibri"/>
                <w:color w:val="000000"/>
              </w:rPr>
              <w:t xml:space="preserve"> </w:t>
            </w:r>
            <w:proofErr w:type="spellStart"/>
            <w:r>
              <w:rPr>
                <w:rFonts w:ascii="Calibri" w:hAnsi="Calibri" w:cs="Calibri"/>
                <w:color w:val="000000"/>
              </w:rPr>
              <w:t>parçalar</w:t>
            </w:r>
            <w:proofErr w:type="spellEnd"/>
            <w:r>
              <w:rPr>
                <w:rFonts w:ascii="Calibri" w:hAnsi="Calibri" w:cs="Calibri"/>
                <w:color w:val="000000"/>
              </w:rPr>
              <w:t xml:space="preserve"> </w:t>
            </w:r>
            <w:proofErr w:type="spellStart"/>
            <w:r>
              <w:rPr>
                <w:rFonts w:ascii="Calibri" w:hAnsi="Calibri" w:cs="Calibri"/>
                <w:color w:val="000000"/>
              </w:rPr>
              <w:t>tek</w:t>
            </w:r>
            <w:proofErr w:type="spellEnd"/>
            <w:r>
              <w:rPr>
                <w:rFonts w:ascii="Calibri" w:hAnsi="Calibri" w:cs="Calibri"/>
                <w:color w:val="000000"/>
              </w:rPr>
              <w:t xml:space="preserve"> </w:t>
            </w:r>
            <w:proofErr w:type="spellStart"/>
            <w:r>
              <w:rPr>
                <w:rFonts w:ascii="Calibri" w:hAnsi="Calibri" w:cs="Calibri"/>
                <w:color w:val="000000"/>
              </w:rPr>
              <w:t>repoda</w:t>
            </w:r>
            <w:proofErr w:type="spellEnd"/>
            <w:r>
              <w:rPr>
                <w:rFonts w:ascii="Calibri" w:hAnsi="Calibri" w:cs="Calibri"/>
                <w:color w:val="000000"/>
              </w:rPr>
              <w:t xml:space="preserve"> </w:t>
            </w:r>
            <w:proofErr w:type="spellStart"/>
            <w:r>
              <w:rPr>
                <w:rFonts w:ascii="Calibri" w:hAnsi="Calibri" w:cs="Calibri"/>
                <w:color w:val="000000"/>
              </w:rPr>
              <w:t>birleşmiş</w:t>
            </w:r>
            <w:proofErr w:type="spellEnd"/>
          </w:p>
        </w:tc>
      </w:tr>
      <w:tr w:rsidR="008B7EBF" w14:paraId="315380F8" w14:textId="77777777" w:rsidTr="00691AC7">
        <w:tc>
          <w:tcPr>
            <w:tcW w:w="3596" w:type="dxa"/>
          </w:tcPr>
          <w:p w14:paraId="6993EB82" w14:textId="47444BEB" w:rsidR="008B7EBF" w:rsidRPr="008B7EBF" w:rsidRDefault="00EC7CEB" w:rsidP="008B7EBF">
            <w:pPr>
              <w:rPr>
                <w:rFonts w:ascii="Calibri" w:hAnsi="Calibri" w:cs="Calibri"/>
                <w:color w:val="000000"/>
              </w:rPr>
            </w:pPr>
            <w:r>
              <w:rPr>
                <w:rFonts w:ascii="Calibri" w:hAnsi="Calibri" w:cs="Calibri"/>
                <w:color w:val="000000"/>
              </w:rPr>
              <w:t>Gün 16-20</w:t>
            </w:r>
          </w:p>
        </w:tc>
        <w:tc>
          <w:tcPr>
            <w:tcW w:w="3597" w:type="dxa"/>
          </w:tcPr>
          <w:p w14:paraId="6ABECA2B" w14:textId="70B63451" w:rsidR="008B7EBF" w:rsidRPr="008B7EBF" w:rsidRDefault="00EC7CEB" w:rsidP="008B7EBF">
            <w:pPr>
              <w:rPr>
                <w:rFonts w:ascii="Calibri" w:hAnsi="Calibri" w:cs="Calibri"/>
                <w:color w:val="000000"/>
              </w:rPr>
            </w:pPr>
            <w:proofErr w:type="spellStart"/>
            <w:r>
              <w:rPr>
                <w:rFonts w:ascii="Calibri" w:hAnsi="Calibri" w:cs="Calibri"/>
                <w:color w:val="000000"/>
              </w:rPr>
              <w:t>Kapanış</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demo</w:t>
            </w:r>
          </w:p>
        </w:tc>
        <w:tc>
          <w:tcPr>
            <w:tcW w:w="3597" w:type="dxa"/>
          </w:tcPr>
          <w:p w14:paraId="345EBBB3" w14:textId="58BB5850" w:rsidR="008B7EBF" w:rsidRPr="008B7EBF" w:rsidRDefault="00EC7CEB" w:rsidP="008B7EBF">
            <w:pPr>
              <w:rPr>
                <w:rFonts w:ascii="Calibri" w:hAnsi="Calibri" w:cs="Calibri"/>
                <w:color w:val="000000"/>
              </w:rPr>
            </w:pPr>
            <w:proofErr w:type="spellStart"/>
            <w:r>
              <w:rPr>
                <w:rFonts w:ascii="Calibri" w:hAnsi="Calibri" w:cs="Calibri"/>
                <w:color w:val="000000"/>
              </w:rPr>
              <w:t>Teklif</w:t>
            </w:r>
            <w:proofErr w:type="spellEnd"/>
            <w:r>
              <w:rPr>
                <w:rFonts w:ascii="Calibri" w:hAnsi="Calibri" w:cs="Calibri"/>
                <w:color w:val="000000"/>
              </w:rPr>
              <w:t xml:space="preserve"> </w:t>
            </w:r>
            <w:proofErr w:type="spellStart"/>
            <w:r>
              <w:rPr>
                <w:rFonts w:ascii="Calibri" w:hAnsi="Calibri" w:cs="Calibri"/>
                <w:color w:val="000000"/>
              </w:rPr>
              <w:t>değerlendirme</w:t>
            </w:r>
            <w:proofErr w:type="spellEnd"/>
            <w:r>
              <w:rPr>
                <w:rFonts w:ascii="Calibri" w:hAnsi="Calibri" w:cs="Calibri"/>
                <w:color w:val="000000"/>
              </w:rPr>
              <w:t xml:space="preserve"> </w:t>
            </w:r>
            <w:proofErr w:type="spellStart"/>
            <w:r>
              <w:rPr>
                <w:rFonts w:ascii="Calibri" w:hAnsi="Calibri" w:cs="Calibri"/>
                <w:color w:val="000000"/>
              </w:rPr>
              <w:t>modülü</w:t>
            </w:r>
            <w:proofErr w:type="spellEnd"/>
            <w:r>
              <w:rPr>
                <w:rFonts w:ascii="Calibri" w:hAnsi="Calibri" w:cs="Calibri"/>
                <w:color w:val="000000"/>
              </w:rPr>
              <w:t xml:space="preserve"> </w:t>
            </w:r>
            <w:proofErr w:type="spellStart"/>
            <w:r>
              <w:rPr>
                <w:rFonts w:ascii="Calibri" w:hAnsi="Calibri" w:cs="Calibri"/>
                <w:color w:val="000000"/>
              </w:rPr>
              <w:t>çalışıyor</w:t>
            </w:r>
            <w:proofErr w:type="spellEnd"/>
            <w:r>
              <w:rPr>
                <w:rFonts w:ascii="Calibri" w:hAnsi="Calibri" w:cs="Calibri"/>
                <w:color w:val="000000"/>
              </w:rPr>
              <w:t xml:space="preserve">; </w:t>
            </w:r>
            <w:proofErr w:type="spellStart"/>
            <w:r>
              <w:rPr>
                <w:rFonts w:ascii="Calibri" w:hAnsi="Calibri" w:cs="Calibri"/>
                <w:color w:val="000000"/>
              </w:rPr>
              <w:t>hata</w:t>
            </w:r>
            <w:proofErr w:type="spellEnd"/>
            <w:r>
              <w:rPr>
                <w:rFonts w:ascii="Calibri" w:hAnsi="Calibri" w:cs="Calibri"/>
                <w:color w:val="000000"/>
              </w:rPr>
              <w:t xml:space="preserve"> </w:t>
            </w:r>
            <w:proofErr w:type="spellStart"/>
            <w:r>
              <w:rPr>
                <w:rFonts w:ascii="Calibri" w:hAnsi="Calibri" w:cs="Calibri"/>
                <w:color w:val="000000"/>
              </w:rPr>
              <w:t>senaryoları</w:t>
            </w:r>
            <w:proofErr w:type="spellEnd"/>
            <w:r>
              <w:rPr>
                <w:rFonts w:ascii="Calibri" w:hAnsi="Calibri" w:cs="Calibri"/>
                <w:color w:val="000000"/>
              </w:rPr>
              <w:t xml:space="preserve"> </w:t>
            </w:r>
            <w:proofErr w:type="spellStart"/>
            <w:r>
              <w:rPr>
                <w:rFonts w:ascii="Calibri" w:hAnsi="Calibri" w:cs="Calibri"/>
                <w:color w:val="000000"/>
              </w:rPr>
              <w:t>ele</w:t>
            </w:r>
            <w:proofErr w:type="spellEnd"/>
            <w:r>
              <w:rPr>
                <w:rFonts w:ascii="Calibri" w:hAnsi="Calibri" w:cs="Calibri"/>
                <w:color w:val="000000"/>
              </w:rPr>
              <w:t xml:space="preserve"> </w:t>
            </w:r>
            <w:proofErr w:type="spellStart"/>
            <w:r>
              <w:rPr>
                <w:rFonts w:ascii="Calibri" w:hAnsi="Calibri" w:cs="Calibri"/>
                <w:color w:val="000000"/>
              </w:rPr>
              <w:t>alınmış</w:t>
            </w:r>
            <w:proofErr w:type="spellEnd"/>
            <w:r>
              <w:rPr>
                <w:rFonts w:ascii="Calibri" w:hAnsi="Calibri" w:cs="Calibri"/>
                <w:color w:val="000000"/>
              </w:rPr>
              <w:t xml:space="preserve">; </w:t>
            </w:r>
            <w:r w:rsidR="00B21546">
              <w:rPr>
                <w:rFonts w:ascii="Calibri" w:hAnsi="Calibri" w:cs="Calibri"/>
                <w:color w:val="000000"/>
              </w:rPr>
              <w:t xml:space="preserve">Power BI </w:t>
            </w:r>
            <w:proofErr w:type="spellStart"/>
            <w:r w:rsidR="00B21546">
              <w:rPr>
                <w:rFonts w:ascii="Calibri" w:hAnsi="Calibri" w:cs="Calibri"/>
                <w:color w:val="000000"/>
              </w:rPr>
              <w:t>raporunun</w:t>
            </w:r>
            <w:proofErr w:type="spellEnd"/>
            <w:r w:rsidR="00B21546">
              <w:rPr>
                <w:rFonts w:ascii="Calibri" w:hAnsi="Calibri" w:cs="Calibri"/>
                <w:color w:val="000000"/>
              </w:rPr>
              <w:t xml:space="preserve"> </w:t>
            </w:r>
            <w:proofErr w:type="spellStart"/>
            <w:r w:rsidR="00B21546">
              <w:rPr>
                <w:rFonts w:ascii="Calibri" w:hAnsi="Calibri" w:cs="Calibri"/>
                <w:color w:val="000000"/>
              </w:rPr>
              <w:t>üç</w:t>
            </w:r>
            <w:proofErr w:type="spellEnd"/>
            <w:r w:rsidR="00B21546">
              <w:rPr>
                <w:rFonts w:ascii="Calibri" w:hAnsi="Calibri" w:cs="Calibri"/>
                <w:color w:val="000000"/>
              </w:rPr>
              <w:t xml:space="preserve"> </w:t>
            </w:r>
            <w:proofErr w:type="spellStart"/>
            <w:r w:rsidR="00B21546">
              <w:rPr>
                <w:rFonts w:ascii="Calibri" w:hAnsi="Calibri" w:cs="Calibri"/>
                <w:color w:val="000000"/>
              </w:rPr>
              <w:t>sayfası</w:t>
            </w:r>
            <w:proofErr w:type="spellEnd"/>
            <w:r w:rsidR="00B21546">
              <w:rPr>
                <w:rFonts w:ascii="Calibri" w:hAnsi="Calibri" w:cs="Calibri"/>
                <w:color w:val="000000"/>
              </w:rPr>
              <w:t xml:space="preserve"> </w:t>
            </w:r>
            <w:proofErr w:type="spellStart"/>
            <w:r w:rsidR="00B21546">
              <w:rPr>
                <w:rFonts w:ascii="Calibri" w:hAnsi="Calibri" w:cs="Calibri"/>
                <w:color w:val="000000"/>
              </w:rPr>
              <w:t>tamam</w:t>
            </w:r>
            <w:proofErr w:type="spellEnd"/>
            <w:r w:rsidR="00B21546">
              <w:rPr>
                <w:rFonts w:ascii="Calibri" w:hAnsi="Calibri" w:cs="Calibri"/>
                <w:color w:val="000000"/>
              </w:rPr>
              <w:t>, .</w:t>
            </w:r>
            <w:proofErr w:type="spellStart"/>
            <w:r w:rsidR="00B21546">
              <w:rPr>
                <w:rFonts w:ascii="Calibri" w:hAnsi="Calibri" w:cs="Calibri"/>
                <w:color w:val="000000"/>
              </w:rPr>
              <w:t>pbix</w:t>
            </w:r>
            <w:proofErr w:type="spellEnd"/>
            <w:r w:rsidR="00B21546">
              <w:rPr>
                <w:rFonts w:ascii="Calibri" w:hAnsi="Calibri" w:cs="Calibri"/>
                <w:color w:val="000000"/>
              </w:rPr>
              <w:t xml:space="preserve"> </w:t>
            </w:r>
            <w:proofErr w:type="spellStart"/>
            <w:r w:rsidR="00B21546">
              <w:rPr>
                <w:rFonts w:ascii="Calibri" w:hAnsi="Calibri" w:cs="Calibri"/>
                <w:color w:val="000000"/>
              </w:rPr>
              <w:t>repoda</w:t>
            </w:r>
            <w:proofErr w:type="spellEnd"/>
            <w:r w:rsidR="00B21546">
              <w:rPr>
                <w:rFonts w:ascii="Calibri" w:hAnsi="Calibri" w:cs="Calibri"/>
                <w:color w:val="000000"/>
              </w:rPr>
              <w:t xml:space="preserve"> </w:t>
            </w:r>
            <w:proofErr w:type="spellStart"/>
            <w:r w:rsidR="00B21546">
              <w:rPr>
                <w:rFonts w:ascii="Calibri" w:hAnsi="Calibri" w:cs="Calibri"/>
                <w:color w:val="000000"/>
              </w:rPr>
              <w:t>ve</w:t>
            </w:r>
            <w:proofErr w:type="spellEnd"/>
            <w:r w:rsidR="00B21546">
              <w:rPr>
                <w:rFonts w:ascii="Calibri" w:hAnsi="Calibri" w:cs="Calibri"/>
                <w:color w:val="000000"/>
              </w:rPr>
              <w:t xml:space="preserve"> </w:t>
            </w:r>
            <w:proofErr w:type="spellStart"/>
            <w:r w:rsidR="00B21546">
              <w:rPr>
                <w:rFonts w:ascii="Calibri" w:hAnsi="Calibri" w:cs="Calibri"/>
                <w:color w:val="000000"/>
              </w:rPr>
              <w:t>ekran</w:t>
            </w:r>
            <w:proofErr w:type="spellEnd"/>
            <w:r w:rsidR="00B21546">
              <w:rPr>
                <w:rFonts w:ascii="Calibri" w:hAnsi="Calibri" w:cs="Calibri"/>
                <w:color w:val="000000"/>
              </w:rPr>
              <w:t xml:space="preserve"> </w:t>
            </w:r>
            <w:proofErr w:type="spellStart"/>
            <w:r w:rsidR="00B21546">
              <w:rPr>
                <w:rFonts w:ascii="Calibri" w:hAnsi="Calibri" w:cs="Calibri"/>
                <w:color w:val="000000"/>
              </w:rPr>
              <w:t>görüntüleri</w:t>
            </w:r>
            <w:proofErr w:type="spellEnd"/>
            <w:r w:rsidR="00B21546">
              <w:rPr>
                <w:rFonts w:ascii="Calibri" w:hAnsi="Calibri" w:cs="Calibri"/>
                <w:color w:val="000000"/>
              </w:rPr>
              <w:t xml:space="preserve"> </w:t>
            </w:r>
            <w:proofErr w:type="spellStart"/>
            <w:r w:rsidR="00B21546">
              <w:rPr>
                <w:rFonts w:ascii="Calibri" w:hAnsi="Calibri" w:cs="Calibri"/>
                <w:color w:val="000000"/>
              </w:rPr>
              <w:t>alınmış</w:t>
            </w:r>
            <w:proofErr w:type="spellEnd"/>
            <w:r w:rsidR="00B21546">
              <w:rPr>
                <w:rFonts w:ascii="Calibri" w:hAnsi="Calibri" w:cs="Calibri"/>
                <w:color w:val="000000"/>
              </w:rPr>
              <w:t xml:space="preserve">; </w:t>
            </w:r>
            <w:r>
              <w:rPr>
                <w:rFonts w:ascii="Calibri" w:hAnsi="Calibri" w:cs="Calibri"/>
                <w:color w:val="000000"/>
              </w:rPr>
              <w:t xml:space="preserve">README </w:t>
            </w:r>
            <w:proofErr w:type="spellStart"/>
            <w:r>
              <w:rPr>
                <w:rFonts w:ascii="Calibri" w:hAnsi="Calibri" w:cs="Calibri"/>
                <w:color w:val="000000"/>
              </w:rPr>
              <w:t>tamam</w:t>
            </w:r>
            <w:proofErr w:type="spellEnd"/>
            <w:r>
              <w:rPr>
                <w:rFonts w:ascii="Calibri" w:hAnsi="Calibri" w:cs="Calibri"/>
                <w:color w:val="000000"/>
              </w:rPr>
              <w:t xml:space="preserve">; demo </w:t>
            </w:r>
            <w:proofErr w:type="spellStart"/>
            <w:r>
              <w:rPr>
                <w:rFonts w:ascii="Calibri" w:hAnsi="Calibri" w:cs="Calibri"/>
                <w:color w:val="000000"/>
              </w:rPr>
              <w:t>senaryosu</w:t>
            </w:r>
            <w:proofErr w:type="spellEnd"/>
            <w:r>
              <w:rPr>
                <w:rFonts w:ascii="Calibri" w:hAnsi="Calibri" w:cs="Calibri"/>
                <w:color w:val="000000"/>
              </w:rPr>
              <w:t xml:space="preserve"> </w:t>
            </w:r>
            <w:proofErr w:type="spellStart"/>
            <w:r>
              <w:rPr>
                <w:rFonts w:ascii="Calibri" w:hAnsi="Calibri" w:cs="Calibri"/>
                <w:color w:val="000000"/>
              </w:rPr>
              <w:t>üç</w:t>
            </w:r>
            <w:proofErr w:type="spellEnd"/>
            <w:r>
              <w:rPr>
                <w:rFonts w:ascii="Calibri" w:hAnsi="Calibri" w:cs="Calibri"/>
                <w:color w:val="000000"/>
              </w:rPr>
              <w:t xml:space="preserve"> </w:t>
            </w:r>
            <w:proofErr w:type="spellStart"/>
            <w:r>
              <w:rPr>
                <w:rFonts w:ascii="Calibri" w:hAnsi="Calibri" w:cs="Calibri"/>
                <w:color w:val="000000"/>
              </w:rPr>
              <w:t>örnek</w:t>
            </w:r>
            <w:proofErr w:type="spellEnd"/>
            <w:r>
              <w:rPr>
                <w:rFonts w:ascii="Calibri" w:hAnsi="Calibri" w:cs="Calibri"/>
                <w:color w:val="000000"/>
              </w:rPr>
              <w:t xml:space="preserve"> </w:t>
            </w:r>
            <w:proofErr w:type="spellStart"/>
            <w:r>
              <w:rPr>
                <w:rFonts w:ascii="Calibri" w:hAnsi="Calibri" w:cs="Calibri"/>
                <w:color w:val="000000"/>
              </w:rPr>
              <w:t>bayiyle</w:t>
            </w:r>
            <w:proofErr w:type="spellEnd"/>
            <w:r>
              <w:rPr>
                <w:rFonts w:ascii="Calibri" w:hAnsi="Calibri" w:cs="Calibri"/>
                <w:color w:val="000000"/>
              </w:rPr>
              <w:t xml:space="preserve"> </w:t>
            </w:r>
            <w:proofErr w:type="spellStart"/>
            <w:r>
              <w:rPr>
                <w:rFonts w:ascii="Calibri" w:hAnsi="Calibri" w:cs="Calibri"/>
                <w:color w:val="000000"/>
              </w:rPr>
              <w:t>prova</w:t>
            </w:r>
            <w:proofErr w:type="spellEnd"/>
            <w:r>
              <w:rPr>
                <w:rFonts w:ascii="Calibri" w:hAnsi="Calibri" w:cs="Calibri"/>
                <w:color w:val="000000"/>
              </w:rPr>
              <w:t xml:space="preserve"> </w:t>
            </w:r>
            <w:proofErr w:type="spellStart"/>
            <w:r>
              <w:rPr>
                <w:rFonts w:ascii="Calibri" w:hAnsi="Calibri" w:cs="Calibri"/>
                <w:color w:val="000000"/>
              </w:rPr>
              <w:t>edilmiş</w:t>
            </w:r>
            <w:proofErr w:type="spellEnd"/>
            <w:r>
              <w:rPr>
                <w:rFonts w:ascii="Calibri" w:hAnsi="Calibri" w:cs="Calibri"/>
                <w:color w:val="000000"/>
              </w:rPr>
              <w:t xml:space="preserve">; </w:t>
            </w:r>
            <w:proofErr w:type="spellStart"/>
            <w:r>
              <w:rPr>
                <w:rFonts w:ascii="Calibri" w:hAnsi="Calibri" w:cs="Calibri"/>
                <w:color w:val="000000"/>
              </w:rPr>
              <w:t>sunum</w:t>
            </w:r>
            <w:proofErr w:type="spellEnd"/>
            <w:r>
              <w:rPr>
                <w:rFonts w:ascii="Calibri" w:hAnsi="Calibri" w:cs="Calibri"/>
                <w:color w:val="000000"/>
              </w:rPr>
              <w:t xml:space="preserve"> </w:t>
            </w:r>
            <w:proofErr w:type="spellStart"/>
            <w:r>
              <w:rPr>
                <w:rFonts w:ascii="Calibri" w:hAnsi="Calibri" w:cs="Calibri"/>
                <w:color w:val="000000"/>
              </w:rPr>
              <w:t>hazır</w:t>
            </w:r>
            <w:proofErr w:type="spellEnd"/>
          </w:p>
        </w:tc>
      </w:tr>
    </w:tbl>
    <w:p w14:paraId="3D9AE7BD" w14:textId="77777777" w:rsidR="004C369F" w:rsidRDefault="004C369F" w:rsidP="008B7EBF">
      <w:pPr>
        <w:pStyle w:val="Heading3"/>
        <w:rPr>
          <w:rFonts w:ascii="Calibri" w:hAnsi="Calibri" w:cs="Calibri"/>
        </w:rPr>
      </w:pPr>
      <w:bookmarkStart w:id="15" w:name="_Toc236815156"/>
    </w:p>
    <w:p w14:paraId="2B038CF3" w14:textId="77777777" w:rsidR="004C369F" w:rsidRDefault="004C369F">
      <w:pPr>
        <w:rPr>
          <w:rFonts w:ascii="Calibri" w:eastAsiaTheme="majorEastAsia" w:hAnsi="Calibri" w:cs="Calibri"/>
          <w:b/>
          <w:bCs/>
          <w:color w:val="1F4E79"/>
          <w:sz w:val="20"/>
        </w:rPr>
      </w:pPr>
      <w:r>
        <w:rPr>
          <w:rFonts w:ascii="Calibri" w:hAnsi="Calibri" w:cs="Calibri"/>
        </w:rPr>
        <w:br w:type="page"/>
      </w:r>
    </w:p>
    <w:p w14:paraId="7F9E3D21" w14:textId="7AB91FBD" w:rsidR="008B7EBF" w:rsidRPr="008B7EBF" w:rsidRDefault="008B7EBF" w:rsidP="008B7EBF">
      <w:pPr>
        <w:pStyle w:val="Heading3"/>
        <w:rPr>
          <w:rFonts w:ascii="Calibri" w:hAnsi="Calibri" w:cs="Calibri"/>
        </w:rPr>
      </w:pPr>
      <w:r w:rsidRPr="008B7EBF">
        <w:rPr>
          <w:rFonts w:ascii="Calibri" w:hAnsi="Calibri" w:cs="Calibri"/>
        </w:rPr>
        <w:lastRenderedPageBreak/>
        <w:t xml:space="preserve">Roller </w:t>
      </w:r>
      <w:proofErr w:type="spellStart"/>
      <w:r w:rsidRPr="008B7EBF">
        <w:rPr>
          <w:rFonts w:ascii="Calibri" w:hAnsi="Calibri" w:cs="Calibri"/>
        </w:rPr>
        <w:t>Arası</w:t>
      </w:r>
      <w:proofErr w:type="spellEnd"/>
      <w:r w:rsidRPr="008B7EBF">
        <w:rPr>
          <w:rFonts w:ascii="Calibri" w:hAnsi="Calibri" w:cs="Calibri"/>
        </w:rPr>
        <w:t xml:space="preserve"> </w:t>
      </w:r>
      <w:proofErr w:type="spellStart"/>
      <w:r w:rsidRPr="008B7EBF">
        <w:rPr>
          <w:rFonts w:ascii="Calibri" w:hAnsi="Calibri" w:cs="Calibri"/>
        </w:rPr>
        <w:t>Bağımlılıklar</w:t>
      </w:r>
      <w:bookmarkEnd w:id="15"/>
      <w:proofErr w:type="spellEnd"/>
    </w:p>
    <w:p w14:paraId="74E3A681" w14:textId="77777777" w:rsidR="008B7EBF" w:rsidRPr="00C31959" w:rsidRDefault="008B7EBF" w:rsidP="008B7EBF">
      <w:pPr>
        <w:rPr>
          <w:rFonts w:cs="Calibri"/>
        </w:rPr>
      </w:pPr>
      <w:proofErr w:type="spellStart"/>
      <w:r w:rsidRPr="00C31959">
        <w:rPr>
          <w:rFonts w:cs="Calibri"/>
        </w:rPr>
        <w:t>Aşağıdaki</w:t>
      </w:r>
      <w:proofErr w:type="spellEnd"/>
      <w:r w:rsidRPr="00C31959">
        <w:rPr>
          <w:rFonts w:cs="Calibri"/>
        </w:rPr>
        <w:t xml:space="preserve"> </w:t>
      </w:r>
      <w:proofErr w:type="spellStart"/>
      <w:r w:rsidRPr="00C31959">
        <w:rPr>
          <w:rFonts w:cs="Calibri"/>
        </w:rPr>
        <w:t>tablo</w:t>
      </w:r>
      <w:proofErr w:type="spellEnd"/>
      <w:r w:rsidRPr="00C31959">
        <w:rPr>
          <w:rFonts w:cs="Calibri"/>
        </w:rPr>
        <w:t xml:space="preserve"> </w:t>
      </w:r>
      <w:proofErr w:type="spellStart"/>
      <w:r w:rsidRPr="00C31959">
        <w:rPr>
          <w:rFonts w:cs="Calibri"/>
        </w:rPr>
        <w:t>kimin</w:t>
      </w:r>
      <w:proofErr w:type="spellEnd"/>
      <w:r w:rsidRPr="00C31959">
        <w:rPr>
          <w:rFonts w:cs="Calibri"/>
        </w:rPr>
        <w:t xml:space="preserve"> </w:t>
      </w:r>
      <w:proofErr w:type="spellStart"/>
      <w:r w:rsidRPr="00C31959">
        <w:rPr>
          <w:rFonts w:cs="Calibri"/>
        </w:rPr>
        <w:t>neyi</w:t>
      </w:r>
      <w:proofErr w:type="spellEnd"/>
      <w:r w:rsidRPr="00C31959">
        <w:rPr>
          <w:rFonts w:cs="Calibri"/>
        </w:rPr>
        <w:t xml:space="preserve"> </w:t>
      </w:r>
      <w:proofErr w:type="spellStart"/>
      <w:r w:rsidRPr="00C31959">
        <w:rPr>
          <w:rFonts w:cs="Calibri"/>
        </w:rPr>
        <w:t>kime</w:t>
      </w:r>
      <w:proofErr w:type="spellEnd"/>
      <w:r w:rsidRPr="00C31959">
        <w:rPr>
          <w:rFonts w:cs="Calibri"/>
        </w:rPr>
        <w:t xml:space="preserve"> </w:t>
      </w:r>
      <w:proofErr w:type="spellStart"/>
      <w:r w:rsidRPr="00C31959">
        <w:rPr>
          <w:rFonts w:cs="Calibri"/>
        </w:rPr>
        <w:t>teslim</w:t>
      </w:r>
      <w:proofErr w:type="spellEnd"/>
      <w:r w:rsidRPr="00C31959">
        <w:rPr>
          <w:rFonts w:cs="Calibri"/>
        </w:rPr>
        <w:t xml:space="preserve"> </w:t>
      </w:r>
      <w:proofErr w:type="spellStart"/>
      <w:r w:rsidRPr="00C31959">
        <w:rPr>
          <w:rFonts w:cs="Calibri"/>
        </w:rPr>
        <w:t>ettiğini</w:t>
      </w:r>
      <w:proofErr w:type="spellEnd"/>
      <w:r w:rsidRPr="00C31959">
        <w:rPr>
          <w:rFonts w:cs="Calibri"/>
        </w:rPr>
        <w:t xml:space="preserve"> </w:t>
      </w:r>
      <w:proofErr w:type="spellStart"/>
      <w:r w:rsidRPr="00C31959">
        <w:rPr>
          <w:rFonts w:cs="Calibri"/>
        </w:rPr>
        <w:t>gösterir</w:t>
      </w:r>
      <w:proofErr w:type="spellEnd"/>
      <w:r w:rsidRPr="00C31959">
        <w:rPr>
          <w:rFonts w:cs="Calibri"/>
        </w:rPr>
        <w:t xml:space="preserve">. Bir </w:t>
      </w:r>
      <w:proofErr w:type="spellStart"/>
      <w:r w:rsidRPr="00C31959">
        <w:rPr>
          <w:rFonts w:cs="Calibri"/>
        </w:rPr>
        <w:t>satırdaki</w:t>
      </w:r>
      <w:proofErr w:type="spellEnd"/>
      <w:r w:rsidRPr="00C31959">
        <w:rPr>
          <w:rFonts w:cs="Calibri"/>
        </w:rPr>
        <w:t xml:space="preserve"> </w:t>
      </w:r>
      <w:proofErr w:type="spellStart"/>
      <w:r w:rsidRPr="00C31959">
        <w:rPr>
          <w:rFonts w:cs="Calibri"/>
        </w:rPr>
        <w:t>teslimat</w:t>
      </w:r>
      <w:proofErr w:type="spellEnd"/>
      <w:r w:rsidRPr="00C31959">
        <w:rPr>
          <w:rFonts w:cs="Calibri"/>
        </w:rPr>
        <w:t xml:space="preserve"> </w:t>
      </w:r>
      <w:proofErr w:type="spellStart"/>
      <w:r w:rsidRPr="00C31959">
        <w:rPr>
          <w:rFonts w:cs="Calibri"/>
        </w:rPr>
        <w:t>gecikirse</w:t>
      </w:r>
      <w:proofErr w:type="spellEnd"/>
      <w:r w:rsidRPr="00C31959">
        <w:rPr>
          <w:rFonts w:cs="Calibri"/>
        </w:rPr>
        <w:t xml:space="preserve"> alt </w:t>
      </w:r>
      <w:proofErr w:type="spellStart"/>
      <w:r w:rsidRPr="00C31959">
        <w:rPr>
          <w:rFonts w:cs="Calibri"/>
        </w:rPr>
        <w:t>taraftaki</w:t>
      </w:r>
      <w:proofErr w:type="spellEnd"/>
      <w:r w:rsidRPr="00C31959">
        <w:rPr>
          <w:rFonts w:cs="Calibri"/>
        </w:rPr>
        <w:t xml:space="preserve"> </w:t>
      </w:r>
      <w:proofErr w:type="spellStart"/>
      <w:r w:rsidRPr="00C31959">
        <w:rPr>
          <w:rFonts w:cs="Calibri"/>
        </w:rPr>
        <w:t>iş</w:t>
      </w:r>
      <w:proofErr w:type="spellEnd"/>
      <w:r w:rsidRPr="00C31959">
        <w:rPr>
          <w:rFonts w:cs="Calibri"/>
        </w:rPr>
        <w:t xml:space="preserve"> bloke </w:t>
      </w:r>
      <w:proofErr w:type="spellStart"/>
      <w:r w:rsidRPr="00C31959">
        <w:rPr>
          <w:rFonts w:cs="Calibri"/>
        </w:rPr>
        <w:t>olur</w:t>
      </w:r>
      <w:proofErr w:type="spellEnd"/>
      <w:r w:rsidRPr="00C31959">
        <w:rPr>
          <w:rFonts w:cs="Calibri"/>
        </w:rPr>
        <w:t xml:space="preserve">; </w:t>
      </w:r>
      <w:proofErr w:type="spellStart"/>
      <w:r w:rsidRPr="00C31959">
        <w:rPr>
          <w:rFonts w:cs="Calibri"/>
        </w:rPr>
        <w:t>bu</w:t>
      </w:r>
      <w:proofErr w:type="spellEnd"/>
      <w:r w:rsidRPr="00C31959">
        <w:rPr>
          <w:rFonts w:cs="Calibri"/>
        </w:rPr>
        <w:t xml:space="preserve"> </w:t>
      </w:r>
      <w:proofErr w:type="spellStart"/>
      <w:r w:rsidRPr="00C31959">
        <w:rPr>
          <w:rFonts w:cs="Calibri"/>
        </w:rPr>
        <w:t>yüzden</w:t>
      </w:r>
      <w:proofErr w:type="spellEnd"/>
      <w:r w:rsidRPr="00C31959">
        <w:rPr>
          <w:rFonts w:cs="Calibri"/>
        </w:rPr>
        <w:t xml:space="preserve"> </w:t>
      </w:r>
      <w:proofErr w:type="spellStart"/>
      <w:r w:rsidRPr="00C31959">
        <w:rPr>
          <w:rFonts w:cs="Calibri"/>
        </w:rPr>
        <w:t>bu</w:t>
      </w:r>
      <w:proofErr w:type="spellEnd"/>
      <w:r w:rsidRPr="00C31959">
        <w:rPr>
          <w:rFonts w:cs="Calibri"/>
        </w:rPr>
        <w:t xml:space="preserve"> </w:t>
      </w:r>
      <w:proofErr w:type="spellStart"/>
      <w:r w:rsidRPr="00C31959">
        <w:rPr>
          <w:rFonts w:cs="Calibri"/>
        </w:rPr>
        <w:t>tabloyu</w:t>
      </w:r>
      <w:proofErr w:type="spellEnd"/>
      <w:r w:rsidRPr="00C31959">
        <w:rPr>
          <w:rFonts w:cs="Calibri"/>
        </w:rPr>
        <w:t xml:space="preserve"> </w:t>
      </w:r>
      <w:proofErr w:type="spellStart"/>
      <w:r w:rsidRPr="00C31959">
        <w:rPr>
          <w:rFonts w:cs="Calibri"/>
        </w:rPr>
        <w:t>haftalık</w:t>
      </w:r>
      <w:proofErr w:type="spellEnd"/>
      <w:r w:rsidRPr="00C31959">
        <w:rPr>
          <w:rFonts w:cs="Calibri"/>
        </w:rPr>
        <w:t xml:space="preserve"> </w:t>
      </w:r>
      <w:proofErr w:type="spellStart"/>
      <w:r w:rsidRPr="00C31959">
        <w:rPr>
          <w:rFonts w:cs="Calibri"/>
        </w:rPr>
        <w:t>checkpoint'te</w:t>
      </w:r>
      <w:proofErr w:type="spellEnd"/>
      <w:r w:rsidRPr="00C31959">
        <w:rPr>
          <w:rFonts w:cs="Calibri"/>
        </w:rPr>
        <w:t xml:space="preserve"> </w:t>
      </w:r>
      <w:proofErr w:type="spellStart"/>
      <w:r w:rsidRPr="00C31959">
        <w:rPr>
          <w:rFonts w:cs="Calibri"/>
        </w:rPr>
        <w:t>birlikte</w:t>
      </w:r>
      <w:proofErr w:type="spellEnd"/>
      <w:r w:rsidRPr="00C31959">
        <w:rPr>
          <w:rFonts w:cs="Calibri"/>
        </w:rPr>
        <w:t xml:space="preserve"> </w:t>
      </w:r>
      <w:proofErr w:type="spellStart"/>
      <w:r w:rsidRPr="00C31959">
        <w:rPr>
          <w:rFonts w:cs="Calibri"/>
        </w:rPr>
        <w:t>gözden</w:t>
      </w:r>
      <w:proofErr w:type="spellEnd"/>
      <w:r w:rsidRPr="00C31959">
        <w:rPr>
          <w:rFonts w:cs="Calibri"/>
        </w:rPr>
        <w:t xml:space="preserve"> </w:t>
      </w:r>
      <w:proofErr w:type="spellStart"/>
      <w:r w:rsidRPr="00C31959">
        <w:rPr>
          <w:rFonts w:cs="Calibri"/>
        </w:rPr>
        <w:t>geçirin</w:t>
      </w:r>
      <w:proofErr w:type="spellEnd"/>
      <w:r w:rsidRPr="00C31959">
        <w:rPr>
          <w:rFonts w:cs="Calibri"/>
        </w:rPr>
        <w:t>.</w:t>
      </w:r>
    </w:p>
    <w:tbl>
      <w:tblPr>
        <w:tblW w:w="0" w:type="auto"/>
        <w:tblLook w:val="04A0" w:firstRow="1" w:lastRow="0" w:firstColumn="1" w:lastColumn="0" w:noHBand="0" w:noVBand="1"/>
      </w:tblPr>
      <w:tblGrid>
        <w:gridCol w:w="1600"/>
        <w:gridCol w:w="3500"/>
        <w:gridCol w:w="1092"/>
        <w:gridCol w:w="1200"/>
      </w:tblGrid>
      <w:tr w:rsidR="008B7EBF" w14:paraId="770FBEF0" w14:textId="77777777" w:rsidTr="005F35A2">
        <w:trPr>
          <w:tblHeader/>
        </w:trPr>
        <w:tc>
          <w:tcPr>
            <w:tcW w:w="1600" w:type="dxa"/>
          </w:tcPr>
          <w:p w14:paraId="78E84BAC" w14:textId="0EEB9D6F" w:rsidR="008B7EBF" w:rsidRPr="008B7EBF" w:rsidRDefault="008B7EBF" w:rsidP="008B7EBF">
            <w:pPr>
              <w:rPr>
                <w:rFonts w:ascii="Calibri" w:hAnsi="Calibri" w:cs="Calibri"/>
                <w:b/>
                <w:color w:val="000000"/>
              </w:rPr>
            </w:pPr>
            <w:r w:rsidRPr="008B7EBF">
              <w:rPr>
                <w:rFonts w:ascii="Calibri" w:hAnsi="Calibri" w:cs="Calibri"/>
                <w:b/>
                <w:color w:val="000000"/>
              </w:rPr>
              <w:t xml:space="preserve">Kim </w:t>
            </w:r>
            <w:proofErr w:type="spellStart"/>
            <w:r w:rsidRPr="008B7EBF">
              <w:rPr>
                <w:rFonts w:ascii="Calibri" w:hAnsi="Calibri" w:cs="Calibri"/>
                <w:b/>
                <w:color w:val="000000"/>
              </w:rPr>
              <w:t>üretir</w:t>
            </w:r>
            <w:proofErr w:type="spellEnd"/>
          </w:p>
        </w:tc>
        <w:tc>
          <w:tcPr>
            <w:tcW w:w="3500" w:type="dxa"/>
          </w:tcPr>
          <w:p w14:paraId="02ABF043" w14:textId="00036D57" w:rsidR="008B7EBF" w:rsidRPr="008B7EBF" w:rsidRDefault="008B7EBF" w:rsidP="008B7EBF">
            <w:pPr>
              <w:rPr>
                <w:rFonts w:ascii="Calibri" w:hAnsi="Calibri" w:cs="Calibri"/>
                <w:b/>
                <w:color w:val="000000"/>
              </w:rPr>
            </w:pPr>
            <w:r w:rsidRPr="008B7EBF">
              <w:rPr>
                <w:rFonts w:ascii="Calibri" w:hAnsi="Calibri" w:cs="Calibri"/>
                <w:b/>
                <w:color w:val="000000"/>
              </w:rPr>
              <w:t xml:space="preserve">Ne </w:t>
            </w:r>
            <w:proofErr w:type="spellStart"/>
            <w:r w:rsidRPr="008B7EBF">
              <w:rPr>
                <w:rFonts w:ascii="Calibri" w:hAnsi="Calibri" w:cs="Calibri"/>
                <w:b/>
                <w:color w:val="000000"/>
              </w:rPr>
              <w:t>üretir</w:t>
            </w:r>
            <w:proofErr w:type="spellEnd"/>
          </w:p>
        </w:tc>
        <w:tc>
          <w:tcPr>
            <w:tcW w:w="1092" w:type="dxa"/>
          </w:tcPr>
          <w:p w14:paraId="192CE7AD" w14:textId="1E86570F" w:rsidR="008B7EBF" w:rsidRPr="008B7EBF" w:rsidRDefault="008B7EBF" w:rsidP="008B7EBF">
            <w:pPr>
              <w:rPr>
                <w:rFonts w:ascii="Calibri" w:hAnsi="Calibri" w:cs="Calibri"/>
                <w:b/>
                <w:color w:val="000000"/>
              </w:rPr>
            </w:pPr>
            <w:r w:rsidRPr="008B7EBF">
              <w:rPr>
                <w:rFonts w:ascii="Calibri" w:hAnsi="Calibri" w:cs="Calibri"/>
                <w:b/>
                <w:color w:val="000000"/>
              </w:rPr>
              <w:t xml:space="preserve">Kim </w:t>
            </w:r>
            <w:proofErr w:type="spellStart"/>
            <w:r w:rsidRPr="008B7EBF">
              <w:rPr>
                <w:rFonts w:ascii="Calibri" w:hAnsi="Calibri" w:cs="Calibri"/>
                <w:b/>
                <w:color w:val="000000"/>
              </w:rPr>
              <w:t>kullanır</w:t>
            </w:r>
            <w:proofErr w:type="spellEnd"/>
          </w:p>
        </w:tc>
        <w:tc>
          <w:tcPr>
            <w:tcW w:w="1200" w:type="dxa"/>
          </w:tcPr>
          <w:p w14:paraId="6AC08734" w14:textId="22C6939F" w:rsidR="008B7EBF" w:rsidRPr="008B7EBF" w:rsidRDefault="008B7EBF" w:rsidP="008B7EBF">
            <w:pPr>
              <w:rPr>
                <w:rFonts w:ascii="Calibri" w:hAnsi="Calibri" w:cs="Calibri"/>
                <w:b/>
                <w:color w:val="000000"/>
              </w:rPr>
            </w:pPr>
            <w:r w:rsidRPr="008B7EBF">
              <w:rPr>
                <w:rFonts w:ascii="Calibri" w:hAnsi="Calibri" w:cs="Calibri"/>
                <w:b/>
                <w:color w:val="000000"/>
              </w:rPr>
              <w:t xml:space="preserve">Ne zaman </w:t>
            </w:r>
            <w:proofErr w:type="spellStart"/>
            <w:r w:rsidRPr="008B7EBF">
              <w:rPr>
                <w:rFonts w:ascii="Calibri" w:hAnsi="Calibri" w:cs="Calibri"/>
                <w:b/>
                <w:color w:val="000000"/>
              </w:rPr>
              <w:t>gerekir</w:t>
            </w:r>
            <w:proofErr w:type="spellEnd"/>
          </w:p>
        </w:tc>
      </w:tr>
      <w:tr w:rsidR="008B7EBF" w14:paraId="746C5755" w14:textId="77777777" w:rsidTr="005F35A2">
        <w:tc>
          <w:tcPr>
            <w:tcW w:w="1600" w:type="dxa"/>
          </w:tcPr>
          <w:p w14:paraId="321CF05A" w14:textId="6A9496BC" w:rsidR="008B7EBF" w:rsidRPr="008B7EBF" w:rsidRDefault="00382223" w:rsidP="008B7EBF">
            <w:pPr>
              <w:rPr>
                <w:rFonts w:ascii="Calibri" w:hAnsi="Calibri" w:cs="Calibri"/>
                <w:color w:val="000000"/>
              </w:rPr>
            </w:pPr>
            <w:r>
              <w:rPr>
                <w:rFonts w:ascii="Calibri" w:hAnsi="Calibri" w:cs="Calibri"/>
                <w:color w:val="000000"/>
              </w:rPr>
              <w:t>Data</w:t>
            </w:r>
          </w:p>
        </w:tc>
        <w:tc>
          <w:tcPr>
            <w:tcW w:w="3500" w:type="dxa"/>
          </w:tcPr>
          <w:p w14:paraId="1B3D8D95" w14:textId="5DA0A93A" w:rsidR="008B7EBF" w:rsidRPr="008B7EBF" w:rsidRDefault="00382223" w:rsidP="008B7EBF">
            <w:pPr>
              <w:rPr>
                <w:rFonts w:ascii="Calibri" w:hAnsi="Calibri" w:cs="Calibri"/>
                <w:color w:val="000000"/>
              </w:rPr>
            </w:pPr>
            <w:proofErr w:type="spellStart"/>
            <w:r>
              <w:rPr>
                <w:rFonts w:ascii="Calibri" w:hAnsi="Calibri" w:cs="Calibri"/>
                <w:color w:val="000000"/>
              </w:rPr>
              <w:t>Kirlilik</w:t>
            </w:r>
            <w:proofErr w:type="spellEnd"/>
            <w:r>
              <w:rPr>
                <w:rFonts w:ascii="Calibri" w:hAnsi="Calibri" w:cs="Calibri"/>
                <w:color w:val="000000"/>
              </w:rPr>
              <w:t xml:space="preserve"> </w:t>
            </w:r>
            <w:proofErr w:type="spellStart"/>
            <w:r>
              <w:rPr>
                <w:rFonts w:ascii="Calibri" w:hAnsi="Calibri" w:cs="Calibri"/>
                <w:color w:val="000000"/>
              </w:rPr>
              <w:t>envanteri</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temizlik</w:t>
            </w:r>
            <w:proofErr w:type="spellEnd"/>
            <w:r>
              <w:rPr>
                <w:rFonts w:ascii="Calibri" w:hAnsi="Calibri" w:cs="Calibri"/>
                <w:color w:val="000000"/>
              </w:rPr>
              <w:t xml:space="preserve"> </w:t>
            </w:r>
            <w:proofErr w:type="spellStart"/>
            <w:r>
              <w:rPr>
                <w:rFonts w:ascii="Calibri" w:hAnsi="Calibri" w:cs="Calibri"/>
                <w:color w:val="000000"/>
              </w:rPr>
              <w:t>kuralları</w:t>
            </w:r>
            <w:proofErr w:type="spellEnd"/>
          </w:p>
        </w:tc>
        <w:tc>
          <w:tcPr>
            <w:tcW w:w="1092" w:type="dxa"/>
          </w:tcPr>
          <w:p w14:paraId="236D3B49" w14:textId="5DE0F2DD" w:rsidR="008B7EBF" w:rsidRPr="008B7EBF" w:rsidRDefault="00382223" w:rsidP="008B7EBF">
            <w:pPr>
              <w:rPr>
                <w:rFonts w:ascii="Calibri" w:hAnsi="Calibri" w:cs="Calibri"/>
                <w:color w:val="000000"/>
              </w:rPr>
            </w:pPr>
            <w:proofErr w:type="spellStart"/>
            <w:r>
              <w:rPr>
                <w:rFonts w:ascii="Calibri" w:hAnsi="Calibri" w:cs="Calibri"/>
                <w:color w:val="000000"/>
              </w:rPr>
              <w:t>Yazılım</w:t>
            </w:r>
            <w:proofErr w:type="spellEnd"/>
            <w:r>
              <w:rPr>
                <w:rFonts w:ascii="Calibri" w:hAnsi="Calibri" w:cs="Calibri"/>
                <w:color w:val="000000"/>
              </w:rPr>
              <w:t>, Product Owner</w:t>
            </w:r>
          </w:p>
        </w:tc>
        <w:tc>
          <w:tcPr>
            <w:tcW w:w="1200" w:type="dxa"/>
          </w:tcPr>
          <w:p w14:paraId="3088352A" w14:textId="25ED9F81" w:rsidR="008B7EBF" w:rsidRPr="008B7EBF" w:rsidRDefault="00382223" w:rsidP="008B7EBF">
            <w:pPr>
              <w:rPr>
                <w:rFonts w:ascii="Calibri" w:hAnsi="Calibri" w:cs="Calibri"/>
                <w:color w:val="000000"/>
              </w:rPr>
            </w:pPr>
            <w:r>
              <w:rPr>
                <w:rFonts w:ascii="Calibri" w:hAnsi="Calibri" w:cs="Calibri"/>
                <w:color w:val="000000"/>
              </w:rPr>
              <w:t>Gün 4</w:t>
            </w:r>
          </w:p>
        </w:tc>
      </w:tr>
      <w:tr w:rsidR="008B7EBF" w14:paraId="399013AD" w14:textId="77777777" w:rsidTr="005F35A2">
        <w:tc>
          <w:tcPr>
            <w:tcW w:w="1600" w:type="dxa"/>
          </w:tcPr>
          <w:p w14:paraId="7B5F583A" w14:textId="0F294B8A" w:rsidR="008B7EBF" w:rsidRPr="008B7EBF" w:rsidRDefault="00382223" w:rsidP="008B7EBF">
            <w:pPr>
              <w:rPr>
                <w:rFonts w:ascii="Calibri" w:hAnsi="Calibri" w:cs="Calibri"/>
                <w:color w:val="000000"/>
              </w:rPr>
            </w:pPr>
            <w:r>
              <w:rPr>
                <w:rFonts w:ascii="Calibri" w:hAnsi="Calibri" w:cs="Calibri"/>
                <w:color w:val="000000"/>
              </w:rPr>
              <w:t>Product Owner</w:t>
            </w:r>
          </w:p>
        </w:tc>
        <w:tc>
          <w:tcPr>
            <w:tcW w:w="3500" w:type="dxa"/>
          </w:tcPr>
          <w:p w14:paraId="13C8AF1F" w14:textId="41F9E36A" w:rsidR="008B7EBF" w:rsidRPr="008B7EBF" w:rsidRDefault="00382223" w:rsidP="008B7EBF">
            <w:pPr>
              <w:rPr>
                <w:rFonts w:ascii="Calibri" w:hAnsi="Calibri" w:cs="Calibri"/>
                <w:color w:val="000000"/>
              </w:rPr>
            </w:pPr>
            <w:r>
              <w:rPr>
                <w:rFonts w:ascii="Calibri" w:hAnsi="Calibri" w:cs="Calibri"/>
                <w:color w:val="000000"/>
              </w:rPr>
              <w:t xml:space="preserve">Kabul </w:t>
            </w:r>
            <w:proofErr w:type="spellStart"/>
            <w:r>
              <w:rPr>
                <w:rFonts w:ascii="Calibri" w:hAnsi="Calibri" w:cs="Calibri"/>
                <w:color w:val="000000"/>
              </w:rPr>
              <w:t>kriterleri</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öncelikli</w:t>
            </w:r>
            <w:proofErr w:type="spellEnd"/>
            <w:r>
              <w:rPr>
                <w:rFonts w:ascii="Calibri" w:hAnsi="Calibri" w:cs="Calibri"/>
                <w:color w:val="000000"/>
              </w:rPr>
              <w:t xml:space="preserve"> backlog</w:t>
            </w:r>
          </w:p>
        </w:tc>
        <w:tc>
          <w:tcPr>
            <w:tcW w:w="1092" w:type="dxa"/>
          </w:tcPr>
          <w:p w14:paraId="14F2EA18" w14:textId="6033E3E1" w:rsidR="008B7EBF" w:rsidRPr="008B7EBF" w:rsidRDefault="00382223" w:rsidP="008B7EBF">
            <w:pPr>
              <w:rPr>
                <w:rFonts w:ascii="Calibri" w:hAnsi="Calibri" w:cs="Calibri"/>
                <w:color w:val="000000"/>
              </w:rPr>
            </w:pPr>
            <w:proofErr w:type="spellStart"/>
            <w:r>
              <w:rPr>
                <w:rFonts w:ascii="Calibri" w:hAnsi="Calibri" w:cs="Calibri"/>
                <w:color w:val="000000"/>
              </w:rPr>
              <w:t>Tüm</w:t>
            </w:r>
            <w:proofErr w:type="spellEnd"/>
            <w:r>
              <w:rPr>
                <w:rFonts w:ascii="Calibri" w:hAnsi="Calibri" w:cs="Calibri"/>
                <w:color w:val="000000"/>
              </w:rPr>
              <w:t xml:space="preserve"> </w:t>
            </w:r>
            <w:proofErr w:type="spellStart"/>
            <w:r>
              <w:rPr>
                <w:rFonts w:ascii="Calibri" w:hAnsi="Calibri" w:cs="Calibri"/>
                <w:color w:val="000000"/>
              </w:rPr>
              <w:t>takım</w:t>
            </w:r>
            <w:proofErr w:type="spellEnd"/>
          </w:p>
        </w:tc>
        <w:tc>
          <w:tcPr>
            <w:tcW w:w="1200" w:type="dxa"/>
          </w:tcPr>
          <w:p w14:paraId="460B462D" w14:textId="1D37B5C7" w:rsidR="008B7EBF" w:rsidRPr="008B7EBF" w:rsidRDefault="00382223" w:rsidP="008B7EBF">
            <w:pPr>
              <w:rPr>
                <w:rFonts w:ascii="Calibri" w:hAnsi="Calibri" w:cs="Calibri"/>
                <w:color w:val="000000"/>
              </w:rPr>
            </w:pPr>
            <w:r>
              <w:rPr>
                <w:rFonts w:ascii="Calibri" w:hAnsi="Calibri" w:cs="Calibri"/>
                <w:color w:val="000000"/>
              </w:rPr>
              <w:t>Gün 5</w:t>
            </w:r>
          </w:p>
        </w:tc>
      </w:tr>
      <w:tr w:rsidR="008B7EBF" w14:paraId="38C3FA9A" w14:textId="77777777" w:rsidTr="005F35A2">
        <w:tc>
          <w:tcPr>
            <w:tcW w:w="1600" w:type="dxa"/>
          </w:tcPr>
          <w:p w14:paraId="674F99D4" w14:textId="69F7545A" w:rsidR="008B7EBF" w:rsidRPr="008B7EBF" w:rsidRDefault="00382223" w:rsidP="008B7EBF">
            <w:pPr>
              <w:rPr>
                <w:rFonts w:ascii="Calibri" w:hAnsi="Calibri" w:cs="Calibri"/>
                <w:color w:val="000000"/>
              </w:rPr>
            </w:pPr>
            <w:proofErr w:type="spellStart"/>
            <w:r>
              <w:rPr>
                <w:rFonts w:ascii="Calibri" w:hAnsi="Calibri" w:cs="Calibri"/>
                <w:color w:val="000000"/>
              </w:rPr>
              <w:t>Yazılım</w:t>
            </w:r>
            <w:proofErr w:type="spellEnd"/>
          </w:p>
        </w:tc>
        <w:tc>
          <w:tcPr>
            <w:tcW w:w="3500" w:type="dxa"/>
          </w:tcPr>
          <w:p w14:paraId="73CD4CE1" w14:textId="56DEF218" w:rsidR="008B7EBF" w:rsidRPr="008B7EBF" w:rsidRDefault="00382223" w:rsidP="008B7EBF">
            <w:pPr>
              <w:rPr>
                <w:rFonts w:ascii="Calibri" w:hAnsi="Calibri" w:cs="Calibri"/>
                <w:color w:val="000000"/>
              </w:rPr>
            </w:pPr>
            <w:r>
              <w:rPr>
                <w:rFonts w:ascii="Calibri" w:hAnsi="Calibri" w:cs="Calibri"/>
                <w:color w:val="000000"/>
              </w:rPr>
              <w:t xml:space="preserve">API </w:t>
            </w:r>
            <w:proofErr w:type="spellStart"/>
            <w:r>
              <w:rPr>
                <w:rFonts w:ascii="Calibri" w:hAnsi="Calibri" w:cs="Calibri"/>
                <w:color w:val="000000"/>
              </w:rPr>
              <w:t>sözleşmesi</w:t>
            </w:r>
            <w:proofErr w:type="spellEnd"/>
            <w:r>
              <w:rPr>
                <w:rFonts w:ascii="Calibri" w:hAnsi="Calibri" w:cs="Calibri"/>
                <w:color w:val="000000"/>
              </w:rPr>
              <w:t xml:space="preserve"> (endpoint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alan</w:t>
            </w:r>
            <w:proofErr w:type="spellEnd"/>
            <w:r>
              <w:rPr>
                <w:rFonts w:ascii="Calibri" w:hAnsi="Calibri" w:cs="Calibri"/>
                <w:color w:val="000000"/>
              </w:rPr>
              <w:t xml:space="preserve"> </w:t>
            </w:r>
            <w:proofErr w:type="spellStart"/>
            <w:r>
              <w:rPr>
                <w:rFonts w:ascii="Calibri" w:hAnsi="Calibri" w:cs="Calibri"/>
                <w:color w:val="000000"/>
              </w:rPr>
              <w:t>listesi</w:t>
            </w:r>
            <w:proofErr w:type="spellEnd"/>
            <w:r>
              <w:rPr>
                <w:rFonts w:ascii="Calibri" w:hAnsi="Calibri" w:cs="Calibri"/>
                <w:color w:val="000000"/>
              </w:rPr>
              <w:t>)</w:t>
            </w:r>
          </w:p>
        </w:tc>
        <w:tc>
          <w:tcPr>
            <w:tcW w:w="1092" w:type="dxa"/>
          </w:tcPr>
          <w:p w14:paraId="260B3F0A" w14:textId="3C5BF005" w:rsidR="008B7EBF" w:rsidRPr="008B7EBF" w:rsidRDefault="00382223" w:rsidP="008B7EBF">
            <w:pPr>
              <w:rPr>
                <w:rFonts w:ascii="Calibri" w:hAnsi="Calibri" w:cs="Calibri"/>
                <w:color w:val="000000"/>
              </w:rPr>
            </w:pPr>
            <w:r>
              <w:rPr>
                <w:rFonts w:ascii="Calibri" w:hAnsi="Calibri" w:cs="Calibri"/>
                <w:color w:val="000000"/>
              </w:rPr>
              <w:t>AI Automation</w:t>
            </w:r>
          </w:p>
        </w:tc>
        <w:tc>
          <w:tcPr>
            <w:tcW w:w="1200" w:type="dxa"/>
          </w:tcPr>
          <w:p w14:paraId="187E1A4F" w14:textId="461B1B80" w:rsidR="008B7EBF" w:rsidRPr="008B7EBF" w:rsidRDefault="00382223" w:rsidP="008B7EBF">
            <w:pPr>
              <w:rPr>
                <w:rFonts w:ascii="Calibri" w:hAnsi="Calibri" w:cs="Calibri"/>
                <w:color w:val="000000"/>
              </w:rPr>
            </w:pPr>
            <w:r>
              <w:rPr>
                <w:rFonts w:ascii="Calibri" w:hAnsi="Calibri" w:cs="Calibri"/>
                <w:color w:val="000000"/>
              </w:rPr>
              <w:t>Gün 5</w:t>
            </w:r>
          </w:p>
        </w:tc>
      </w:tr>
      <w:tr w:rsidR="005F35A2" w14:paraId="5846030A" w14:textId="77777777" w:rsidTr="005F35A2">
        <w:tc>
          <w:tcPr>
            <w:tcW w:w="1600" w:type="dxa"/>
          </w:tcPr>
          <w:p w14:paraId="1309E779" w14:textId="68B9C692" w:rsidR="005F35A2" w:rsidRDefault="00382223" w:rsidP="008B7EBF">
            <w:pPr>
              <w:rPr>
                <w:rFonts w:ascii="Calibri" w:hAnsi="Calibri" w:cs="Calibri"/>
                <w:color w:val="000000"/>
              </w:rPr>
            </w:pPr>
            <w:r>
              <w:rPr>
                <w:rFonts w:ascii="Calibri" w:hAnsi="Calibri" w:cs="Calibri"/>
                <w:color w:val="000000"/>
              </w:rPr>
              <w:t>Product Owner</w:t>
            </w:r>
          </w:p>
        </w:tc>
        <w:tc>
          <w:tcPr>
            <w:tcW w:w="3500" w:type="dxa"/>
          </w:tcPr>
          <w:p w14:paraId="7E01CB4B" w14:textId="3C74EEC0" w:rsidR="005F35A2" w:rsidRPr="008F2851" w:rsidRDefault="00382223" w:rsidP="008B7EBF">
            <w:pPr>
              <w:rPr>
                <w:rFonts w:ascii="Calibri" w:hAnsi="Calibri" w:cs="Calibri"/>
                <w:color w:val="000000"/>
              </w:rPr>
            </w:pPr>
            <w:r>
              <w:rPr>
                <w:rFonts w:ascii="Calibri" w:hAnsi="Calibri" w:cs="Calibri"/>
                <w:color w:val="000000"/>
              </w:rPr>
              <w:t xml:space="preserve">Power BI </w:t>
            </w:r>
            <w:proofErr w:type="spellStart"/>
            <w:r>
              <w:rPr>
                <w:rFonts w:ascii="Calibri" w:hAnsi="Calibri" w:cs="Calibri"/>
                <w:color w:val="000000"/>
              </w:rPr>
              <w:t>rapor</w:t>
            </w:r>
            <w:proofErr w:type="spellEnd"/>
            <w:r>
              <w:rPr>
                <w:rFonts w:ascii="Calibri" w:hAnsi="Calibri" w:cs="Calibri"/>
                <w:color w:val="000000"/>
              </w:rPr>
              <w:t xml:space="preserve"> </w:t>
            </w:r>
            <w:proofErr w:type="spellStart"/>
            <w:r>
              <w:rPr>
                <w:rFonts w:ascii="Calibri" w:hAnsi="Calibri" w:cs="Calibri"/>
                <w:color w:val="000000"/>
              </w:rPr>
              <w:t>kapsamı</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kabul</w:t>
            </w:r>
            <w:proofErr w:type="spellEnd"/>
            <w:r>
              <w:rPr>
                <w:rFonts w:ascii="Calibri" w:hAnsi="Calibri" w:cs="Calibri"/>
                <w:color w:val="000000"/>
              </w:rPr>
              <w:t xml:space="preserve"> </w:t>
            </w:r>
            <w:proofErr w:type="spellStart"/>
            <w:r>
              <w:rPr>
                <w:rFonts w:ascii="Calibri" w:hAnsi="Calibri" w:cs="Calibri"/>
                <w:color w:val="000000"/>
              </w:rPr>
              <w:t>kriteri</w:t>
            </w:r>
            <w:proofErr w:type="spellEnd"/>
          </w:p>
        </w:tc>
        <w:tc>
          <w:tcPr>
            <w:tcW w:w="1092" w:type="dxa"/>
          </w:tcPr>
          <w:p w14:paraId="25E1013F" w14:textId="05864657" w:rsidR="005F35A2" w:rsidRDefault="00382223" w:rsidP="008B7EBF">
            <w:pPr>
              <w:rPr>
                <w:rFonts w:ascii="Calibri" w:hAnsi="Calibri" w:cs="Calibri"/>
                <w:color w:val="000000"/>
              </w:rPr>
            </w:pPr>
            <w:r>
              <w:rPr>
                <w:rFonts w:ascii="Calibri" w:hAnsi="Calibri" w:cs="Calibri"/>
                <w:color w:val="000000"/>
              </w:rPr>
              <w:t>Data</w:t>
            </w:r>
          </w:p>
        </w:tc>
        <w:tc>
          <w:tcPr>
            <w:tcW w:w="1200" w:type="dxa"/>
          </w:tcPr>
          <w:p w14:paraId="43F9913F" w14:textId="77C0943A" w:rsidR="005F35A2" w:rsidRDefault="00382223" w:rsidP="008B7EBF">
            <w:pPr>
              <w:rPr>
                <w:rFonts w:ascii="Calibri" w:hAnsi="Calibri" w:cs="Calibri"/>
                <w:color w:val="000000"/>
              </w:rPr>
            </w:pPr>
            <w:r>
              <w:rPr>
                <w:rFonts w:ascii="Calibri" w:hAnsi="Calibri" w:cs="Calibri"/>
                <w:color w:val="000000"/>
              </w:rPr>
              <w:t>Gün 6</w:t>
            </w:r>
          </w:p>
        </w:tc>
      </w:tr>
      <w:tr w:rsidR="008B7EBF" w14:paraId="3B2FF9A1" w14:textId="77777777" w:rsidTr="005F35A2">
        <w:tc>
          <w:tcPr>
            <w:tcW w:w="1600" w:type="dxa"/>
          </w:tcPr>
          <w:p w14:paraId="5171BEBC" w14:textId="4B437E54" w:rsidR="008B7EBF" w:rsidRPr="008B7EBF" w:rsidRDefault="00382223" w:rsidP="008B7EBF">
            <w:pPr>
              <w:rPr>
                <w:rFonts w:ascii="Calibri" w:hAnsi="Calibri" w:cs="Calibri"/>
                <w:color w:val="000000"/>
              </w:rPr>
            </w:pPr>
            <w:r>
              <w:rPr>
                <w:rFonts w:ascii="Calibri" w:hAnsi="Calibri" w:cs="Calibri"/>
                <w:color w:val="000000"/>
              </w:rPr>
              <w:t>Data</w:t>
            </w:r>
          </w:p>
        </w:tc>
        <w:tc>
          <w:tcPr>
            <w:tcW w:w="3500" w:type="dxa"/>
          </w:tcPr>
          <w:p w14:paraId="13AF1581" w14:textId="29F8DBD7" w:rsidR="008B7EBF" w:rsidRPr="008B7EBF" w:rsidRDefault="00382223" w:rsidP="008B7EBF">
            <w:pPr>
              <w:rPr>
                <w:rFonts w:ascii="Calibri" w:hAnsi="Calibri" w:cs="Calibri"/>
                <w:color w:val="000000"/>
              </w:rPr>
            </w:pPr>
            <w:proofErr w:type="spellStart"/>
            <w:r>
              <w:rPr>
                <w:rFonts w:ascii="Calibri" w:hAnsi="Calibri" w:cs="Calibri"/>
                <w:color w:val="000000"/>
              </w:rPr>
              <w:t>Veritabanı</w:t>
            </w:r>
            <w:proofErr w:type="spellEnd"/>
            <w:r>
              <w:rPr>
                <w:rFonts w:ascii="Calibri" w:hAnsi="Calibri" w:cs="Calibri"/>
                <w:color w:val="000000"/>
              </w:rPr>
              <w:t xml:space="preserve"> </w:t>
            </w:r>
            <w:proofErr w:type="spellStart"/>
            <w:r>
              <w:rPr>
                <w:rFonts w:ascii="Calibri" w:hAnsi="Calibri" w:cs="Calibri"/>
                <w:color w:val="000000"/>
              </w:rPr>
              <w:t>şeması</w:t>
            </w:r>
            <w:proofErr w:type="spellEnd"/>
            <w:r>
              <w:rPr>
                <w:rFonts w:ascii="Calibri" w:hAnsi="Calibri" w:cs="Calibri"/>
                <w:color w:val="000000"/>
              </w:rPr>
              <w:t xml:space="preserve"> (</w:t>
            </w:r>
            <w:proofErr w:type="spellStart"/>
            <w:r>
              <w:rPr>
                <w:rFonts w:ascii="Calibri" w:hAnsi="Calibri" w:cs="Calibri"/>
                <w:color w:val="000000"/>
              </w:rPr>
              <w:t>tablo</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kolon</w:t>
            </w:r>
            <w:proofErr w:type="spellEnd"/>
            <w:r>
              <w:rPr>
                <w:rFonts w:ascii="Calibri" w:hAnsi="Calibri" w:cs="Calibri"/>
                <w:color w:val="000000"/>
              </w:rPr>
              <w:t xml:space="preserve"> </w:t>
            </w:r>
            <w:proofErr w:type="spellStart"/>
            <w:r>
              <w:rPr>
                <w:rFonts w:ascii="Calibri" w:hAnsi="Calibri" w:cs="Calibri"/>
                <w:color w:val="000000"/>
              </w:rPr>
              <w:t>isimleri</w:t>
            </w:r>
            <w:proofErr w:type="spellEnd"/>
            <w:r>
              <w:rPr>
                <w:rFonts w:ascii="Calibri" w:hAnsi="Calibri" w:cs="Calibri"/>
                <w:color w:val="000000"/>
              </w:rPr>
              <w:t>)</w:t>
            </w:r>
          </w:p>
        </w:tc>
        <w:tc>
          <w:tcPr>
            <w:tcW w:w="1092" w:type="dxa"/>
          </w:tcPr>
          <w:p w14:paraId="3ED8BC39" w14:textId="3E06B723" w:rsidR="008B7EBF" w:rsidRPr="008B7EBF" w:rsidRDefault="00382223" w:rsidP="008B7EBF">
            <w:pPr>
              <w:rPr>
                <w:rFonts w:ascii="Calibri" w:hAnsi="Calibri" w:cs="Calibri"/>
                <w:color w:val="000000"/>
              </w:rPr>
            </w:pPr>
            <w:proofErr w:type="spellStart"/>
            <w:r>
              <w:rPr>
                <w:rFonts w:ascii="Calibri" w:hAnsi="Calibri" w:cs="Calibri"/>
                <w:color w:val="000000"/>
              </w:rPr>
              <w:t>Yazılım</w:t>
            </w:r>
            <w:proofErr w:type="spellEnd"/>
          </w:p>
        </w:tc>
        <w:tc>
          <w:tcPr>
            <w:tcW w:w="1200" w:type="dxa"/>
          </w:tcPr>
          <w:p w14:paraId="1BB99FB1" w14:textId="533DADE5" w:rsidR="008B7EBF" w:rsidRPr="008B7EBF" w:rsidRDefault="00382223" w:rsidP="008B7EBF">
            <w:pPr>
              <w:rPr>
                <w:rFonts w:ascii="Calibri" w:hAnsi="Calibri" w:cs="Calibri"/>
                <w:color w:val="000000"/>
              </w:rPr>
            </w:pPr>
            <w:r>
              <w:rPr>
                <w:rFonts w:ascii="Calibri" w:hAnsi="Calibri" w:cs="Calibri"/>
                <w:color w:val="000000"/>
              </w:rPr>
              <w:t>Gün 8</w:t>
            </w:r>
          </w:p>
        </w:tc>
      </w:tr>
      <w:tr w:rsidR="008B7EBF" w14:paraId="5BE6232A" w14:textId="77777777" w:rsidTr="005F35A2">
        <w:tc>
          <w:tcPr>
            <w:tcW w:w="1600" w:type="dxa"/>
          </w:tcPr>
          <w:p w14:paraId="3A887566" w14:textId="71318A2A" w:rsidR="008B7EBF" w:rsidRPr="008B7EBF" w:rsidRDefault="00382223" w:rsidP="008B7EBF">
            <w:pPr>
              <w:rPr>
                <w:rFonts w:ascii="Calibri" w:hAnsi="Calibri" w:cs="Calibri"/>
                <w:color w:val="000000"/>
              </w:rPr>
            </w:pPr>
            <w:r>
              <w:rPr>
                <w:rFonts w:ascii="Calibri" w:hAnsi="Calibri" w:cs="Calibri"/>
                <w:color w:val="000000"/>
              </w:rPr>
              <w:t>Data</w:t>
            </w:r>
          </w:p>
        </w:tc>
        <w:tc>
          <w:tcPr>
            <w:tcW w:w="3500" w:type="dxa"/>
          </w:tcPr>
          <w:p w14:paraId="200C90B7" w14:textId="34BA02A4" w:rsidR="008B7EBF" w:rsidRPr="008B7EBF" w:rsidRDefault="00382223" w:rsidP="008B7EBF">
            <w:pPr>
              <w:rPr>
                <w:rFonts w:ascii="Calibri" w:hAnsi="Calibri" w:cs="Calibri"/>
                <w:color w:val="000000"/>
              </w:rPr>
            </w:pPr>
            <w:proofErr w:type="spellStart"/>
            <w:r>
              <w:rPr>
                <w:rFonts w:ascii="Calibri" w:hAnsi="Calibri" w:cs="Calibri"/>
                <w:color w:val="000000"/>
              </w:rPr>
              <w:t>Supabase'e</w:t>
            </w:r>
            <w:proofErr w:type="spellEnd"/>
            <w:r>
              <w:rPr>
                <w:rFonts w:ascii="Calibri" w:hAnsi="Calibri" w:cs="Calibri"/>
                <w:color w:val="000000"/>
              </w:rPr>
              <w:t xml:space="preserve"> </w:t>
            </w:r>
            <w:proofErr w:type="spellStart"/>
            <w:r>
              <w:rPr>
                <w:rFonts w:ascii="Calibri" w:hAnsi="Calibri" w:cs="Calibri"/>
                <w:color w:val="000000"/>
              </w:rPr>
              <w:t>yüklenmiş</w:t>
            </w:r>
            <w:proofErr w:type="spellEnd"/>
            <w:r>
              <w:rPr>
                <w:rFonts w:ascii="Calibri" w:hAnsi="Calibri" w:cs="Calibri"/>
                <w:color w:val="000000"/>
              </w:rPr>
              <w:t xml:space="preserve"> </w:t>
            </w:r>
            <w:proofErr w:type="spellStart"/>
            <w:r>
              <w:rPr>
                <w:rFonts w:ascii="Calibri" w:hAnsi="Calibri" w:cs="Calibri"/>
                <w:color w:val="000000"/>
              </w:rPr>
              <w:t>temizlenmiş</w:t>
            </w:r>
            <w:proofErr w:type="spellEnd"/>
            <w:r>
              <w:rPr>
                <w:rFonts w:ascii="Calibri" w:hAnsi="Calibri" w:cs="Calibri"/>
                <w:color w:val="000000"/>
              </w:rPr>
              <w:t xml:space="preserve"> </w:t>
            </w:r>
            <w:proofErr w:type="spellStart"/>
            <w:r>
              <w:rPr>
                <w:rFonts w:ascii="Calibri" w:hAnsi="Calibri" w:cs="Calibri"/>
                <w:color w:val="000000"/>
              </w:rPr>
              <w:t>veri</w:t>
            </w:r>
            <w:proofErr w:type="spellEnd"/>
          </w:p>
        </w:tc>
        <w:tc>
          <w:tcPr>
            <w:tcW w:w="1092" w:type="dxa"/>
          </w:tcPr>
          <w:p w14:paraId="1D187AF9" w14:textId="3E68DA09" w:rsidR="008B7EBF" w:rsidRPr="008B7EBF" w:rsidRDefault="00382223" w:rsidP="008B7EBF">
            <w:pPr>
              <w:rPr>
                <w:rFonts w:ascii="Calibri" w:hAnsi="Calibri" w:cs="Calibri"/>
                <w:color w:val="000000"/>
              </w:rPr>
            </w:pPr>
            <w:proofErr w:type="spellStart"/>
            <w:r>
              <w:rPr>
                <w:rFonts w:ascii="Calibri" w:hAnsi="Calibri" w:cs="Calibri"/>
                <w:color w:val="000000"/>
              </w:rPr>
              <w:t>Yazılım</w:t>
            </w:r>
            <w:proofErr w:type="spellEnd"/>
            <w:r>
              <w:rPr>
                <w:rFonts w:ascii="Calibri" w:hAnsi="Calibri" w:cs="Calibri"/>
                <w:color w:val="000000"/>
              </w:rPr>
              <w:t>, Data (Power BI)</w:t>
            </w:r>
          </w:p>
        </w:tc>
        <w:tc>
          <w:tcPr>
            <w:tcW w:w="1200" w:type="dxa"/>
          </w:tcPr>
          <w:p w14:paraId="4F3268AA" w14:textId="16C67ABD" w:rsidR="008B7EBF" w:rsidRPr="008B7EBF" w:rsidRDefault="00382223" w:rsidP="008B7EBF">
            <w:pPr>
              <w:rPr>
                <w:rFonts w:ascii="Calibri" w:hAnsi="Calibri" w:cs="Calibri"/>
                <w:color w:val="000000"/>
              </w:rPr>
            </w:pPr>
            <w:r>
              <w:rPr>
                <w:rFonts w:ascii="Calibri" w:hAnsi="Calibri" w:cs="Calibri"/>
                <w:color w:val="000000"/>
              </w:rPr>
              <w:t>Gün 9</w:t>
            </w:r>
          </w:p>
        </w:tc>
      </w:tr>
      <w:tr w:rsidR="008B7EBF" w14:paraId="19012313" w14:textId="77777777" w:rsidTr="005F35A2">
        <w:tc>
          <w:tcPr>
            <w:tcW w:w="1600" w:type="dxa"/>
          </w:tcPr>
          <w:p w14:paraId="26DFE132" w14:textId="026E49BE" w:rsidR="008B7EBF" w:rsidRPr="008B7EBF" w:rsidRDefault="00382223" w:rsidP="008B7EBF">
            <w:pPr>
              <w:rPr>
                <w:rFonts w:ascii="Calibri" w:hAnsi="Calibri" w:cs="Calibri"/>
                <w:color w:val="000000"/>
              </w:rPr>
            </w:pPr>
            <w:r>
              <w:rPr>
                <w:rFonts w:ascii="Calibri" w:hAnsi="Calibri" w:cs="Calibri"/>
                <w:color w:val="000000"/>
              </w:rPr>
              <w:t>Data</w:t>
            </w:r>
          </w:p>
        </w:tc>
        <w:tc>
          <w:tcPr>
            <w:tcW w:w="3500" w:type="dxa"/>
          </w:tcPr>
          <w:p w14:paraId="75CEF3F5" w14:textId="5E648C57" w:rsidR="008B7EBF" w:rsidRPr="008B7EBF" w:rsidRDefault="00382223" w:rsidP="008B7EBF">
            <w:pPr>
              <w:rPr>
                <w:rFonts w:ascii="Calibri" w:hAnsi="Calibri" w:cs="Calibri"/>
                <w:color w:val="000000"/>
              </w:rPr>
            </w:pPr>
            <w:r>
              <w:rPr>
                <w:rFonts w:ascii="Calibri" w:hAnsi="Calibri" w:cs="Calibri"/>
                <w:color w:val="000000"/>
              </w:rPr>
              <w:t>Marj/</w:t>
            </w:r>
            <w:proofErr w:type="spellStart"/>
            <w:r>
              <w:rPr>
                <w:rFonts w:ascii="Calibri" w:hAnsi="Calibri" w:cs="Calibri"/>
                <w:color w:val="000000"/>
              </w:rPr>
              <w:t>hedef</w:t>
            </w:r>
            <w:proofErr w:type="spellEnd"/>
            <w:r>
              <w:rPr>
                <w:rFonts w:ascii="Calibri" w:hAnsi="Calibri" w:cs="Calibri"/>
                <w:color w:val="000000"/>
              </w:rPr>
              <w:t xml:space="preserve"> </w:t>
            </w:r>
            <w:proofErr w:type="spellStart"/>
            <w:r>
              <w:rPr>
                <w:rFonts w:ascii="Calibri" w:hAnsi="Calibri" w:cs="Calibri"/>
                <w:color w:val="000000"/>
              </w:rPr>
              <w:t>formülleri</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eşik</w:t>
            </w:r>
            <w:proofErr w:type="spellEnd"/>
            <w:r>
              <w:rPr>
                <w:rFonts w:ascii="Calibri" w:hAnsi="Calibri" w:cs="Calibri"/>
                <w:color w:val="000000"/>
              </w:rPr>
              <w:t xml:space="preserve"> </w:t>
            </w:r>
            <w:proofErr w:type="spellStart"/>
            <w:r>
              <w:rPr>
                <w:rFonts w:ascii="Calibri" w:hAnsi="Calibri" w:cs="Calibri"/>
                <w:color w:val="000000"/>
              </w:rPr>
              <w:t>önerileri</w:t>
            </w:r>
            <w:proofErr w:type="spellEnd"/>
          </w:p>
        </w:tc>
        <w:tc>
          <w:tcPr>
            <w:tcW w:w="1092" w:type="dxa"/>
          </w:tcPr>
          <w:p w14:paraId="1F71F212" w14:textId="1A42AA88" w:rsidR="008B7EBF" w:rsidRPr="008B7EBF" w:rsidRDefault="00382223" w:rsidP="008B7EBF">
            <w:pPr>
              <w:rPr>
                <w:rFonts w:ascii="Calibri" w:hAnsi="Calibri" w:cs="Calibri"/>
                <w:color w:val="000000"/>
              </w:rPr>
            </w:pPr>
            <w:proofErr w:type="spellStart"/>
            <w:r>
              <w:rPr>
                <w:rFonts w:ascii="Calibri" w:hAnsi="Calibri" w:cs="Calibri"/>
                <w:color w:val="000000"/>
              </w:rPr>
              <w:t>Yazılım</w:t>
            </w:r>
            <w:proofErr w:type="spellEnd"/>
          </w:p>
        </w:tc>
        <w:tc>
          <w:tcPr>
            <w:tcW w:w="1200" w:type="dxa"/>
          </w:tcPr>
          <w:p w14:paraId="71605DF3" w14:textId="0F7C7A4E" w:rsidR="008B7EBF" w:rsidRPr="008B7EBF" w:rsidRDefault="00382223" w:rsidP="008B7EBF">
            <w:pPr>
              <w:rPr>
                <w:rFonts w:ascii="Calibri" w:hAnsi="Calibri" w:cs="Calibri"/>
                <w:color w:val="000000"/>
              </w:rPr>
            </w:pPr>
            <w:r>
              <w:rPr>
                <w:rFonts w:ascii="Calibri" w:hAnsi="Calibri" w:cs="Calibri"/>
                <w:color w:val="000000"/>
              </w:rPr>
              <w:t>Gün 9</w:t>
            </w:r>
          </w:p>
        </w:tc>
      </w:tr>
      <w:tr w:rsidR="008B7EBF" w14:paraId="2E65B55E" w14:textId="77777777" w:rsidTr="005F35A2">
        <w:tc>
          <w:tcPr>
            <w:tcW w:w="1600" w:type="dxa"/>
          </w:tcPr>
          <w:p w14:paraId="5BAB43AD" w14:textId="27E0AEB8" w:rsidR="008B7EBF" w:rsidRPr="008B7EBF" w:rsidRDefault="00382223" w:rsidP="008B7EBF">
            <w:pPr>
              <w:rPr>
                <w:rFonts w:ascii="Calibri" w:hAnsi="Calibri" w:cs="Calibri"/>
                <w:color w:val="000000"/>
              </w:rPr>
            </w:pPr>
            <w:r>
              <w:rPr>
                <w:rFonts w:ascii="Calibri" w:hAnsi="Calibri" w:cs="Calibri"/>
                <w:color w:val="000000"/>
              </w:rPr>
              <w:t>Data</w:t>
            </w:r>
          </w:p>
        </w:tc>
        <w:tc>
          <w:tcPr>
            <w:tcW w:w="3500" w:type="dxa"/>
          </w:tcPr>
          <w:p w14:paraId="54503164" w14:textId="758CE0FE" w:rsidR="008B7EBF" w:rsidRPr="008B7EBF" w:rsidRDefault="00382223" w:rsidP="008B7EBF">
            <w:pPr>
              <w:rPr>
                <w:rFonts w:ascii="Calibri" w:hAnsi="Calibri" w:cs="Calibri"/>
                <w:color w:val="000000"/>
              </w:rPr>
            </w:pPr>
            <w:proofErr w:type="spellStart"/>
            <w:proofErr w:type="gramStart"/>
            <w:r>
              <w:rPr>
                <w:rFonts w:ascii="Calibri" w:hAnsi="Calibri" w:cs="Calibri"/>
                <w:color w:val="000000"/>
              </w:rPr>
              <w:t>thresholds.json</w:t>
            </w:r>
            <w:proofErr w:type="spellEnd"/>
            <w:proofErr w:type="gramEnd"/>
            <w:r>
              <w:rPr>
                <w:rFonts w:ascii="Calibri" w:hAnsi="Calibri" w:cs="Calibri"/>
                <w:color w:val="000000"/>
              </w:rPr>
              <w:t xml:space="preserve"> </w:t>
            </w:r>
            <w:proofErr w:type="spellStart"/>
            <w:r>
              <w:rPr>
                <w:rFonts w:ascii="Calibri" w:hAnsi="Calibri" w:cs="Calibri"/>
                <w:color w:val="000000"/>
              </w:rPr>
              <w:t>konfigürasyon</w:t>
            </w:r>
            <w:proofErr w:type="spellEnd"/>
            <w:r>
              <w:rPr>
                <w:rFonts w:ascii="Calibri" w:hAnsi="Calibri" w:cs="Calibri"/>
                <w:color w:val="000000"/>
              </w:rPr>
              <w:t xml:space="preserve"> </w:t>
            </w:r>
            <w:proofErr w:type="spellStart"/>
            <w:r>
              <w:rPr>
                <w:rFonts w:ascii="Calibri" w:hAnsi="Calibri" w:cs="Calibri"/>
                <w:color w:val="000000"/>
              </w:rPr>
              <w:t>dosyası</w:t>
            </w:r>
            <w:proofErr w:type="spellEnd"/>
          </w:p>
        </w:tc>
        <w:tc>
          <w:tcPr>
            <w:tcW w:w="1092" w:type="dxa"/>
          </w:tcPr>
          <w:p w14:paraId="2383B899" w14:textId="7BD46369" w:rsidR="008B7EBF" w:rsidRPr="008B7EBF" w:rsidRDefault="00382223" w:rsidP="008B7EBF">
            <w:pPr>
              <w:rPr>
                <w:rFonts w:ascii="Calibri" w:hAnsi="Calibri" w:cs="Calibri"/>
                <w:color w:val="000000"/>
              </w:rPr>
            </w:pPr>
            <w:proofErr w:type="spellStart"/>
            <w:r>
              <w:rPr>
                <w:rFonts w:ascii="Calibri" w:hAnsi="Calibri" w:cs="Calibri"/>
                <w:color w:val="000000"/>
              </w:rPr>
              <w:t>Yazılım</w:t>
            </w:r>
            <w:proofErr w:type="spellEnd"/>
          </w:p>
        </w:tc>
        <w:tc>
          <w:tcPr>
            <w:tcW w:w="1200" w:type="dxa"/>
          </w:tcPr>
          <w:p w14:paraId="0F4D954F" w14:textId="1D95C049" w:rsidR="008B7EBF" w:rsidRPr="008B7EBF" w:rsidRDefault="00382223" w:rsidP="008B7EBF">
            <w:pPr>
              <w:rPr>
                <w:rFonts w:ascii="Calibri" w:hAnsi="Calibri" w:cs="Calibri"/>
                <w:color w:val="000000"/>
              </w:rPr>
            </w:pPr>
            <w:r>
              <w:rPr>
                <w:rFonts w:ascii="Calibri" w:hAnsi="Calibri" w:cs="Calibri"/>
                <w:color w:val="000000"/>
              </w:rPr>
              <w:t>Gün 10</w:t>
            </w:r>
          </w:p>
        </w:tc>
      </w:tr>
      <w:tr w:rsidR="00EC7CEB" w14:paraId="5789DF0A" w14:textId="77777777" w:rsidTr="005F35A2">
        <w:tc>
          <w:tcPr>
            <w:tcW w:w="1600" w:type="dxa"/>
          </w:tcPr>
          <w:p w14:paraId="4DDCCFF4" w14:textId="7E4C1F6F" w:rsidR="00EC7CEB" w:rsidRPr="008B7EBF" w:rsidRDefault="00382223" w:rsidP="008B7EBF">
            <w:pPr>
              <w:rPr>
                <w:rFonts w:ascii="Calibri" w:hAnsi="Calibri" w:cs="Calibri"/>
                <w:color w:val="000000"/>
              </w:rPr>
            </w:pPr>
            <w:proofErr w:type="spellStart"/>
            <w:r>
              <w:rPr>
                <w:rFonts w:ascii="Calibri" w:hAnsi="Calibri" w:cs="Calibri"/>
                <w:color w:val="000000"/>
              </w:rPr>
              <w:t>Yazılım</w:t>
            </w:r>
            <w:proofErr w:type="spellEnd"/>
          </w:p>
        </w:tc>
        <w:tc>
          <w:tcPr>
            <w:tcW w:w="3500" w:type="dxa"/>
          </w:tcPr>
          <w:p w14:paraId="2B22B229" w14:textId="59251760" w:rsidR="00EC7CEB" w:rsidRPr="008B7EBF" w:rsidRDefault="00382223" w:rsidP="008B7EBF">
            <w:pPr>
              <w:rPr>
                <w:rFonts w:ascii="Calibri" w:hAnsi="Calibri" w:cs="Calibri"/>
                <w:color w:val="000000"/>
              </w:rPr>
            </w:pPr>
            <w:r>
              <w:rPr>
                <w:rFonts w:ascii="Calibri" w:hAnsi="Calibri" w:cs="Calibri"/>
                <w:color w:val="000000"/>
              </w:rPr>
              <w:t xml:space="preserve">Çalışan </w:t>
            </w:r>
            <w:proofErr w:type="spellStart"/>
            <w:r>
              <w:rPr>
                <w:rFonts w:ascii="Calibri" w:hAnsi="Calibri" w:cs="Calibri"/>
                <w:color w:val="000000"/>
              </w:rPr>
              <w:t>performans</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risk </w:t>
            </w:r>
            <w:proofErr w:type="spellStart"/>
            <w:r>
              <w:rPr>
                <w:rFonts w:ascii="Calibri" w:hAnsi="Calibri" w:cs="Calibri"/>
                <w:color w:val="000000"/>
              </w:rPr>
              <w:t>listesi</w:t>
            </w:r>
            <w:proofErr w:type="spellEnd"/>
            <w:r>
              <w:rPr>
                <w:rFonts w:ascii="Calibri" w:hAnsi="Calibri" w:cs="Calibri"/>
                <w:color w:val="000000"/>
              </w:rPr>
              <w:t xml:space="preserve"> </w:t>
            </w:r>
            <w:proofErr w:type="spellStart"/>
            <w:r>
              <w:rPr>
                <w:rFonts w:ascii="Calibri" w:hAnsi="Calibri" w:cs="Calibri"/>
                <w:color w:val="000000"/>
              </w:rPr>
              <w:t>endpoint'leri</w:t>
            </w:r>
            <w:proofErr w:type="spellEnd"/>
          </w:p>
        </w:tc>
        <w:tc>
          <w:tcPr>
            <w:tcW w:w="1092" w:type="dxa"/>
          </w:tcPr>
          <w:p w14:paraId="6D19A5A9" w14:textId="0C39892D" w:rsidR="00EC7CEB" w:rsidRPr="008B7EBF" w:rsidRDefault="00382223" w:rsidP="008B7EBF">
            <w:pPr>
              <w:rPr>
                <w:rFonts w:ascii="Calibri" w:hAnsi="Calibri" w:cs="Calibri"/>
                <w:color w:val="000000"/>
              </w:rPr>
            </w:pPr>
            <w:r>
              <w:rPr>
                <w:rFonts w:ascii="Calibri" w:hAnsi="Calibri" w:cs="Calibri"/>
                <w:color w:val="000000"/>
              </w:rPr>
              <w:t>AI Automation</w:t>
            </w:r>
          </w:p>
        </w:tc>
        <w:tc>
          <w:tcPr>
            <w:tcW w:w="1200" w:type="dxa"/>
          </w:tcPr>
          <w:p w14:paraId="0BF52B46" w14:textId="1F1D4546" w:rsidR="00EC7CEB" w:rsidRPr="008B7EBF" w:rsidRDefault="00382223" w:rsidP="008B7EBF">
            <w:pPr>
              <w:rPr>
                <w:rFonts w:ascii="Calibri" w:hAnsi="Calibri" w:cs="Calibri"/>
                <w:color w:val="000000"/>
              </w:rPr>
            </w:pPr>
            <w:r>
              <w:rPr>
                <w:rFonts w:ascii="Calibri" w:hAnsi="Calibri" w:cs="Calibri"/>
                <w:color w:val="000000"/>
              </w:rPr>
              <w:t>Gün 10</w:t>
            </w:r>
          </w:p>
        </w:tc>
      </w:tr>
      <w:tr w:rsidR="00EC7CEB" w14:paraId="750659A0" w14:textId="77777777" w:rsidTr="005F35A2">
        <w:tc>
          <w:tcPr>
            <w:tcW w:w="1600" w:type="dxa"/>
          </w:tcPr>
          <w:p w14:paraId="5F3E6ED4" w14:textId="6B5A13EA" w:rsidR="00EC7CEB" w:rsidRPr="008B7EBF" w:rsidRDefault="00382223" w:rsidP="008B7EBF">
            <w:pPr>
              <w:rPr>
                <w:rFonts w:ascii="Calibri" w:hAnsi="Calibri" w:cs="Calibri"/>
                <w:color w:val="000000"/>
              </w:rPr>
            </w:pPr>
            <w:r>
              <w:rPr>
                <w:rFonts w:ascii="Calibri" w:hAnsi="Calibri" w:cs="Calibri"/>
                <w:color w:val="000000"/>
              </w:rPr>
              <w:t>AI Automation</w:t>
            </w:r>
          </w:p>
        </w:tc>
        <w:tc>
          <w:tcPr>
            <w:tcW w:w="3500" w:type="dxa"/>
          </w:tcPr>
          <w:p w14:paraId="792E9FF1" w14:textId="1041F5E0" w:rsidR="00EC7CEB" w:rsidRPr="008B7EBF" w:rsidRDefault="00382223" w:rsidP="008B7EBF">
            <w:pPr>
              <w:rPr>
                <w:rFonts w:ascii="Calibri" w:hAnsi="Calibri" w:cs="Calibri"/>
                <w:color w:val="000000"/>
              </w:rPr>
            </w:pPr>
            <w:r>
              <w:rPr>
                <w:rFonts w:ascii="Calibri" w:hAnsi="Calibri" w:cs="Calibri"/>
                <w:color w:val="000000"/>
              </w:rPr>
              <w:t xml:space="preserve">AI </w:t>
            </w:r>
            <w:proofErr w:type="spellStart"/>
            <w:r>
              <w:rPr>
                <w:rFonts w:ascii="Calibri" w:hAnsi="Calibri" w:cs="Calibri"/>
                <w:color w:val="000000"/>
              </w:rPr>
              <w:t>yorum</w:t>
            </w:r>
            <w:proofErr w:type="spellEnd"/>
            <w:r>
              <w:rPr>
                <w:rFonts w:ascii="Calibri" w:hAnsi="Calibri" w:cs="Calibri"/>
                <w:color w:val="000000"/>
              </w:rPr>
              <w:t xml:space="preserve"> </w:t>
            </w:r>
            <w:proofErr w:type="spellStart"/>
            <w:r>
              <w:rPr>
                <w:rFonts w:ascii="Calibri" w:hAnsi="Calibri" w:cs="Calibri"/>
                <w:color w:val="000000"/>
              </w:rPr>
              <w:t>katmanı</w:t>
            </w:r>
            <w:proofErr w:type="spellEnd"/>
            <w:r>
              <w:rPr>
                <w:rFonts w:ascii="Calibri" w:hAnsi="Calibri" w:cs="Calibri"/>
                <w:color w:val="000000"/>
              </w:rPr>
              <w:t xml:space="preserve">, </w:t>
            </w:r>
            <w:proofErr w:type="spellStart"/>
            <w:r>
              <w:rPr>
                <w:rFonts w:ascii="Calibri" w:hAnsi="Calibri" w:cs="Calibri"/>
                <w:color w:val="000000"/>
              </w:rPr>
              <w:t>uyarı</w:t>
            </w:r>
            <w:proofErr w:type="spellEnd"/>
            <w:r>
              <w:rPr>
                <w:rFonts w:ascii="Calibri" w:hAnsi="Calibri" w:cs="Calibri"/>
                <w:color w:val="000000"/>
              </w:rPr>
              <w:t xml:space="preserve"> </w:t>
            </w:r>
            <w:proofErr w:type="spellStart"/>
            <w:r>
              <w:rPr>
                <w:rFonts w:ascii="Calibri" w:hAnsi="Calibri" w:cs="Calibri"/>
                <w:color w:val="000000"/>
              </w:rPr>
              <w:t>akışı</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aylık</w:t>
            </w:r>
            <w:proofErr w:type="spellEnd"/>
            <w:r>
              <w:rPr>
                <w:rFonts w:ascii="Calibri" w:hAnsi="Calibri" w:cs="Calibri"/>
                <w:color w:val="000000"/>
              </w:rPr>
              <w:t xml:space="preserve"> </w:t>
            </w:r>
            <w:proofErr w:type="spellStart"/>
            <w:r>
              <w:rPr>
                <w:rFonts w:ascii="Calibri" w:hAnsi="Calibri" w:cs="Calibri"/>
                <w:color w:val="000000"/>
              </w:rPr>
              <w:t>rapor</w:t>
            </w:r>
            <w:proofErr w:type="spellEnd"/>
            <w:r>
              <w:rPr>
                <w:rFonts w:ascii="Calibri" w:hAnsi="Calibri" w:cs="Calibri"/>
                <w:color w:val="000000"/>
              </w:rPr>
              <w:t xml:space="preserve"> </w:t>
            </w:r>
            <w:proofErr w:type="spellStart"/>
            <w:r>
              <w:rPr>
                <w:rFonts w:ascii="Calibri" w:hAnsi="Calibri" w:cs="Calibri"/>
                <w:color w:val="000000"/>
              </w:rPr>
              <w:t>çıktısı</w:t>
            </w:r>
            <w:proofErr w:type="spellEnd"/>
          </w:p>
        </w:tc>
        <w:tc>
          <w:tcPr>
            <w:tcW w:w="1092" w:type="dxa"/>
          </w:tcPr>
          <w:p w14:paraId="0CBAD418" w14:textId="18825C19" w:rsidR="00EC7CEB" w:rsidRPr="008B7EBF" w:rsidRDefault="00382223" w:rsidP="008B7EBF">
            <w:pPr>
              <w:rPr>
                <w:rFonts w:ascii="Calibri" w:hAnsi="Calibri" w:cs="Calibri"/>
                <w:color w:val="000000"/>
              </w:rPr>
            </w:pPr>
            <w:r>
              <w:rPr>
                <w:rFonts w:ascii="Calibri" w:hAnsi="Calibri" w:cs="Calibri"/>
                <w:color w:val="000000"/>
              </w:rPr>
              <w:t>Product Owner (demo)</w:t>
            </w:r>
          </w:p>
        </w:tc>
        <w:tc>
          <w:tcPr>
            <w:tcW w:w="1200" w:type="dxa"/>
          </w:tcPr>
          <w:p w14:paraId="766753CA" w14:textId="002E728F" w:rsidR="00EC7CEB" w:rsidRPr="008B7EBF" w:rsidRDefault="00382223" w:rsidP="008B7EBF">
            <w:pPr>
              <w:rPr>
                <w:rFonts w:ascii="Calibri" w:hAnsi="Calibri" w:cs="Calibri"/>
                <w:color w:val="000000"/>
              </w:rPr>
            </w:pPr>
            <w:r>
              <w:rPr>
                <w:rFonts w:ascii="Calibri" w:hAnsi="Calibri" w:cs="Calibri"/>
                <w:color w:val="000000"/>
              </w:rPr>
              <w:t>Gün 15</w:t>
            </w:r>
          </w:p>
        </w:tc>
      </w:tr>
      <w:tr w:rsidR="00996CDE" w14:paraId="48A08C75" w14:textId="77777777" w:rsidTr="005F35A2">
        <w:tc>
          <w:tcPr>
            <w:tcW w:w="1600" w:type="dxa"/>
          </w:tcPr>
          <w:p w14:paraId="51B6572C" w14:textId="027DF81F" w:rsidR="00996CDE" w:rsidRDefault="00382223" w:rsidP="008B7EBF">
            <w:pPr>
              <w:rPr>
                <w:rFonts w:ascii="Calibri" w:hAnsi="Calibri" w:cs="Calibri"/>
                <w:color w:val="000000"/>
              </w:rPr>
            </w:pPr>
            <w:proofErr w:type="spellStart"/>
            <w:r>
              <w:rPr>
                <w:rFonts w:ascii="Calibri" w:hAnsi="Calibri" w:cs="Calibri"/>
                <w:color w:val="000000"/>
              </w:rPr>
              <w:t>Tüm</w:t>
            </w:r>
            <w:proofErr w:type="spellEnd"/>
            <w:r>
              <w:rPr>
                <w:rFonts w:ascii="Calibri" w:hAnsi="Calibri" w:cs="Calibri"/>
                <w:color w:val="000000"/>
              </w:rPr>
              <w:t xml:space="preserve"> </w:t>
            </w:r>
            <w:proofErr w:type="spellStart"/>
            <w:r>
              <w:rPr>
                <w:rFonts w:ascii="Calibri" w:hAnsi="Calibri" w:cs="Calibri"/>
                <w:color w:val="000000"/>
              </w:rPr>
              <w:t>takım</w:t>
            </w:r>
            <w:proofErr w:type="spellEnd"/>
          </w:p>
        </w:tc>
        <w:tc>
          <w:tcPr>
            <w:tcW w:w="3500" w:type="dxa"/>
          </w:tcPr>
          <w:p w14:paraId="5B3B15F7" w14:textId="01990FF5" w:rsidR="00996CDE" w:rsidRDefault="00382223" w:rsidP="008B7EBF">
            <w:pPr>
              <w:rPr>
                <w:rFonts w:ascii="Calibri" w:hAnsi="Calibri" w:cs="Calibri"/>
                <w:color w:val="000000"/>
              </w:rPr>
            </w:pPr>
            <w:proofErr w:type="spellStart"/>
            <w:r>
              <w:rPr>
                <w:rFonts w:ascii="Calibri" w:hAnsi="Calibri" w:cs="Calibri"/>
                <w:color w:val="000000"/>
              </w:rPr>
              <w:t>Birleşmiş</w:t>
            </w:r>
            <w:proofErr w:type="spellEnd"/>
            <w:r>
              <w:rPr>
                <w:rFonts w:ascii="Calibri" w:hAnsi="Calibri" w:cs="Calibri"/>
                <w:color w:val="000000"/>
              </w:rPr>
              <w:t xml:space="preserve"> </w:t>
            </w:r>
            <w:proofErr w:type="spellStart"/>
            <w:r>
              <w:rPr>
                <w:rFonts w:ascii="Calibri" w:hAnsi="Calibri" w:cs="Calibri"/>
                <w:color w:val="000000"/>
              </w:rPr>
              <w:t>tek</w:t>
            </w:r>
            <w:proofErr w:type="spellEnd"/>
            <w:r>
              <w:rPr>
                <w:rFonts w:ascii="Calibri" w:hAnsi="Calibri" w:cs="Calibri"/>
                <w:color w:val="000000"/>
              </w:rPr>
              <w:t xml:space="preserve"> repo</w:t>
            </w:r>
          </w:p>
        </w:tc>
        <w:tc>
          <w:tcPr>
            <w:tcW w:w="1092" w:type="dxa"/>
          </w:tcPr>
          <w:p w14:paraId="04C67C8D" w14:textId="417C46F9" w:rsidR="00996CDE" w:rsidRDefault="00382223" w:rsidP="008B7EBF">
            <w:pPr>
              <w:rPr>
                <w:rFonts w:ascii="Calibri" w:hAnsi="Calibri" w:cs="Calibri"/>
                <w:color w:val="000000"/>
              </w:rPr>
            </w:pPr>
            <w:r>
              <w:rPr>
                <w:rFonts w:ascii="Calibri" w:hAnsi="Calibri" w:cs="Calibri"/>
                <w:color w:val="000000"/>
              </w:rPr>
              <w:t>Product Owner (demo)</w:t>
            </w:r>
          </w:p>
        </w:tc>
        <w:tc>
          <w:tcPr>
            <w:tcW w:w="1200" w:type="dxa"/>
          </w:tcPr>
          <w:p w14:paraId="4DA4DC34" w14:textId="5227B4C8" w:rsidR="00996CDE" w:rsidRDefault="00382223" w:rsidP="008B7EBF">
            <w:pPr>
              <w:rPr>
                <w:rFonts w:ascii="Calibri" w:hAnsi="Calibri" w:cs="Calibri"/>
                <w:color w:val="000000"/>
              </w:rPr>
            </w:pPr>
            <w:r>
              <w:rPr>
                <w:rFonts w:ascii="Calibri" w:hAnsi="Calibri" w:cs="Calibri"/>
                <w:color w:val="000000"/>
              </w:rPr>
              <w:t>Gün 15</w:t>
            </w:r>
          </w:p>
        </w:tc>
      </w:tr>
      <w:tr w:rsidR="00996CDE" w14:paraId="3FA34054" w14:textId="77777777" w:rsidTr="005F35A2">
        <w:tc>
          <w:tcPr>
            <w:tcW w:w="1600" w:type="dxa"/>
          </w:tcPr>
          <w:p w14:paraId="52394EFA" w14:textId="732C6952" w:rsidR="00996CDE" w:rsidRDefault="00382223" w:rsidP="008B7EBF">
            <w:pPr>
              <w:rPr>
                <w:rFonts w:ascii="Calibri" w:hAnsi="Calibri" w:cs="Calibri"/>
                <w:color w:val="000000"/>
              </w:rPr>
            </w:pPr>
            <w:r>
              <w:rPr>
                <w:rFonts w:ascii="Calibri" w:hAnsi="Calibri" w:cs="Calibri"/>
                <w:color w:val="000000"/>
              </w:rPr>
              <w:t>Data</w:t>
            </w:r>
          </w:p>
        </w:tc>
        <w:tc>
          <w:tcPr>
            <w:tcW w:w="3500" w:type="dxa"/>
          </w:tcPr>
          <w:p w14:paraId="7B97AAED" w14:textId="425C9ADE" w:rsidR="00996CDE" w:rsidRDefault="00382223" w:rsidP="008B7EBF">
            <w:pPr>
              <w:rPr>
                <w:rFonts w:ascii="Calibri" w:hAnsi="Calibri" w:cs="Calibri"/>
                <w:color w:val="000000"/>
              </w:rPr>
            </w:pPr>
            <w:r>
              <w:rPr>
                <w:rFonts w:ascii="Calibri" w:hAnsi="Calibri" w:cs="Calibri"/>
                <w:color w:val="000000"/>
              </w:rPr>
              <w:t xml:space="preserve">Power BI </w:t>
            </w:r>
            <w:proofErr w:type="spellStart"/>
            <w:r>
              <w:rPr>
                <w:rFonts w:ascii="Calibri" w:hAnsi="Calibri" w:cs="Calibri"/>
                <w:color w:val="000000"/>
              </w:rPr>
              <w:t>raporu</w:t>
            </w:r>
            <w:proofErr w:type="spellEnd"/>
            <w:r>
              <w:rPr>
                <w:rFonts w:ascii="Calibri" w:hAnsi="Calibri" w:cs="Calibri"/>
                <w:color w:val="000000"/>
              </w:rPr>
              <w:t xml:space="preserve"> (.</w:t>
            </w:r>
            <w:proofErr w:type="spellStart"/>
            <w:r>
              <w:rPr>
                <w:rFonts w:ascii="Calibri" w:hAnsi="Calibri" w:cs="Calibri"/>
                <w:color w:val="000000"/>
              </w:rPr>
              <w:t>pbix</w:t>
            </w:r>
            <w:proofErr w:type="spellEnd"/>
            <w:r>
              <w:rPr>
                <w:rFonts w:ascii="Calibri" w:hAnsi="Calibri" w:cs="Calibri"/>
                <w:color w:val="000000"/>
              </w:rPr>
              <w:t xml:space="preserve">) </w:t>
            </w:r>
            <w:proofErr w:type="spellStart"/>
            <w:r>
              <w:rPr>
                <w:rFonts w:ascii="Calibri" w:hAnsi="Calibri" w:cs="Calibri"/>
                <w:color w:val="000000"/>
              </w:rPr>
              <w:t>ve</w:t>
            </w:r>
            <w:proofErr w:type="spellEnd"/>
            <w:r>
              <w:rPr>
                <w:rFonts w:ascii="Calibri" w:hAnsi="Calibri" w:cs="Calibri"/>
                <w:color w:val="000000"/>
              </w:rPr>
              <w:t xml:space="preserve"> </w:t>
            </w:r>
            <w:proofErr w:type="spellStart"/>
            <w:r>
              <w:rPr>
                <w:rFonts w:ascii="Calibri" w:hAnsi="Calibri" w:cs="Calibri"/>
                <w:color w:val="000000"/>
              </w:rPr>
              <w:t>ekran</w:t>
            </w:r>
            <w:proofErr w:type="spellEnd"/>
            <w:r>
              <w:rPr>
                <w:rFonts w:ascii="Calibri" w:hAnsi="Calibri" w:cs="Calibri"/>
                <w:color w:val="000000"/>
              </w:rPr>
              <w:t xml:space="preserve"> </w:t>
            </w:r>
            <w:proofErr w:type="spellStart"/>
            <w:r>
              <w:rPr>
                <w:rFonts w:ascii="Calibri" w:hAnsi="Calibri" w:cs="Calibri"/>
                <w:color w:val="000000"/>
              </w:rPr>
              <w:t>görüntüleri</w:t>
            </w:r>
            <w:proofErr w:type="spellEnd"/>
          </w:p>
        </w:tc>
        <w:tc>
          <w:tcPr>
            <w:tcW w:w="1092" w:type="dxa"/>
          </w:tcPr>
          <w:p w14:paraId="04854BB3" w14:textId="2F0C5BFE" w:rsidR="00996CDE" w:rsidRDefault="00382223" w:rsidP="008B7EBF">
            <w:pPr>
              <w:rPr>
                <w:rFonts w:ascii="Calibri" w:hAnsi="Calibri" w:cs="Calibri"/>
                <w:color w:val="000000"/>
              </w:rPr>
            </w:pPr>
            <w:r>
              <w:rPr>
                <w:rFonts w:ascii="Calibri" w:hAnsi="Calibri" w:cs="Calibri"/>
                <w:color w:val="000000"/>
              </w:rPr>
              <w:t xml:space="preserve">Product Owner (demo), </w:t>
            </w:r>
            <w:proofErr w:type="spellStart"/>
            <w:r>
              <w:rPr>
                <w:rFonts w:ascii="Calibri" w:hAnsi="Calibri" w:cs="Calibri"/>
                <w:color w:val="000000"/>
              </w:rPr>
              <w:t>Tüm</w:t>
            </w:r>
            <w:proofErr w:type="spellEnd"/>
            <w:r>
              <w:rPr>
                <w:rFonts w:ascii="Calibri" w:hAnsi="Calibri" w:cs="Calibri"/>
                <w:color w:val="000000"/>
              </w:rPr>
              <w:t xml:space="preserve"> </w:t>
            </w:r>
            <w:proofErr w:type="spellStart"/>
            <w:r>
              <w:rPr>
                <w:rFonts w:ascii="Calibri" w:hAnsi="Calibri" w:cs="Calibri"/>
                <w:color w:val="000000"/>
              </w:rPr>
              <w:t>takım</w:t>
            </w:r>
            <w:proofErr w:type="spellEnd"/>
          </w:p>
        </w:tc>
        <w:tc>
          <w:tcPr>
            <w:tcW w:w="1200" w:type="dxa"/>
          </w:tcPr>
          <w:p w14:paraId="08B5C069" w14:textId="7E403573" w:rsidR="00996CDE" w:rsidRDefault="00382223" w:rsidP="008B7EBF">
            <w:pPr>
              <w:rPr>
                <w:rFonts w:ascii="Calibri" w:hAnsi="Calibri" w:cs="Calibri"/>
                <w:color w:val="000000"/>
              </w:rPr>
            </w:pPr>
            <w:r>
              <w:rPr>
                <w:rFonts w:ascii="Calibri" w:hAnsi="Calibri" w:cs="Calibri"/>
                <w:color w:val="000000"/>
              </w:rPr>
              <w:t>Gün 18</w:t>
            </w:r>
          </w:p>
        </w:tc>
      </w:tr>
    </w:tbl>
    <w:p w14:paraId="1F712768" w14:textId="77777777" w:rsidR="004C369F" w:rsidRDefault="004C369F" w:rsidP="00C676AB">
      <w:pPr>
        <w:pStyle w:val="Heading3"/>
        <w:rPr>
          <w:rFonts w:ascii="Calibri" w:hAnsi="Calibri" w:cs="Calibri"/>
        </w:rPr>
      </w:pPr>
      <w:bookmarkStart w:id="16" w:name="_Toc236815157"/>
    </w:p>
    <w:p w14:paraId="7CE97636" w14:textId="77777777" w:rsidR="004C369F" w:rsidRDefault="004C369F">
      <w:pPr>
        <w:rPr>
          <w:rFonts w:ascii="Calibri" w:eastAsiaTheme="majorEastAsia" w:hAnsi="Calibri" w:cs="Calibri"/>
          <w:b/>
          <w:bCs/>
          <w:color w:val="1F4E79"/>
          <w:sz w:val="20"/>
        </w:rPr>
      </w:pPr>
      <w:r>
        <w:rPr>
          <w:rFonts w:ascii="Calibri" w:hAnsi="Calibri" w:cs="Calibri"/>
        </w:rPr>
        <w:br w:type="page"/>
      </w:r>
    </w:p>
    <w:p w14:paraId="0EE130E3" w14:textId="530188C9" w:rsidR="000B5EE6" w:rsidRDefault="00C676AB" w:rsidP="00C676AB">
      <w:pPr>
        <w:pStyle w:val="Heading3"/>
        <w:rPr>
          <w:rFonts w:ascii="Calibri" w:hAnsi="Calibri" w:cs="Calibri"/>
        </w:rPr>
      </w:pPr>
      <w:proofErr w:type="spellStart"/>
      <w:r w:rsidRPr="000B5EE6">
        <w:rPr>
          <w:rFonts w:ascii="Calibri" w:hAnsi="Calibri" w:cs="Calibri"/>
        </w:rPr>
        <w:lastRenderedPageBreak/>
        <w:t>Kurulum</w:t>
      </w:r>
      <w:proofErr w:type="spellEnd"/>
      <w:r w:rsidRPr="000B5EE6">
        <w:rPr>
          <w:rFonts w:ascii="Calibri" w:hAnsi="Calibri" w:cs="Calibri"/>
        </w:rPr>
        <w:t xml:space="preserve"> </w:t>
      </w:r>
      <w:proofErr w:type="spellStart"/>
      <w:r w:rsidRPr="000B5EE6">
        <w:rPr>
          <w:rFonts w:ascii="Calibri" w:hAnsi="Calibri" w:cs="Calibri"/>
        </w:rPr>
        <w:t>Gereksinimleri</w:t>
      </w:r>
      <w:bookmarkEnd w:id="16"/>
      <w:proofErr w:type="spellEnd"/>
    </w:p>
    <w:p w14:paraId="7EB8C3C3" w14:textId="7DC04064" w:rsidR="000B5EE6" w:rsidRDefault="000B5EE6" w:rsidP="000B5EE6">
      <w:pPr>
        <w:rPr>
          <w:rFonts w:ascii="Calibri" w:hAnsi="Calibri" w:cs="Calibri"/>
          <w:color w:val="000000"/>
        </w:rPr>
      </w:pPr>
      <w:proofErr w:type="spellStart"/>
      <w:r w:rsidRPr="000B5EE6">
        <w:rPr>
          <w:rFonts w:ascii="Calibri" w:hAnsi="Calibri" w:cs="Calibri"/>
          <w:color w:val="000000"/>
        </w:rPr>
        <w:t>Aşağıdaki</w:t>
      </w:r>
      <w:proofErr w:type="spellEnd"/>
      <w:r w:rsidRPr="000B5EE6">
        <w:rPr>
          <w:rFonts w:ascii="Calibri" w:hAnsi="Calibri" w:cs="Calibri"/>
          <w:color w:val="000000"/>
        </w:rPr>
        <w:t xml:space="preserve"> </w:t>
      </w:r>
      <w:proofErr w:type="spellStart"/>
      <w:r w:rsidRPr="000B5EE6">
        <w:rPr>
          <w:rFonts w:ascii="Calibri" w:hAnsi="Calibri" w:cs="Calibri"/>
          <w:color w:val="000000"/>
        </w:rPr>
        <w:t>listeyi</w:t>
      </w:r>
      <w:proofErr w:type="spellEnd"/>
      <w:r w:rsidRPr="000B5EE6">
        <w:rPr>
          <w:rFonts w:ascii="Calibri" w:hAnsi="Calibri" w:cs="Calibri"/>
          <w:color w:val="000000"/>
        </w:rPr>
        <w:t xml:space="preserve"> </w:t>
      </w:r>
      <w:proofErr w:type="spellStart"/>
      <w:r w:rsidRPr="000B5EE6">
        <w:rPr>
          <w:rFonts w:ascii="Calibri" w:hAnsi="Calibri" w:cs="Calibri"/>
          <w:color w:val="000000"/>
        </w:rPr>
        <w:t>projenin</w:t>
      </w:r>
      <w:proofErr w:type="spellEnd"/>
      <w:r w:rsidRPr="000B5EE6">
        <w:rPr>
          <w:rFonts w:ascii="Calibri" w:hAnsi="Calibri" w:cs="Calibri"/>
          <w:color w:val="000000"/>
        </w:rPr>
        <w:t xml:space="preserve"> ilk </w:t>
      </w:r>
      <w:proofErr w:type="spellStart"/>
      <w:r w:rsidRPr="000B5EE6">
        <w:rPr>
          <w:rFonts w:ascii="Calibri" w:hAnsi="Calibri" w:cs="Calibri"/>
          <w:color w:val="000000"/>
        </w:rPr>
        <w:t>günü</w:t>
      </w:r>
      <w:proofErr w:type="spellEnd"/>
      <w:r w:rsidRPr="000B5EE6">
        <w:rPr>
          <w:rFonts w:ascii="Calibri" w:hAnsi="Calibri" w:cs="Calibri"/>
          <w:color w:val="000000"/>
        </w:rPr>
        <w:t xml:space="preserve"> </w:t>
      </w:r>
      <w:proofErr w:type="spellStart"/>
      <w:r w:rsidRPr="000B5EE6">
        <w:rPr>
          <w:rFonts w:ascii="Calibri" w:hAnsi="Calibri" w:cs="Calibri"/>
          <w:color w:val="000000"/>
        </w:rPr>
        <w:t>değil</w:t>
      </w:r>
      <w:proofErr w:type="spellEnd"/>
      <w:r w:rsidRPr="000B5EE6">
        <w:rPr>
          <w:rFonts w:ascii="Calibri" w:hAnsi="Calibri" w:cs="Calibri"/>
          <w:color w:val="000000"/>
        </w:rPr>
        <w:t xml:space="preserve">, </w:t>
      </w:r>
      <w:proofErr w:type="spellStart"/>
      <w:r w:rsidRPr="000B5EE6">
        <w:rPr>
          <w:rFonts w:ascii="Calibri" w:hAnsi="Calibri" w:cs="Calibri"/>
          <w:color w:val="000000"/>
        </w:rPr>
        <w:t>başlamadan</w:t>
      </w:r>
      <w:proofErr w:type="spellEnd"/>
      <w:r w:rsidRPr="000B5EE6">
        <w:rPr>
          <w:rFonts w:ascii="Calibri" w:hAnsi="Calibri" w:cs="Calibri"/>
          <w:color w:val="000000"/>
        </w:rPr>
        <w:t xml:space="preserve"> </w:t>
      </w:r>
      <w:proofErr w:type="spellStart"/>
      <w:r w:rsidRPr="000B5EE6">
        <w:rPr>
          <w:rFonts w:ascii="Calibri" w:hAnsi="Calibri" w:cs="Calibri"/>
          <w:color w:val="000000"/>
        </w:rPr>
        <w:t>önce</w:t>
      </w:r>
      <w:proofErr w:type="spellEnd"/>
      <w:r w:rsidRPr="000B5EE6">
        <w:rPr>
          <w:rFonts w:ascii="Calibri" w:hAnsi="Calibri" w:cs="Calibri"/>
          <w:color w:val="000000"/>
        </w:rPr>
        <w:t xml:space="preserve"> </w:t>
      </w:r>
      <w:proofErr w:type="spellStart"/>
      <w:r w:rsidRPr="000B5EE6">
        <w:rPr>
          <w:rFonts w:ascii="Calibri" w:hAnsi="Calibri" w:cs="Calibri"/>
          <w:color w:val="000000"/>
        </w:rPr>
        <w:t>tamamlayın</w:t>
      </w:r>
      <w:proofErr w:type="spellEnd"/>
      <w:r w:rsidRPr="000B5EE6">
        <w:rPr>
          <w:rFonts w:ascii="Calibri" w:hAnsi="Calibri" w:cs="Calibri"/>
          <w:color w:val="000000"/>
        </w:rPr>
        <w:t xml:space="preserve">. </w:t>
      </w:r>
      <w:proofErr w:type="spellStart"/>
      <w:r w:rsidRPr="000B5EE6">
        <w:rPr>
          <w:rFonts w:ascii="Calibri" w:hAnsi="Calibri" w:cs="Calibri"/>
          <w:color w:val="000000"/>
        </w:rPr>
        <w:t>Kurulumla</w:t>
      </w:r>
      <w:proofErr w:type="spellEnd"/>
      <w:r w:rsidRPr="000B5EE6">
        <w:rPr>
          <w:rFonts w:ascii="Calibri" w:hAnsi="Calibri" w:cs="Calibri"/>
          <w:color w:val="000000"/>
        </w:rPr>
        <w:t xml:space="preserve"> </w:t>
      </w:r>
      <w:proofErr w:type="spellStart"/>
      <w:r w:rsidRPr="000B5EE6">
        <w:rPr>
          <w:rFonts w:ascii="Calibri" w:hAnsi="Calibri" w:cs="Calibri"/>
          <w:color w:val="000000"/>
        </w:rPr>
        <w:t>geçen</w:t>
      </w:r>
      <w:proofErr w:type="spellEnd"/>
      <w:r w:rsidRPr="000B5EE6">
        <w:rPr>
          <w:rFonts w:ascii="Calibri" w:hAnsi="Calibri" w:cs="Calibri"/>
          <w:color w:val="000000"/>
        </w:rPr>
        <w:t xml:space="preserve"> her </w:t>
      </w:r>
      <w:proofErr w:type="spellStart"/>
      <w:r w:rsidRPr="000B5EE6">
        <w:rPr>
          <w:rFonts w:ascii="Calibri" w:hAnsi="Calibri" w:cs="Calibri"/>
          <w:color w:val="000000"/>
        </w:rPr>
        <w:t>gün</w:t>
      </w:r>
      <w:proofErr w:type="spellEnd"/>
      <w:r w:rsidRPr="000B5EE6">
        <w:rPr>
          <w:rFonts w:ascii="Calibri" w:hAnsi="Calibri" w:cs="Calibri"/>
          <w:color w:val="000000"/>
        </w:rPr>
        <w:t xml:space="preserve"> 20 </w:t>
      </w:r>
      <w:proofErr w:type="spellStart"/>
      <w:r w:rsidRPr="000B5EE6">
        <w:rPr>
          <w:rFonts w:ascii="Calibri" w:hAnsi="Calibri" w:cs="Calibri"/>
          <w:color w:val="000000"/>
        </w:rPr>
        <w:t>iş</w:t>
      </w:r>
      <w:proofErr w:type="spellEnd"/>
      <w:r w:rsidRPr="000B5EE6">
        <w:rPr>
          <w:rFonts w:ascii="Calibri" w:hAnsi="Calibri" w:cs="Calibri"/>
          <w:color w:val="000000"/>
        </w:rPr>
        <w:t xml:space="preserve"> </w:t>
      </w:r>
      <w:proofErr w:type="spellStart"/>
      <w:r w:rsidRPr="000B5EE6">
        <w:rPr>
          <w:rFonts w:ascii="Calibri" w:hAnsi="Calibri" w:cs="Calibri"/>
          <w:color w:val="000000"/>
        </w:rPr>
        <w:t>gününden</w:t>
      </w:r>
      <w:proofErr w:type="spellEnd"/>
      <w:r w:rsidRPr="000B5EE6">
        <w:rPr>
          <w:rFonts w:ascii="Calibri" w:hAnsi="Calibri" w:cs="Calibri"/>
          <w:color w:val="000000"/>
        </w:rPr>
        <w:t xml:space="preserve"> </w:t>
      </w:r>
      <w:proofErr w:type="spellStart"/>
      <w:r w:rsidRPr="000B5EE6">
        <w:rPr>
          <w:rFonts w:ascii="Calibri" w:hAnsi="Calibri" w:cs="Calibri"/>
          <w:color w:val="000000"/>
        </w:rPr>
        <w:t>düşer</w:t>
      </w:r>
      <w:proofErr w:type="spellEnd"/>
      <w:r w:rsidRPr="000B5EE6">
        <w:rPr>
          <w:rFonts w:ascii="Calibri" w:hAnsi="Calibri" w:cs="Calibri"/>
          <w:color w:val="000000"/>
        </w:rPr>
        <w:t xml:space="preserve">. </w:t>
      </w:r>
      <w:proofErr w:type="spellStart"/>
      <w:r w:rsidRPr="000B5EE6">
        <w:rPr>
          <w:rFonts w:ascii="Calibri" w:hAnsi="Calibri" w:cs="Calibri"/>
          <w:color w:val="000000"/>
        </w:rPr>
        <w:t>Şirket</w:t>
      </w:r>
      <w:proofErr w:type="spellEnd"/>
      <w:r w:rsidRPr="000B5EE6">
        <w:rPr>
          <w:rFonts w:ascii="Calibri" w:hAnsi="Calibri" w:cs="Calibri"/>
          <w:color w:val="000000"/>
        </w:rPr>
        <w:t xml:space="preserve"> </w:t>
      </w:r>
      <w:proofErr w:type="spellStart"/>
      <w:r w:rsidRPr="000B5EE6">
        <w:rPr>
          <w:rFonts w:ascii="Calibri" w:hAnsi="Calibri" w:cs="Calibri"/>
          <w:color w:val="000000"/>
        </w:rPr>
        <w:t>bilgisayarınızda</w:t>
      </w:r>
      <w:proofErr w:type="spellEnd"/>
      <w:r w:rsidRPr="000B5EE6">
        <w:rPr>
          <w:rFonts w:ascii="Calibri" w:hAnsi="Calibri" w:cs="Calibri"/>
          <w:color w:val="000000"/>
        </w:rPr>
        <w:t xml:space="preserve"> </w:t>
      </w:r>
      <w:proofErr w:type="spellStart"/>
      <w:r w:rsidRPr="000B5EE6">
        <w:rPr>
          <w:rFonts w:ascii="Calibri" w:hAnsi="Calibri" w:cs="Calibri"/>
          <w:color w:val="000000"/>
        </w:rPr>
        <w:t>yönetici</w:t>
      </w:r>
      <w:proofErr w:type="spellEnd"/>
      <w:r w:rsidRPr="000B5EE6">
        <w:rPr>
          <w:rFonts w:ascii="Calibri" w:hAnsi="Calibri" w:cs="Calibri"/>
          <w:color w:val="000000"/>
        </w:rPr>
        <w:t xml:space="preserve"> (admin) </w:t>
      </w:r>
      <w:proofErr w:type="spellStart"/>
      <w:r w:rsidRPr="000B5EE6">
        <w:rPr>
          <w:rFonts w:ascii="Calibri" w:hAnsi="Calibri" w:cs="Calibri"/>
          <w:color w:val="000000"/>
        </w:rPr>
        <w:t>yetkisi</w:t>
      </w:r>
      <w:proofErr w:type="spellEnd"/>
      <w:r w:rsidRPr="000B5EE6">
        <w:rPr>
          <w:rFonts w:ascii="Calibri" w:hAnsi="Calibri" w:cs="Calibri"/>
          <w:color w:val="000000"/>
        </w:rPr>
        <w:t xml:space="preserve"> </w:t>
      </w:r>
      <w:proofErr w:type="spellStart"/>
      <w:r w:rsidRPr="000B5EE6">
        <w:rPr>
          <w:rFonts w:ascii="Calibri" w:hAnsi="Calibri" w:cs="Calibri"/>
          <w:color w:val="000000"/>
        </w:rPr>
        <w:t>yoksa</w:t>
      </w:r>
      <w:proofErr w:type="spellEnd"/>
      <w:r w:rsidRPr="000B5EE6">
        <w:rPr>
          <w:rFonts w:ascii="Calibri" w:hAnsi="Calibri" w:cs="Calibri"/>
          <w:color w:val="000000"/>
        </w:rPr>
        <w:t xml:space="preserve"> </w:t>
      </w:r>
      <w:r w:rsidR="00150E9E">
        <w:rPr>
          <w:rFonts w:ascii="Calibri" w:hAnsi="Calibri" w:cs="Calibri"/>
          <w:color w:val="000000"/>
        </w:rPr>
        <w:t xml:space="preserve">.NET SDK, Visual Studio, </w:t>
      </w:r>
      <w:r w:rsidRPr="000B5EE6">
        <w:rPr>
          <w:rFonts w:ascii="Calibri" w:hAnsi="Calibri" w:cs="Calibri"/>
          <w:color w:val="000000"/>
        </w:rPr>
        <w:t xml:space="preserve">Python, Docker </w:t>
      </w:r>
      <w:proofErr w:type="spellStart"/>
      <w:r w:rsidRPr="000B5EE6">
        <w:rPr>
          <w:rFonts w:ascii="Calibri" w:hAnsi="Calibri" w:cs="Calibri"/>
          <w:color w:val="000000"/>
        </w:rPr>
        <w:t>ve</w:t>
      </w:r>
      <w:proofErr w:type="spellEnd"/>
      <w:r w:rsidRPr="000B5EE6">
        <w:rPr>
          <w:rFonts w:ascii="Calibri" w:hAnsi="Calibri" w:cs="Calibri"/>
          <w:color w:val="000000"/>
        </w:rPr>
        <w:t xml:space="preserve"> Power BI Desktop </w:t>
      </w:r>
      <w:proofErr w:type="spellStart"/>
      <w:r w:rsidRPr="000B5EE6">
        <w:rPr>
          <w:rFonts w:ascii="Calibri" w:hAnsi="Calibri" w:cs="Calibri"/>
          <w:color w:val="000000"/>
        </w:rPr>
        <w:t>kurulumu</w:t>
      </w:r>
      <w:proofErr w:type="spellEnd"/>
      <w:r w:rsidRPr="000B5EE6">
        <w:rPr>
          <w:rFonts w:ascii="Calibri" w:hAnsi="Calibri" w:cs="Calibri"/>
          <w:color w:val="000000"/>
        </w:rPr>
        <w:t xml:space="preserve"> </w:t>
      </w:r>
      <w:proofErr w:type="spellStart"/>
      <w:r w:rsidRPr="000B5EE6">
        <w:rPr>
          <w:rFonts w:ascii="Calibri" w:hAnsi="Calibri" w:cs="Calibri"/>
          <w:color w:val="000000"/>
        </w:rPr>
        <w:t>için</w:t>
      </w:r>
      <w:proofErr w:type="spellEnd"/>
      <w:r w:rsidRPr="000B5EE6">
        <w:rPr>
          <w:rFonts w:ascii="Calibri" w:hAnsi="Calibri" w:cs="Calibri"/>
          <w:color w:val="000000"/>
        </w:rPr>
        <w:t xml:space="preserve"> IT </w:t>
      </w:r>
      <w:proofErr w:type="spellStart"/>
      <w:r w:rsidRPr="000B5EE6">
        <w:rPr>
          <w:rFonts w:ascii="Calibri" w:hAnsi="Calibri" w:cs="Calibri"/>
          <w:color w:val="000000"/>
        </w:rPr>
        <w:t>talebini</w:t>
      </w:r>
      <w:proofErr w:type="spellEnd"/>
      <w:r w:rsidRPr="000B5EE6">
        <w:rPr>
          <w:rFonts w:ascii="Calibri" w:hAnsi="Calibri" w:cs="Calibri"/>
          <w:color w:val="000000"/>
        </w:rPr>
        <w:t xml:space="preserve"> </w:t>
      </w:r>
      <w:proofErr w:type="spellStart"/>
      <w:r w:rsidRPr="000B5EE6">
        <w:rPr>
          <w:rFonts w:ascii="Calibri" w:hAnsi="Calibri" w:cs="Calibri"/>
          <w:color w:val="000000"/>
        </w:rPr>
        <w:t>önceden</w:t>
      </w:r>
      <w:proofErr w:type="spellEnd"/>
      <w:r w:rsidRPr="000B5EE6">
        <w:rPr>
          <w:rFonts w:ascii="Calibri" w:hAnsi="Calibri" w:cs="Calibri"/>
          <w:color w:val="000000"/>
        </w:rPr>
        <w:t xml:space="preserve"> </w:t>
      </w:r>
      <w:proofErr w:type="spellStart"/>
      <w:r w:rsidRPr="000B5EE6">
        <w:rPr>
          <w:rFonts w:ascii="Calibri" w:hAnsi="Calibri" w:cs="Calibri"/>
          <w:color w:val="000000"/>
        </w:rPr>
        <w:t>açın</w:t>
      </w:r>
      <w:proofErr w:type="spellEnd"/>
      <w:r w:rsidRPr="000B5EE6">
        <w:rPr>
          <w:rFonts w:ascii="Calibri" w:hAnsi="Calibri" w:cs="Calibri"/>
          <w:color w:val="000000"/>
        </w:rPr>
        <w:t>.</w:t>
      </w:r>
    </w:p>
    <w:tbl>
      <w:tblPr>
        <w:tblW w:w="0" w:type="auto"/>
        <w:tblLook w:val="04A0" w:firstRow="1" w:lastRow="0" w:firstColumn="1" w:lastColumn="0" w:noHBand="0" w:noVBand="1"/>
      </w:tblPr>
      <w:tblGrid>
        <w:gridCol w:w="3596"/>
        <w:gridCol w:w="3597"/>
        <w:gridCol w:w="3597"/>
      </w:tblGrid>
      <w:tr w:rsidR="000B5EE6" w:rsidRPr="007E3876" w14:paraId="15D8A284" w14:textId="77777777" w:rsidTr="000B5EE6">
        <w:trPr>
          <w:tblHeader/>
        </w:trPr>
        <w:tc>
          <w:tcPr>
            <w:tcW w:w="3596" w:type="dxa"/>
          </w:tcPr>
          <w:p w14:paraId="0CECC814" w14:textId="6CE5E0C7" w:rsidR="000B5EE6" w:rsidRPr="007E3876" w:rsidRDefault="000B5EE6" w:rsidP="007E3876">
            <w:pPr>
              <w:rPr>
                <w:rFonts w:ascii="Calibri" w:hAnsi="Calibri" w:cs="Calibri"/>
                <w:b/>
                <w:color w:val="000000"/>
              </w:rPr>
            </w:pPr>
            <w:r w:rsidRPr="007E3876">
              <w:rPr>
                <w:rFonts w:ascii="Calibri" w:hAnsi="Calibri" w:cs="Calibri"/>
                <w:b/>
                <w:color w:val="000000"/>
              </w:rPr>
              <w:t>Rol</w:t>
            </w:r>
          </w:p>
        </w:tc>
        <w:tc>
          <w:tcPr>
            <w:tcW w:w="3597" w:type="dxa"/>
          </w:tcPr>
          <w:p w14:paraId="72C4550B" w14:textId="49ED2CCD" w:rsidR="000B5EE6" w:rsidRPr="007E3876" w:rsidRDefault="000B5EE6" w:rsidP="007E3876">
            <w:pPr>
              <w:rPr>
                <w:rFonts w:ascii="Calibri" w:hAnsi="Calibri" w:cs="Calibri"/>
                <w:b/>
                <w:color w:val="000000"/>
              </w:rPr>
            </w:pPr>
            <w:proofErr w:type="spellStart"/>
            <w:r w:rsidRPr="007E3876">
              <w:rPr>
                <w:rFonts w:ascii="Calibri" w:hAnsi="Calibri" w:cs="Calibri"/>
                <w:b/>
                <w:color w:val="000000"/>
              </w:rPr>
              <w:t>Kurulması</w:t>
            </w:r>
            <w:proofErr w:type="spellEnd"/>
            <w:r w:rsidRPr="007E3876">
              <w:rPr>
                <w:rFonts w:ascii="Calibri" w:hAnsi="Calibri" w:cs="Calibri"/>
                <w:b/>
                <w:color w:val="000000"/>
              </w:rPr>
              <w:t xml:space="preserve"> </w:t>
            </w:r>
            <w:proofErr w:type="spellStart"/>
            <w:r w:rsidRPr="007E3876">
              <w:rPr>
                <w:rFonts w:ascii="Calibri" w:hAnsi="Calibri" w:cs="Calibri"/>
                <w:b/>
                <w:color w:val="000000"/>
              </w:rPr>
              <w:t>gerekenler</w:t>
            </w:r>
            <w:proofErr w:type="spellEnd"/>
          </w:p>
        </w:tc>
        <w:tc>
          <w:tcPr>
            <w:tcW w:w="3597" w:type="dxa"/>
          </w:tcPr>
          <w:p w14:paraId="70FF8685" w14:textId="2ADC8DB7" w:rsidR="000B5EE6" w:rsidRPr="007E3876" w:rsidRDefault="000B5EE6" w:rsidP="007E3876">
            <w:pPr>
              <w:rPr>
                <w:rFonts w:ascii="Calibri" w:hAnsi="Calibri" w:cs="Calibri"/>
                <w:b/>
                <w:color w:val="000000"/>
              </w:rPr>
            </w:pPr>
            <w:proofErr w:type="spellStart"/>
            <w:r w:rsidRPr="007E3876">
              <w:rPr>
                <w:rFonts w:ascii="Calibri" w:hAnsi="Calibri" w:cs="Calibri"/>
                <w:b/>
                <w:color w:val="000000"/>
              </w:rPr>
              <w:t>Notlar</w:t>
            </w:r>
            <w:proofErr w:type="spellEnd"/>
          </w:p>
        </w:tc>
      </w:tr>
      <w:tr w:rsidR="000B5EE6" w:rsidRPr="007E3876" w14:paraId="7DD53800" w14:textId="77777777" w:rsidTr="000B5EE6">
        <w:tc>
          <w:tcPr>
            <w:tcW w:w="3596" w:type="dxa"/>
          </w:tcPr>
          <w:p w14:paraId="32DF61B8" w14:textId="6A3565C4" w:rsidR="000B5EE6" w:rsidRPr="007E3876" w:rsidRDefault="000B5EE6" w:rsidP="007E3876">
            <w:pPr>
              <w:rPr>
                <w:rFonts w:ascii="Calibri" w:hAnsi="Calibri" w:cs="Calibri"/>
                <w:color w:val="000000"/>
              </w:rPr>
            </w:pPr>
            <w:r w:rsidRPr="007E3876">
              <w:rPr>
                <w:rFonts w:ascii="Calibri" w:hAnsi="Calibri" w:cs="Calibri"/>
                <w:color w:val="000000"/>
              </w:rPr>
              <w:t xml:space="preserve">Herkes (6 </w:t>
            </w:r>
            <w:proofErr w:type="spellStart"/>
            <w:r w:rsidRPr="007E3876">
              <w:rPr>
                <w:rFonts w:ascii="Calibri" w:hAnsi="Calibri" w:cs="Calibri"/>
                <w:color w:val="000000"/>
              </w:rPr>
              <w:t>kişi</w:t>
            </w:r>
            <w:proofErr w:type="spellEnd"/>
            <w:r w:rsidRPr="007E3876">
              <w:rPr>
                <w:rFonts w:ascii="Calibri" w:hAnsi="Calibri" w:cs="Calibri"/>
                <w:color w:val="000000"/>
              </w:rPr>
              <w:t>)</w:t>
            </w:r>
          </w:p>
        </w:tc>
        <w:tc>
          <w:tcPr>
            <w:tcW w:w="3597" w:type="dxa"/>
          </w:tcPr>
          <w:p w14:paraId="3EB4996C" w14:textId="51D3F57A" w:rsidR="000B5EE6" w:rsidRPr="007E3876" w:rsidRDefault="000B5EE6" w:rsidP="007E3876">
            <w:pPr>
              <w:rPr>
                <w:rFonts w:ascii="Calibri" w:hAnsi="Calibri" w:cs="Calibri"/>
                <w:color w:val="000000"/>
              </w:rPr>
            </w:pPr>
            <w:r w:rsidRPr="007E3876">
              <w:rPr>
                <w:rFonts w:ascii="Calibri" w:hAnsi="Calibri" w:cs="Calibri"/>
                <w:color w:val="000000"/>
              </w:rPr>
              <w:t xml:space="preserve">Git, GitHub </w:t>
            </w:r>
            <w:proofErr w:type="spellStart"/>
            <w:r w:rsidRPr="007E3876">
              <w:rPr>
                <w:rFonts w:ascii="Calibri" w:hAnsi="Calibri" w:cs="Calibri"/>
                <w:color w:val="000000"/>
              </w:rPr>
              <w:t>hesabı</w:t>
            </w:r>
            <w:proofErr w:type="spellEnd"/>
            <w:r w:rsidRPr="007E3876">
              <w:rPr>
                <w:rFonts w:ascii="Calibri" w:hAnsi="Calibri" w:cs="Calibri"/>
                <w:color w:val="000000"/>
              </w:rPr>
              <w:t>, VS Code (</w:t>
            </w:r>
            <w:proofErr w:type="spellStart"/>
            <w:r w:rsidRPr="007E3876">
              <w:rPr>
                <w:rFonts w:ascii="Calibri" w:hAnsi="Calibri" w:cs="Calibri"/>
                <w:color w:val="000000"/>
              </w:rPr>
              <w:t>veya</w:t>
            </w:r>
            <w:proofErr w:type="spellEnd"/>
            <w:r w:rsidRPr="007E3876">
              <w:rPr>
                <w:rFonts w:ascii="Calibri" w:hAnsi="Calibri" w:cs="Calibri"/>
                <w:color w:val="000000"/>
              </w:rPr>
              <w:t xml:space="preserve"> </w:t>
            </w:r>
            <w:proofErr w:type="spellStart"/>
            <w:r w:rsidRPr="007E3876">
              <w:rPr>
                <w:rFonts w:ascii="Calibri" w:hAnsi="Calibri" w:cs="Calibri"/>
                <w:color w:val="000000"/>
              </w:rPr>
              <w:t>tercih</w:t>
            </w:r>
            <w:proofErr w:type="spellEnd"/>
            <w:r w:rsidRPr="007E3876">
              <w:rPr>
                <w:rFonts w:ascii="Calibri" w:hAnsi="Calibri" w:cs="Calibri"/>
                <w:color w:val="000000"/>
              </w:rPr>
              <w:t xml:space="preserve"> </w:t>
            </w:r>
            <w:proofErr w:type="spellStart"/>
            <w:r w:rsidRPr="007E3876">
              <w:rPr>
                <w:rFonts w:ascii="Calibri" w:hAnsi="Calibri" w:cs="Calibri"/>
                <w:color w:val="000000"/>
              </w:rPr>
              <w:t>edilen</w:t>
            </w:r>
            <w:proofErr w:type="spellEnd"/>
            <w:r w:rsidRPr="007E3876">
              <w:rPr>
                <w:rFonts w:ascii="Calibri" w:hAnsi="Calibri" w:cs="Calibri"/>
                <w:color w:val="000000"/>
              </w:rPr>
              <w:t xml:space="preserve"> </w:t>
            </w:r>
            <w:proofErr w:type="spellStart"/>
            <w:r w:rsidRPr="007E3876">
              <w:rPr>
                <w:rFonts w:ascii="Calibri" w:hAnsi="Calibri" w:cs="Calibri"/>
                <w:color w:val="000000"/>
              </w:rPr>
              <w:t>editör</w:t>
            </w:r>
            <w:proofErr w:type="spellEnd"/>
            <w:r w:rsidRPr="007E3876">
              <w:rPr>
                <w:rFonts w:ascii="Calibri" w:hAnsi="Calibri" w:cs="Calibri"/>
                <w:color w:val="000000"/>
              </w:rPr>
              <w:t xml:space="preserve">), </w:t>
            </w:r>
            <w:r w:rsidR="00121E60">
              <w:rPr>
                <w:rFonts w:ascii="Calibri" w:hAnsi="Calibri" w:cs="Calibri"/>
                <w:color w:val="000000"/>
              </w:rPr>
              <w:t xml:space="preserve">.NET 8 SDK, </w:t>
            </w:r>
            <w:r w:rsidRPr="007E3876">
              <w:rPr>
                <w:rFonts w:ascii="Calibri" w:hAnsi="Calibri" w:cs="Calibri"/>
                <w:color w:val="000000"/>
              </w:rPr>
              <w:t xml:space="preserve">Python 3.11+, Excel </w:t>
            </w:r>
            <w:proofErr w:type="spellStart"/>
            <w:r w:rsidRPr="007E3876">
              <w:rPr>
                <w:rFonts w:ascii="Calibri" w:hAnsi="Calibri" w:cs="Calibri"/>
                <w:color w:val="000000"/>
              </w:rPr>
              <w:t>veya</w:t>
            </w:r>
            <w:proofErr w:type="spellEnd"/>
            <w:r w:rsidRPr="007E3876">
              <w:rPr>
                <w:rFonts w:ascii="Calibri" w:hAnsi="Calibri" w:cs="Calibri"/>
                <w:color w:val="000000"/>
              </w:rPr>
              <w:t xml:space="preserve"> LibreOffice Calc, </w:t>
            </w:r>
            <w:proofErr w:type="spellStart"/>
            <w:r w:rsidRPr="007E3876">
              <w:rPr>
                <w:rFonts w:ascii="Calibri" w:hAnsi="Calibri" w:cs="Calibri"/>
                <w:color w:val="000000"/>
              </w:rPr>
              <w:t>ekran</w:t>
            </w:r>
            <w:proofErr w:type="spellEnd"/>
            <w:r w:rsidRPr="007E3876">
              <w:rPr>
                <w:rFonts w:ascii="Calibri" w:hAnsi="Calibri" w:cs="Calibri"/>
                <w:color w:val="000000"/>
              </w:rPr>
              <w:t xml:space="preserve"> </w:t>
            </w:r>
            <w:proofErr w:type="spellStart"/>
            <w:r w:rsidRPr="007E3876">
              <w:rPr>
                <w:rFonts w:ascii="Calibri" w:hAnsi="Calibri" w:cs="Calibri"/>
                <w:color w:val="000000"/>
              </w:rPr>
              <w:t>kaydı</w:t>
            </w:r>
            <w:proofErr w:type="spellEnd"/>
            <w:r w:rsidRPr="007E3876">
              <w:rPr>
                <w:rFonts w:ascii="Calibri" w:hAnsi="Calibri" w:cs="Calibri"/>
                <w:color w:val="000000"/>
              </w:rPr>
              <w:t xml:space="preserve"> </w:t>
            </w:r>
            <w:proofErr w:type="spellStart"/>
            <w:r w:rsidRPr="007E3876">
              <w:rPr>
                <w:rFonts w:ascii="Calibri" w:hAnsi="Calibri" w:cs="Calibri"/>
                <w:color w:val="000000"/>
              </w:rPr>
              <w:t>aracı</w:t>
            </w:r>
            <w:proofErr w:type="spellEnd"/>
          </w:p>
        </w:tc>
        <w:tc>
          <w:tcPr>
            <w:tcW w:w="3597" w:type="dxa"/>
          </w:tcPr>
          <w:p w14:paraId="316EAC50" w14:textId="6D38018A" w:rsidR="000B5EE6" w:rsidRPr="007E3876" w:rsidRDefault="000B5EE6" w:rsidP="007E3876">
            <w:pPr>
              <w:rPr>
                <w:rFonts w:ascii="Calibri" w:hAnsi="Calibri" w:cs="Calibri"/>
                <w:color w:val="000000"/>
              </w:rPr>
            </w:pPr>
            <w:r w:rsidRPr="007E3876">
              <w:rPr>
                <w:rFonts w:ascii="Calibri" w:hAnsi="Calibri" w:cs="Calibri"/>
                <w:color w:val="000000"/>
              </w:rPr>
              <w:t xml:space="preserve">Tek repo </w:t>
            </w:r>
            <w:proofErr w:type="spellStart"/>
            <w:r w:rsidRPr="007E3876">
              <w:rPr>
                <w:rFonts w:ascii="Calibri" w:hAnsi="Calibri" w:cs="Calibri"/>
                <w:color w:val="000000"/>
              </w:rPr>
              <w:t>üzerinden</w:t>
            </w:r>
            <w:proofErr w:type="spellEnd"/>
            <w:r w:rsidRPr="007E3876">
              <w:rPr>
                <w:rFonts w:ascii="Calibri" w:hAnsi="Calibri" w:cs="Calibri"/>
                <w:color w:val="000000"/>
              </w:rPr>
              <w:t xml:space="preserve"> </w:t>
            </w:r>
            <w:proofErr w:type="spellStart"/>
            <w:r w:rsidRPr="007E3876">
              <w:rPr>
                <w:rFonts w:ascii="Calibri" w:hAnsi="Calibri" w:cs="Calibri"/>
                <w:color w:val="000000"/>
              </w:rPr>
              <w:t>çalışılacak</w:t>
            </w:r>
            <w:proofErr w:type="spellEnd"/>
            <w:r w:rsidRPr="007E3876">
              <w:rPr>
                <w:rFonts w:ascii="Calibri" w:hAnsi="Calibri" w:cs="Calibri"/>
                <w:color w:val="000000"/>
              </w:rPr>
              <w:t xml:space="preserve">; PO </w:t>
            </w:r>
            <w:proofErr w:type="spellStart"/>
            <w:r w:rsidRPr="007E3876">
              <w:rPr>
                <w:rFonts w:ascii="Calibri" w:hAnsi="Calibri" w:cs="Calibri"/>
                <w:color w:val="000000"/>
              </w:rPr>
              <w:t>dahil</w:t>
            </w:r>
            <w:proofErr w:type="spellEnd"/>
            <w:r w:rsidRPr="007E3876">
              <w:rPr>
                <w:rFonts w:ascii="Calibri" w:hAnsi="Calibri" w:cs="Calibri"/>
                <w:color w:val="000000"/>
              </w:rPr>
              <w:t xml:space="preserve"> </w:t>
            </w:r>
            <w:proofErr w:type="spellStart"/>
            <w:r w:rsidRPr="007E3876">
              <w:rPr>
                <w:rFonts w:ascii="Calibri" w:hAnsi="Calibri" w:cs="Calibri"/>
                <w:color w:val="000000"/>
              </w:rPr>
              <w:t>herkes</w:t>
            </w:r>
            <w:proofErr w:type="spellEnd"/>
            <w:r w:rsidRPr="007E3876">
              <w:rPr>
                <w:rFonts w:ascii="Calibri" w:hAnsi="Calibri" w:cs="Calibri"/>
                <w:color w:val="000000"/>
              </w:rPr>
              <w:t xml:space="preserve"> </w:t>
            </w:r>
            <w:proofErr w:type="spellStart"/>
            <w:r w:rsidRPr="007E3876">
              <w:rPr>
                <w:rFonts w:ascii="Calibri" w:hAnsi="Calibri" w:cs="Calibri"/>
                <w:color w:val="000000"/>
              </w:rPr>
              <w:t>repoyu</w:t>
            </w:r>
            <w:proofErr w:type="spellEnd"/>
            <w:r w:rsidRPr="007E3876">
              <w:rPr>
                <w:rFonts w:ascii="Calibri" w:hAnsi="Calibri" w:cs="Calibri"/>
                <w:color w:val="000000"/>
              </w:rPr>
              <w:t xml:space="preserve"> </w:t>
            </w:r>
            <w:proofErr w:type="spellStart"/>
            <w:r w:rsidRPr="007E3876">
              <w:rPr>
                <w:rFonts w:ascii="Calibri" w:hAnsi="Calibri" w:cs="Calibri"/>
                <w:color w:val="000000"/>
              </w:rPr>
              <w:t>klonlayıp</w:t>
            </w:r>
            <w:proofErr w:type="spellEnd"/>
            <w:r w:rsidRPr="007E3876">
              <w:rPr>
                <w:rFonts w:ascii="Calibri" w:hAnsi="Calibri" w:cs="Calibri"/>
                <w:color w:val="000000"/>
              </w:rPr>
              <w:t xml:space="preserve"> </w:t>
            </w:r>
            <w:proofErr w:type="spellStart"/>
            <w:r w:rsidRPr="007E3876">
              <w:rPr>
                <w:rFonts w:ascii="Calibri" w:hAnsi="Calibri" w:cs="Calibri"/>
                <w:color w:val="000000"/>
              </w:rPr>
              <w:t>projeyi</w:t>
            </w:r>
            <w:proofErr w:type="spellEnd"/>
            <w:r w:rsidRPr="007E3876">
              <w:rPr>
                <w:rFonts w:ascii="Calibri" w:hAnsi="Calibri" w:cs="Calibri"/>
                <w:color w:val="000000"/>
              </w:rPr>
              <w:t xml:space="preserve"> </w:t>
            </w:r>
            <w:proofErr w:type="spellStart"/>
            <w:r w:rsidRPr="007E3876">
              <w:rPr>
                <w:rFonts w:ascii="Calibri" w:hAnsi="Calibri" w:cs="Calibri"/>
                <w:color w:val="000000"/>
              </w:rPr>
              <w:t>çalıştırabilmeli</w:t>
            </w:r>
            <w:proofErr w:type="spellEnd"/>
          </w:p>
        </w:tc>
      </w:tr>
      <w:tr w:rsidR="000B5EE6" w:rsidRPr="007E3876" w14:paraId="4AF33294" w14:textId="77777777" w:rsidTr="000B5EE6">
        <w:tc>
          <w:tcPr>
            <w:tcW w:w="3596" w:type="dxa"/>
          </w:tcPr>
          <w:p w14:paraId="77D24804" w14:textId="189FF310" w:rsidR="000B5EE6" w:rsidRPr="007E3876" w:rsidRDefault="000B5EE6" w:rsidP="007E3876">
            <w:pPr>
              <w:rPr>
                <w:rFonts w:ascii="Calibri" w:hAnsi="Calibri" w:cs="Calibri"/>
                <w:color w:val="000000"/>
              </w:rPr>
            </w:pPr>
            <w:r w:rsidRPr="007E3876">
              <w:rPr>
                <w:rFonts w:ascii="Calibri" w:hAnsi="Calibri" w:cs="Calibri"/>
                <w:color w:val="000000"/>
              </w:rPr>
              <w:t>Product Owner</w:t>
            </w:r>
          </w:p>
        </w:tc>
        <w:tc>
          <w:tcPr>
            <w:tcW w:w="3597" w:type="dxa"/>
          </w:tcPr>
          <w:p w14:paraId="5921B092" w14:textId="4B3C5DE4" w:rsidR="000B5EE6" w:rsidRPr="007E3876" w:rsidRDefault="000B5EE6" w:rsidP="007E3876">
            <w:pPr>
              <w:rPr>
                <w:rFonts w:ascii="Calibri" w:hAnsi="Calibri" w:cs="Calibri"/>
                <w:color w:val="000000"/>
              </w:rPr>
            </w:pPr>
            <w:r w:rsidRPr="007E3876">
              <w:rPr>
                <w:rFonts w:ascii="Calibri" w:hAnsi="Calibri" w:cs="Calibri"/>
                <w:color w:val="000000"/>
              </w:rPr>
              <w:t xml:space="preserve">Görev </w:t>
            </w:r>
            <w:proofErr w:type="spellStart"/>
            <w:r w:rsidRPr="007E3876">
              <w:rPr>
                <w:rFonts w:ascii="Calibri" w:hAnsi="Calibri" w:cs="Calibri"/>
                <w:color w:val="000000"/>
              </w:rPr>
              <w:t>panosu</w:t>
            </w:r>
            <w:proofErr w:type="spellEnd"/>
            <w:r w:rsidRPr="007E3876">
              <w:rPr>
                <w:rFonts w:ascii="Calibri" w:hAnsi="Calibri" w:cs="Calibri"/>
                <w:color w:val="000000"/>
              </w:rPr>
              <w:t xml:space="preserve"> (Trello, GitHub Projects </w:t>
            </w:r>
            <w:proofErr w:type="spellStart"/>
            <w:r w:rsidRPr="007E3876">
              <w:rPr>
                <w:rFonts w:ascii="Calibri" w:hAnsi="Calibri" w:cs="Calibri"/>
                <w:color w:val="000000"/>
              </w:rPr>
              <w:t>veya</w:t>
            </w:r>
            <w:proofErr w:type="spellEnd"/>
            <w:r w:rsidRPr="007E3876">
              <w:rPr>
                <w:rFonts w:ascii="Calibri" w:hAnsi="Calibri" w:cs="Calibri"/>
                <w:color w:val="000000"/>
              </w:rPr>
              <w:t xml:space="preserve"> Jira — </w:t>
            </w:r>
            <w:proofErr w:type="spellStart"/>
            <w:r w:rsidRPr="007E3876">
              <w:rPr>
                <w:rFonts w:ascii="Calibri" w:hAnsi="Calibri" w:cs="Calibri"/>
                <w:color w:val="000000"/>
              </w:rPr>
              <w:t>biri</w:t>
            </w:r>
            <w:proofErr w:type="spellEnd"/>
            <w:r w:rsidRPr="007E3876">
              <w:rPr>
                <w:rFonts w:ascii="Calibri" w:hAnsi="Calibri" w:cs="Calibri"/>
                <w:color w:val="000000"/>
              </w:rPr>
              <w:t xml:space="preserve"> </w:t>
            </w:r>
            <w:proofErr w:type="spellStart"/>
            <w:r w:rsidRPr="007E3876">
              <w:rPr>
                <w:rFonts w:ascii="Calibri" w:hAnsi="Calibri" w:cs="Calibri"/>
                <w:color w:val="000000"/>
              </w:rPr>
              <w:t>yeterli</w:t>
            </w:r>
            <w:proofErr w:type="spellEnd"/>
            <w:r w:rsidRPr="007E3876">
              <w:rPr>
                <w:rFonts w:ascii="Calibri" w:hAnsi="Calibri" w:cs="Calibri"/>
                <w:color w:val="000000"/>
              </w:rPr>
              <w:t xml:space="preserve">), Word/Google Docs, PowerPoint, </w:t>
            </w:r>
            <w:proofErr w:type="spellStart"/>
            <w:r w:rsidRPr="007E3876">
              <w:rPr>
                <w:rFonts w:ascii="Calibri" w:hAnsi="Calibri" w:cs="Calibri"/>
                <w:color w:val="000000"/>
              </w:rPr>
              <w:t>diyagram</w:t>
            </w:r>
            <w:proofErr w:type="spellEnd"/>
            <w:r w:rsidRPr="007E3876">
              <w:rPr>
                <w:rFonts w:ascii="Calibri" w:hAnsi="Calibri" w:cs="Calibri"/>
                <w:color w:val="000000"/>
              </w:rPr>
              <w:t xml:space="preserve"> </w:t>
            </w:r>
            <w:proofErr w:type="spellStart"/>
            <w:r w:rsidRPr="007E3876">
              <w:rPr>
                <w:rFonts w:ascii="Calibri" w:hAnsi="Calibri" w:cs="Calibri"/>
                <w:color w:val="000000"/>
              </w:rPr>
              <w:t>aracı</w:t>
            </w:r>
            <w:proofErr w:type="spellEnd"/>
            <w:r w:rsidRPr="007E3876">
              <w:rPr>
                <w:rFonts w:ascii="Calibri" w:hAnsi="Calibri" w:cs="Calibri"/>
                <w:color w:val="000000"/>
              </w:rPr>
              <w:t xml:space="preserve"> (draw.io </w:t>
            </w:r>
            <w:proofErr w:type="spellStart"/>
            <w:r w:rsidRPr="007E3876">
              <w:rPr>
                <w:rFonts w:ascii="Calibri" w:hAnsi="Calibri" w:cs="Calibri"/>
                <w:color w:val="000000"/>
              </w:rPr>
              <w:t>veya</w:t>
            </w:r>
            <w:proofErr w:type="spellEnd"/>
            <w:r w:rsidRPr="007E3876">
              <w:rPr>
                <w:rFonts w:ascii="Calibri" w:hAnsi="Calibri" w:cs="Calibri"/>
                <w:color w:val="000000"/>
              </w:rPr>
              <w:t xml:space="preserve"> </w:t>
            </w:r>
            <w:proofErr w:type="spellStart"/>
            <w:r w:rsidRPr="007E3876">
              <w:rPr>
                <w:rFonts w:ascii="Calibri" w:hAnsi="Calibri" w:cs="Calibri"/>
                <w:color w:val="000000"/>
              </w:rPr>
              <w:t>Excalidraw</w:t>
            </w:r>
            <w:proofErr w:type="spellEnd"/>
            <w:r w:rsidRPr="007E3876">
              <w:rPr>
                <w:rFonts w:ascii="Calibri" w:hAnsi="Calibri" w:cs="Calibri"/>
                <w:color w:val="000000"/>
              </w:rPr>
              <w:t>)</w:t>
            </w:r>
          </w:p>
        </w:tc>
        <w:tc>
          <w:tcPr>
            <w:tcW w:w="3597" w:type="dxa"/>
          </w:tcPr>
          <w:p w14:paraId="7C7FB943" w14:textId="65EACCB1" w:rsidR="000B5EE6" w:rsidRPr="007E3876" w:rsidRDefault="000B5EE6" w:rsidP="007E3876">
            <w:pPr>
              <w:rPr>
                <w:rFonts w:ascii="Calibri" w:hAnsi="Calibri" w:cs="Calibri"/>
                <w:color w:val="000000"/>
              </w:rPr>
            </w:pPr>
            <w:proofErr w:type="spellStart"/>
            <w:r w:rsidRPr="007E3876">
              <w:rPr>
                <w:rFonts w:ascii="Calibri" w:hAnsi="Calibri" w:cs="Calibri"/>
                <w:color w:val="000000"/>
              </w:rPr>
              <w:t>Kod</w:t>
            </w:r>
            <w:proofErr w:type="spellEnd"/>
            <w:r w:rsidRPr="007E3876">
              <w:rPr>
                <w:rFonts w:ascii="Calibri" w:hAnsi="Calibri" w:cs="Calibri"/>
                <w:color w:val="000000"/>
              </w:rPr>
              <w:t xml:space="preserve"> </w:t>
            </w:r>
            <w:proofErr w:type="spellStart"/>
            <w:r w:rsidRPr="007E3876">
              <w:rPr>
                <w:rFonts w:ascii="Calibri" w:hAnsi="Calibri" w:cs="Calibri"/>
                <w:color w:val="000000"/>
              </w:rPr>
              <w:t>yazmayacak</w:t>
            </w:r>
            <w:proofErr w:type="spellEnd"/>
            <w:r w:rsidRPr="007E3876">
              <w:rPr>
                <w:rFonts w:ascii="Calibri" w:hAnsi="Calibri" w:cs="Calibri"/>
                <w:color w:val="000000"/>
              </w:rPr>
              <w:t xml:space="preserve">, </w:t>
            </w:r>
            <w:proofErr w:type="spellStart"/>
            <w:r w:rsidRPr="007E3876">
              <w:rPr>
                <w:rFonts w:ascii="Calibri" w:hAnsi="Calibri" w:cs="Calibri"/>
                <w:color w:val="000000"/>
              </w:rPr>
              <w:t>ancak</w:t>
            </w:r>
            <w:proofErr w:type="spellEnd"/>
            <w:r w:rsidRPr="007E3876">
              <w:rPr>
                <w:rFonts w:ascii="Calibri" w:hAnsi="Calibri" w:cs="Calibri"/>
                <w:color w:val="000000"/>
              </w:rPr>
              <w:t xml:space="preserve"> </w:t>
            </w:r>
            <w:proofErr w:type="spellStart"/>
            <w:r w:rsidRPr="007E3876">
              <w:rPr>
                <w:rFonts w:ascii="Calibri" w:hAnsi="Calibri" w:cs="Calibri"/>
                <w:color w:val="000000"/>
              </w:rPr>
              <w:t>backlog'u</w:t>
            </w:r>
            <w:proofErr w:type="spellEnd"/>
            <w:r w:rsidRPr="007E3876">
              <w:rPr>
                <w:rFonts w:ascii="Calibri" w:hAnsi="Calibri" w:cs="Calibri"/>
                <w:color w:val="000000"/>
              </w:rPr>
              <w:t xml:space="preserve"> </w:t>
            </w:r>
            <w:proofErr w:type="spellStart"/>
            <w:r w:rsidRPr="007E3876">
              <w:rPr>
                <w:rFonts w:ascii="Calibri" w:hAnsi="Calibri" w:cs="Calibri"/>
                <w:color w:val="000000"/>
              </w:rPr>
              <w:t>repoda</w:t>
            </w:r>
            <w:proofErr w:type="spellEnd"/>
            <w:r w:rsidRPr="007E3876">
              <w:rPr>
                <w:rFonts w:ascii="Calibri" w:hAnsi="Calibri" w:cs="Calibri"/>
                <w:color w:val="000000"/>
              </w:rPr>
              <w:t xml:space="preserve"> </w:t>
            </w:r>
            <w:proofErr w:type="spellStart"/>
            <w:r w:rsidRPr="007E3876">
              <w:rPr>
                <w:rFonts w:ascii="Calibri" w:hAnsi="Calibri" w:cs="Calibri"/>
                <w:color w:val="000000"/>
              </w:rPr>
              <w:t>tutacaksa</w:t>
            </w:r>
            <w:proofErr w:type="spellEnd"/>
            <w:r w:rsidRPr="007E3876">
              <w:rPr>
                <w:rFonts w:ascii="Calibri" w:hAnsi="Calibri" w:cs="Calibri"/>
                <w:color w:val="000000"/>
              </w:rPr>
              <w:t xml:space="preserve"> </w:t>
            </w:r>
            <w:proofErr w:type="spellStart"/>
            <w:r w:rsidRPr="007E3876">
              <w:rPr>
                <w:rFonts w:ascii="Calibri" w:hAnsi="Calibri" w:cs="Calibri"/>
                <w:color w:val="000000"/>
              </w:rPr>
              <w:t>temel</w:t>
            </w:r>
            <w:proofErr w:type="spellEnd"/>
            <w:r w:rsidRPr="007E3876">
              <w:rPr>
                <w:rFonts w:ascii="Calibri" w:hAnsi="Calibri" w:cs="Calibri"/>
                <w:color w:val="000000"/>
              </w:rPr>
              <w:t xml:space="preserve"> Git </w:t>
            </w:r>
            <w:proofErr w:type="spellStart"/>
            <w:r w:rsidRPr="007E3876">
              <w:rPr>
                <w:rFonts w:ascii="Calibri" w:hAnsi="Calibri" w:cs="Calibri"/>
                <w:color w:val="000000"/>
              </w:rPr>
              <w:t>komutlarını</w:t>
            </w:r>
            <w:proofErr w:type="spellEnd"/>
            <w:r w:rsidRPr="007E3876">
              <w:rPr>
                <w:rFonts w:ascii="Calibri" w:hAnsi="Calibri" w:cs="Calibri"/>
                <w:color w:val="000000"/>
              </w:rPr>
              <w:t xml:space="preserve"> </w:t>
            </w:r>
            <w:proofErr w:type="spellStart"/>
            <w:r w:rsidRPr="007E3876">
              <w:rPr>
                <w:rFonts w:ascii="Calibri" w:hAnsi="Calibri" w:cs="Calibri"/>
                <w:color w:val="000000"/>
              </w:rPr>
              <w:t>bilmeli</w:t>
            </w:r>
            <w:proofErr w:type="spellEnd"/>
          </w:p>
        </w:tc>
      </w:tr>
      <w:tr w:rsidR="000B5EE6" w:rsidRPr="007E3876" w14:paraId="7A48F17C" w14:textId="77777777" w:rsidTr="000B5EE6">
        <w:tc>
          <w:tcPr>
            <w:tcW w:w="3596" w:type="dxa"/>
          </w:tcPr>
          <w:p w14:paraId="6EE83FB0" w14:textId="7BBB8C79" w:rsidR="000B5EE6" w:rsidRPr="007E3876" w:rsidRDefault="000B5EE6" w:rsidP="007E3876">
            <w:pPr>
              <w:rPr>
                <w:rFonts w:ascii="Calibri" w:hAnsi="Calibri" w:cs="Calibri"/>
                <w:color w:val="000000"/>
              </w:rPr>
            </w:pPr>
            <w:r w:rsidRPr="007E3876">
              <w:rPr>
                <w:rFonts w:ascii="Calibri" w:hAnsi="Calibri" w:cs="Calibri"/>
                <w:color w:val="000000"/>
              </w:rPr>
              <w:t xml:space="preserve">Data (1 </w:t>
            </w:r>
            <w:proofErr w:type="spellStart"/>
            <w:r w:rsidRPr="007E3876">
              <w:rPr>
                <w:rFonts w:ascii="Calibri" w:hAnsi="Calibri" w:cs="Calibri"/>
                <w:color w:val="000000"/>
              </w:rPr>
              <w:t>kişi</w:t>
            </w:r>
            <w:proofErr w:type="spellEnd"/>
            <w:r w:rsidRPr="007E3876">
              <w:rPr>
                <w:rFonts w:ascii="Calibri" w:hAnsi="Calibri" w:cs="Calibri"/>
                <w:color w:val="000000"/>
              </w:rPr>
              <w:t>)</w:t>
            </w:r>
          </w:p>
        </w:tc>
        <w:tc>
          <w:tcPr>
            <w:tcW w:w="3597" w:type="dxa"/>
          </w:tcPr>
          <w:p w14:paraId="5EE040AA" w14:textId="10824C18" w:rsidR="000B5EE6" w:rsidRPr="007E3876" w:rsidRDefault="000B5EE6" w:rsidP="007E3876">
            <w:pPr>
              <w:rPr>
                <w:rFonts w:ascii="Calibri" w:hAnsi="Calibri" w:cs="Calibri"/>
                <w:color w:val="000000"/>
              </w:rPr>
            </w:pPr>
            <w:r w:rsidRPr="007E3876">
              <w:rPr>
                <w:rFonts w:ascii="Calibri" w:hAnsi="Calibri" w:cs="Calibri"/>
                <w:color w:val="000000"/>
              </w:rPr>
              <w:t xml:space="preserve">Python 3.11+ </w:t>
            </w:r>
            <w:proofErr w:type="spellStart"/>
            <w:r w:rsidRPr="007E3876">
              <w:rPr>
                <w:rFonts w:ascii="Calibri" w:hAnsi="Calibri" w:cs="Calibri"/>
                <w:color w:val="000000"/>
              </w:rPr>
              <w:t>ile</w:t>
            </w:r>
            <w:proofErr w:type="spellEnd"/>
            <w:r w:rsidRPr="007E3876">
              <w:rPr>
                <w:rFonts w:ascii="Calibri" w:hAnsi="Calibri" w:cs="Calibri"/>
                <w:color w:val="000000"/>
              </w:rPr>
              <w:t xml:space="preserve"> pandas, </w:t>
            </w:r>
            <w:proofErr w:type="spellStart"/>
            <w:r w:rsidRPr="007E3876">
              <w:rPr>
                <w:rFonts w:ascii="Calibri" w:hAnsi="Calibri" w:cs="Calibri"/>
                <w:color w:val="000000"/>
              </w:rPr>
              <w:t>numpy</w:t>
            </w:r>
            <w:proofErr w:type="spellEnd"/>
            <w:r w:rsidRPr="007E3876">
              <w:rPr>
                <w:rFonts w:ascii="Calibri" w:hAnsi="Calibri" w:cs="Calibri"/>
                <w:color w:val="000000"/>
              </w:rPr>
              <w:t xml:space="preserve">, </w:t>
            </w:r>
            <w:proofErr w:type="spellStart"/>
            <w:r w:rsidRPr="007E3876">
              <w:rPr>
                <w:rFonts w:ascii="Calibri" w:hAnsi="Calibri" w:cs="Calibri"/>
                <w:color w:val="000000"/>
              </w:rPr>
              <w:t>openpyxl</w:t>
            </w:r>
            <w:proofErr w:type="spellEnd"/>
            <w:r w:rsidRPr="007E3876">
              <w:rPr>
                <w:rFonts w:ascii="Calibri" w:hAnsi="Calibri" w:cs="Calibri"/>
                <w:color w:val="000000"/>
              </w:rPr>
              <w:t xml:space="preserve">, matplotlib/seaborn, </w:t>
            </w:r>
            <w:proofErr w:type="spellStart"/>
            <w:r w:rsidRPr="007E3876">
              <w:rPr>
                <w:rFonts w:ascii="Calibri" w:hAnsi="Calibri" w:cs="Calibri"/>
                <w:color w:val="000000"/>
              </w:rPr>
              <w:t>jupyter</w:t>
            </w:r>
            <w:proofErr w:type="spellEnd"/>
            <w:r w:rsidR="005F35A2">
              <w:rPr>
                <w:rFonts w:ascii="Calibri" w:hAnsi="Calibri" w:cs="Calibri"/>
                <w:color w:val="000000"/>
              </w:rPr>
              <w:t xml:space="preserve">, </w:t>
            </w:r>
            <w:proofErr w:type="spellStart"/>
            <w:r w:rsidR="005F35A2">
              <w:rPr>
                <w:rFonts w:ascii="Calibri" w:hAnsi="Calibri" w:cs="Calibri"/>
                <w:color w:val="000000"/>
              </w:rPr>
              <w:t>sqlalchemy</w:t>
            </w:r>
            <w:proofErr w:type="spellEnd"/>
            <w:r w:rsidR="005F35A2">
              <w:rPr>
                <w:rFonts w:ascii="Calibri" w:hAnsi="Calibri" w:cs="Calibri"/>
                <w:color w:val="000000"/>
              </w:rPr>
              <w:t xml:space="preserve"> + psycopg2 (</w:t>
            </w:r>
            <w:proofErr w:type="spellStart"/>
            <w:r w:rsidR="005F35A2">
              <w:rPr>
                <w:rFonts w:ascii="Calibri" w:hAnsi="Calibri" w:cs="Calibri"/>
                <w:color w:val="000000"/>
              </w:rPr>
              <w:t>veya</w:t>
            </w:r>
            <w:proofErr w:type="spellEnd"/>
            <w:r w:rsidR="005F35A2">
              <w:rPr>
                <w:rFonts w:ascii="Calibri" w:hAnsi="Calibri" w:cs="Calibri"/>
                <w:color w:val="000000"/>
              </w:rPr>
              <w:t xml:space="preserve"> </w:t>
            </w:r>
            <w:proofErr w:type="spellStart"/>
            <w:r w:rsidR="005F35A2">
              <w:rPr>
                <w:rFonts w:ascii="Calibri" w:hAnsi="Calibri" w:cs="Calibri"/>
                <w:color w:val="000000"/>
              </w:rPr>
              <w:t>supabase-py</w:t>
            </w:r>
            <w:proofErr w:type="spellEnd"/>
            <w:r w:rsidR="005F35A2">
              <w:rPr>
                <w:rFonts w:ascii="Calibri" w:hAnsi="Calibri" w:cs="Calibri"/>
                <w:color w:val="000000"/>
              </w:rPr>
              <w:t>)</w:t>
            </w:r>
            <w:r w:rsidRPr="007E3876">
              <w:rPr>
                <w:rFonts w:ascii="Calibri" w:hAnsi="Calibri" w:cs="Calibri"/>
                <w:color w:val="000000"/>
              </w:rPr>
              <w:t xml:space="preserve">; Jupyter Lab </w:t>
            </w:r>
            <w:proofErr w:type="spellStart"/>
            <w:r w:rsidRPr="007E3876">
              <w:rPr>
                <w:rFonts w:ascii="Calibri" w:hAnsi="Calibri" w:cs="Calibri"/>
                <w:color w:val="000000"/>
              </w:rPr>
              <w:t>veya</w:t>
            </w:r>
            <w:proofErr w:type="spellEnd"/>
            <w:r w:rsidRPr="007E3876">
              <w:rPr>
                <w:rFonts w:ascii="Calibri" w:hAnsi="Calibri" w:cs="Calibri"/>
                <w:color w:val="000000"/>
              </w:rPr>
              <w:t xml:space="preserve"> VS Code Jupyter </w:t>
            </w:r>
            <w:proofErr w:type="spellStart"/>
            <w:r w:rsidRPr="007E3876">
              <w:rPr>
                <w:rFonts w:ascii="Calibri" w:hAnsi="Calibri" w:cs="Calibri"/>
                <w:color w:val="000000"/>
              </w:rPr>
              <w:t>eklentisi</w:t>
            </w:r>
            <w:proofErr w:type="spellEnd"/>
            <w:r w:rsidRPr="007E3876">
              <w:rPr>
                <w:rFonts w:ascii="Calibri" w:hAnsi="Calibri" w:cs="Calibri"/>
                <w:color w:val="000000"/>
              </w:rPr>
              <w:t xml:space="preserve">; </w:t>
            </w:r>
            <w:proofErr w:type="spellStart"/>
            <w:r w:rsidR="005F35A2">
              <w:rPr>
                <w:rFonts w:ascii="Calibri" w:hAnsi="Calibri" w:cs="Calibri"/>
                <w:color w:val="000000"/>
              </w:rPr>
              <w:t>Supabase</w:t>
            </w:r>
            <w:proofErr w:type="spellEnd"/>
            <w:r w:rsidR="005F35A2">
              <w:rPr>
                <w:rFonts w:ascii="Calibri" w:hAnsi="Calibri" w:cs="Calibri"/>
                <w:color w:val="000000"/>
              </w:rPr>
              <w:t xml:space="preserve"> </w:t>
            </w:r>
            <w:proofErr w:type="spellStart"/>
            <w:r w:rsidR="005F35A2">
              <w:rPr>
                <w:rFonts w:ascii="Calibri" w:hAnsi="Calibri" w:cs="Calibri"/>
                <w:color w:val="000000"/>
              </w:rPr>
              <w:t>hesabı</w:t>
            </w:r>
            <w:proofErr w:type="spellEnd"/>
            <w:r w:rsidR="005F35A2">
              <w:rPr>
                <w:rFonts w:ascii="Calibri" w:hAnsi="Calibri" w:cs="Calibri"/>
                <w:color w:val="000000"/>
              </w:rPr>
              <w:t xml:space="preserve"> (</w:t>
            </w:r>
            <w:proofErr w:type="spellStart"/>
            <w:r w:rsidR="005F35A2">
              <w:rPr>
                <w:rFonts w:ascii="Calibri" w:hAnsi="Calibri" w:cs="Calibri"/>
                <w:color w:val="000000"/>
              </w:rPr>
              <w:t>ücretsiz</w:t>
            </w:r>
            <w:proofErr w:type="spellEnd"/>
            <w:r w:rsidR="005F35A2">
              <w:rPr>
                <w:rFonts w:ascii="Calibri" w:hAnsi="Calibri" w:cs="Calibri"/>
                <w:color w:val="000000"/>
              </w:rPr>
              <w:t xml:space="preserve"> plan); </w:t>
            </w:r>
            <w:r w:rsidRPr="007E3876">
              <w:rPr>
                <w:rFonts w:ascii="Calibri" w:hAnsi="Calibri" w:cs="Calibri"/>
                <w:color w:val="000000"/>
              </w:rPr>
              <w:t>Power BI Desktop (</w:t>
            </w:r>
            <w:proofErr w:type="spellStart"/>
            <w:r w:rsidRPr="007E3876">
              <w:rPr>
                <w:rFonts w:ascii="Calibri" w:hAnsi="Calibri" w:cs="Calibri"/>
                <w:color w:val="000000"/>
              </w:rPr>
              <w:t>ücretsiz</w:t>
            </w:r>
            <w:proofErr w:type="spellEnd"/>
            <w:r w:rsidRPr="007E3876">
              <w:rPr>
                <w:rFonts w:ascii="Calibri" w:hAnsi="Calibri" w:cs="Calibri"/>
                <w:color w:val="000000"/>
              </w:rPr>
              <w:t>)</w:t>
            </w:r>
          </w:p>
        </w:tc>
        <w:tc>
          <w:tcPr>
            <w:tcW w:w="3597" w:type="dxa"/>
          </w:tcPr>
          <w:p w14:paraId="5C1DB22B" w14:textId="2181C54E" w:rsidR="000B5EE6" w:rsidRPr="007E3876" w:rsidRDefault="000B5EE6" w:rsidP="007E3876">
            <w:pPr>
              <w:rPr>
                <w:rFonts w:ascii="Calibri" w:hAnsi="Calibri" w:cs="Calibri"/>
                <w:color w:val="000000"/>
              </w:rPr>
            </w:pPr>
            <w:r w:rsidRPr="007E3876">
              <w:rPr>
                <w:rFonts w:ascii="Calibri" w:hAnsi="Calibri" w:cs="Calibri"/>
                <w:color w:val="000000"/>
              </w:rPr>
              <w:t xml:space="preserve">Power BI Desktop </w:t>
            </w:r>
            <w:proofErr w:type="spellStart"/>
            <w:r w:rsidRPr="007E3876">
              <w:rPr>
                <w:rFonts w:ascii="Calibri" w:hAnsi="Calibri" w:cs="Calibri"/>
                <w:color w:val="000000"/>
              </w:rPr>
              <w:t>yalnızca</w:t>
            </w:r>
            <w:proofErr w:type="spellEnd"/>
            <w:r w:rsidRPr="007E3876">
              <w:rPr>
                <w:rFonts w:ascii="Calibri" w:hAnsi="Calibri" w:cs="Calibri"/>
                <w:color w:val="000000"/>
              </w:rPr>
              <w:t xml:space="preserve"> </w:t>
            </w:r>
            <w:proofErr w:type="spellStart"/>
            <w:r w:rsidRPr="007E3876">
              <w:rPr>
                <w:rFonts w:ascii="Calibri" w:hAnsi="Calibri" w:cs="Calibri"/>
                <w:color w:val="000000"/>
              </w:rPr>
              <w:t>Windows'ta</w:t>
            </w:r>
            <w:proofErr w:type="spellEnd"/>
            <w:r w:rsidRPr="007E3876">
              <w:rPr>
                <w:rFonts w:ascii="Calibri" w:hAnsi="Calibri" w:cs="Calibri"/>
                <w:color w:val="000000"/>
              </w:rPr>
              <w:t xml:space="preserve"> </w:t>
            </w:r>
            <w:proofErr w:type="spellStart"/>
            <w:r w:rsidRPr="007E3876">
              <w:rPr>
                <w:rFonts w:ascii="Calibri" w:hAnsi="Calibri" w:cs="Calibri"/>
                <w:color w:val="000000"/>
              </w:rPr>
              <w:t>çalışır</w:t>
            </w:r>
            <w:proofErr w:type="spellEnd"/>
            <w:r w:rsidRPr="007E3876">
              <w:rPr>
                <w:rFonts w:ascii="Calibri" w:hAnsi="Calibri" w:cs="Calibri"/>
                <w:color w:val="000000"/>
              </w:rPr>
              <w:t xml:space="preserve">. Mac </w:t>
            </w:r>
            <w:proofErr w:type="spellStart"/>
            <w:r w:rsidRPr="007E3876">
              <w:rPr>
                <w:rFonts w:ascii="Calibri" w:hAnsi="Calibri" w:cs="Calibri"/>
                <w:color w:val="000000"/>
              </w:rPr>
              <w:t>kullanılıyorsa</w:t>
            </w:r>
            <w:proofErr w:type="spellEnd"/>
            <w:r w:rsidRPr="007E3876">
              <w:rPr>
                <w:rFonts w:ascii="Calibri" w:hAnsi="Calibri" w:cs="Calibri"/>
                <w:color w:val="000000"/>
              </w:rPr>
              <w:t xml:space="preserve"> </w:t>
            </w:r>
            <w:proofErr w:type="spellStart"/>
            <w:r w:rsidRPr="007E3876">
              <w:rPr>
                <w:rFonts w:ascii="Calibri" w:hAnsi="Calibri" w:cs="Calibri"/>
                <w:color w:val="000000"/>
              </w:rPr>
              <w:t>sanal</w:t>
            </w:r>
            <w:proofErr w:type="spellEnd"/>
            <w:r w:rsidRPr="007E3876">
              <w:rPr>
                <w:rFonts w:ascii="Calibri" w:hAnsi="Calibri" w:cs="Calibri"/>
                <w:color w:val="000000"/>
              </w:rPr>
              <w:t xml:space="preserve"> </w:t>
            </w:r>
            <w:proofErr w:type="spellStart"/>
            <w:r w:rsidRPr="007E3876">
              <w:rPr>
                <w:rFonts w:ascii="Calibri" w:hAnsi="Calibri" w:cs="Calibri"/>
                <w:color w:val="000000"/>
              </w:rPr>
              <w:t>makine</w:t>
            </w:r>
            <w:proofErr w:type="spellEnd"/>
            <w:r w:rsidRPr="007E3876">
              <w:rPr>
                <w:rFonts w:ascii="Calibri" w:hAnsi="Calibri" w:cs="Calibri"/>
                <w:color w:val="000000"/>
              </w:rPr>
              <w:t xml:space="preserve"> </w:t>
            </w:r>
            <w:proofErr w:type="spellStart"/>
            <w:r w:rsidRPr="007E3876">
              <w:rPr>
                <w:rFonts w:ascii="Calibri" w:hAnsi="Calibri" w:cs="Calibri"/>
                <w:color w:val="000000"/>
              </w:rPr>
              <w:t>veya</w:t>
            </w:r>
            <w:proofErr w:type="spellEnd"/>
            <w:r w:rsidRPr="007E3876">
              <w:rPr>
                <w:rFonts w:ascii="Calibri" w:hAnsi="Calibri" w:cs="Calibri"/>
                <w:color w:val="000000"/>
              </w:rPr>
              <w:t xml:space="preserve"> Windows </w:t>
            </w:r>
            <w:proofErr w:type="spellStart"/>
            <w:r w:rsidRPr="007E3876">
              <w:rPr>
                <w:rFonts w:ascii="Calibri" w:hAnsi="Calibri" w:cs="Calibri"/>
                <w:color w:val="000000"/>
              </w:rPr>
              <w:t>bilgisayar</w:t>
            </w:r>
            <w:proofErr w:type="spellEnd"/>
            <w:r w:rsidRPr="007E3876">
              <w:rPr>
                <w:rFonts w:ascii="Calibri" w:hAnsi="Calibri" w:cs="Calibri"/>
                <w:color w:val="000000"/>
              </w:rPr>
              <w:t xml:space="preserve"> </w:t>
            </w:r>
            <w:proofErr w:type="spellStart"/>
            <w:r w:rsidRPr="007E3876">
              <w:rPr>
                <w:rFonts w:ascii="Calibri" w:hAnsi="Calibri" w:cs="Calibri"/>
                <w:color w:val="000000"/>
              </w:rPr>
              <w:t>gerekir</w:t>
            </w:r>
            <w:proofErr w:type="spellEnd"/>
            <w:r w:rsidRPr="007E3876">
              <w:rPr>
                <w:rFonts w:ascii="Calibri" w:hAnsi="Calibri" w:cs="Calibri"/>
                <w:color w:val="000000"/>
              </w:rPr>
              <w:t xml:space="preserve">; </w:t>
            </w:r>
            <w:proofErr w:type="spellStart"/>
            <w:r w:rsidRPr="007E3876">
              <w:rPr>
                <w:rFonts w:ascii="Calibri" w:hAnsi="Calibri" w:cs="Calibri"/>
                <w:color w:val="000000"/>
              </w:rPr>
              <w:t>bu</w:t>
            </w:r>
            <w:proofErr w:type="spellEnd"/>
            <w:r w:rsidRPr="007E3876">
              <w:rPr>
                <w:rFonts w:ascii="Calibri" w:hAnsi="Calibri" w:cs="Calibri"/>
                <w:color w:val="000000"/>
              </w:rPr>
              <w:t xml:space="preserve"> Gün 1'de </w:t>
            </w:r>
            <w:proofErr w:type="spellStart"/>
            <w:r w:rsidRPr="007E3876">
              <w:rPr>
                <w:rFonts w:ascii="Calibri" w:hAnsi="Calibri" w:cs="Calibri"/>
                <w:color w:val="000000"/>
              </w:rPr>
              <w:t>netleşmeli</w:t>
            </w:r>
            <w:proofErr w:type="spellEnd"/>
            <w:r w:rsidRPr="007E3876">
              <w:rPr>
                <w:rFonts w:ascii="Calibri" w:hAnsi="Calibri" w:cs="Calibri"/>
                <w:color w:val="000000"/>
              </w:rPr>
              <w:t xml:space="preserve">. Power Query </w:t>
            </w:r>
            <w:proofErr w:type="spellStart"/>
            <w:r w:rsidRPr="007E3876">
              <w:rPr>
                <w:rFonts w:ascii="Calibri" w:hAnsi="Calibri" w:cs="Calibri"/>
                <w:color w:val="000000"/>
              </w:rPr>
              <w:t>ve</w:t>
            </w:r>
            <w:proofErr w:type="spellEnd"/>
            <w:r w:rsidRPr="007E3876">
              <w:rPr>
                <w:rFonts w:ascii="Calibri" w:hAnsi="Calibri" w:cs="Calibri"/>
                <w:color w:val="000000"/>
              </w:rPr>
              <w:t xml:space="preserve"> DAX </w:t>
            </w:r>
            <w:proofErr w:type="spellStart"/>
            <w:r w:rsidRPr="007E3876">
              <w:rPr>
                <w:rFonts w:ascii="Calibri" w:hAnsi="Calibri" w:cs="Calibri"/>
                <w:color w:val="000000"/>
              </w:rPr>
              <w:t>ayrı</w:t>
            </w:r>
            <w:proofErr w:type="spellEnd"/>
            <w:r w:rsidRPr="007E3876">
              <w:rPr>
                <w:rFonts w:ascii="Calibri" w:hAnsi="Calibri" w:cs="Calibri"/>
                <w:color w:val="000000"/>
              </w:rPr>
              <w:t xml:space="preserve"> </w:t>
            </w:r>
            <w:proofErr w:type="spellStart"/>
            <w:r w:rsidRPr="007E3876">
              <w:rPr>
                <w:rFonts w:ascii="Calibri" w:hAnsi="Calibri" w:cs="Calibri"/>
                <w:color w:val="000000"/>
              </w:rPr>
              <w:t>kurulum</w:t>
            </w:r>
            <w:proofErr w:type="spellEnd"/>
            <w:r w:rsidRPr="007E3876">
              <w:rPr>
                <w:rFonts w:ascii="Calibri" w:hAnsi="Calibri" w:cs="Calibri"/>
                <w:color w:val="000000"/>
              </w:rPr>
              <w:t xml:space="preserve"> </w:t>
            </w:r>
            <w:proofErr w:type="spellStart"/>
            <w:r w:rsidRPr="007E3876">
              <w:rPr>
                <w:rFonts w:ascii="Calibri" w:hAnsi="Calibri" w:cs="Calibri"/>
                <w:color w:val="000000"/>
              </w:rPr>
              <w:t>gerektirmez</w:t>
            </w:r>
            <w:proofErr w:type="spellEnd"/>
          </w:p>
        </w:tc>
      </w:tr>
      <w:tr w:rsidR="000B5EE6" w:rsidRPr="007E3876" w14:paraId="5961015E" w14:textId="77777777" w:rsidTr="000B5EE6">
        <w:tc>
          <w:tcPr>
            <w:tcW w:w="3596" w:type="dxa"/>
          </w:tcPr>
          <w:p w14:paraId="5B652864" w14:textId="0A7B1483" w:rsidR="000B5EE6" w:rsidRPr="007E3876" w:rsidRDefault="000B5EE6" w:rsidP="007E3876">
            <w:pPr>
              <w:rPr>
                <w:rFonts w:ascii="Calibri" w:hAnsi="Calibri" w:cs="Calibri"/>
                <w:color w:val="000000"/>
              </w:rPr>
            </w:pPr>
            <w:proofErr w:type="spellStart"/>
            <w:r w:rsidRPr="007E3876">
              <w:rPr>
                <w:rFonts w:ascii="Calibri" w:hAnsi="Calibri" w:cs="Calibri"/>
                <w:color w:val="000000"/>
              </w:rPr>
              <w:t>Yazılım</w:t>
            </w:r>
            <w:proofErr w:type="spellEnd"/>
            <w:r w:rsidRPr="007E3876">
              <w:rPr>
                <w:rFonts w:ascii="Calibri" w:hAnsi="Calibri" w:cs="Calibri"/>
                <w:color w:val="000000"/>
              </w:rPr>
              <w:t xml:space="preserve"> (2 </w:t>
            </w:r>
            <w:proofErr w:type="spellStart"/>
            <w:r w:rsidRPr="007E3876">
              <w:rPr>
                <w:rFonts w:ascii="Calibri" w:hAnsi="Calibri" w:cs="Calibri"/>
                <w:color w:val="000000"/>
              </w:rPr>
              <w:t>kişi</w:t>
            </w:r>
            <w:proofErr w:type="spellEnd"/>
            <w:r w:rsidRPr="007E3876">
              <w:rPr>
                <w:rFonts w:ascii="Calibri" w:hAnsi="Calibri" w:cs="Calibri"/>
                <w:color w:val="000000"/>
              </w:rPr>
              <w:t>)</w:t>
            </w:r>
          </w:p>
        </w:tc>
        <w:tc>
          <w:tcPr>
            <w:tcW w:w="3597" w:type="dxa"/>
          </w:tcPr>
          <w:p w14:paraId="52CB7864" w14:textId="38E0AE0C" w:rsidR="000B5EE6" w:rsidRPr="007E3876" w:rsidRDefault="00121E60" w:rsidP="007E3876">
            <w:pPr>
              <w:rPr>
                <w:rFonts w:ascii="Calibri" w:hAnsi="Calibri" w:cs="Calibri"/>
                <w:color w:val="000000"/>
              </w:rPr>
            </w:pPr>
            <w:r w:rsidRPr="00121E60">
              <w:rPr>
                <w:rFonts w:ascii="Calibri" w:hAnsi="Calibri" w:cs="Calibri"/>
                <w:color w:val="000000"/>
              </w:rPr>
              <w:t xml:space="preserve">.NET 8 SDK </w:t>
            </w:r>
            <w:proofErr w:type="spellStart"/>
            <w:r w:rsidRPr="00121E60">
              <w:rPr>
                <w:rFonts w:ascii="Calibri" w:hAnsi="Calibri" w:cs="Calibri"/>
                <w:color w:val="000000"/>
              </w:rPr>
              <w:t>ile</w:t>
            </w:r>
            <w:proofErr w:type="spellEnd"/>
            <w:r w:rsidRPr="00121E60">
              <w:rPr>
                <w:rFonts w:ascii="Calibri" w:hAnsi="Calibri" w:cs="Calibri"/>
                <w:color w:val="000000"/>
              </w:rPr>
              <w:t xml:space="preserve"> ASP.NET Core Web API, Entity Framework Core </w:t>
            </w:r>
            <w:r w:rsidR="004441CB" w:rsidRPr="004441CB">
              <w:rPr>
                <w:rFonts w:ascii="Calibri" w:hAnsi="Calibri" w:cs="Calibri"/>
                <w:color w:val="000000"/>
              </w:rPr>
              <w:t xml:space="preserve">+ </w:t>
            </w:r>
            <w:proofErr w:type="spellStart"/>
            <w:r w:rsidR="004441CB" w:rsidRPr="004441CB">
              <w:rPr>
                <w:rFonts w:ascii="Calibri" w:hAnsi="Calibri" w:cs="Calibri"/>
                <w:color w:val="000000"/>
              </w:rPr>
              <w:t>Npgsql</w:t>
            </w:r>
            <w:proofErr w:type="spellEnd"/>
            <w:r w:rsidR="004441CB" w:rsidRPr="004441CB">
              <w:rPr>
                <w:rFonts w:ascii="Calibri" w:hAnsi="Calibri" w:cs="Calibri"/>
                <w:color w:val="000000"/>
              </w:rPr>
              <w:t xml:space="preserve"> (PostgreSQL </w:t>
            </w:r>
            <w:proofErr w:type="spellStart"/>
            <w:r w:rsidR="004441CB" w:rsidRPr="004441CB">
              <w:rPr>
                <w:rFonts w:ascii="Calibri" w:hAnsi="Calibri" w:cs="Calibri"/>
                <w:color w:val="000000"/>
              </w:rPr>
              <w:t>sağlayıcısı</w:t>
            </w:r>
            <w:proofErr w:type="spellEnd"/>
            <w:r w:rsidR="004441CB" w:rsidRPr="004441CB">
              <w:rPr>
                <w:rFonts w:ascii="Calibri" w:hAnsi="Calibri" w:cs="Calibri"/>
                <w:color w:val="000000"/>
              </w:rPr>
              <w:t>)</w:t>
            </w:r>
            <w:r w:rsidRPr="00121E60">
              <w:rPr>
                <w:rFonts w:ascii="Calibri" w:hAnsi="Calibri" w:cs="Calibri"/>
                <w:color w:val="000000"/>
              </w:rPr>
              <w:t xml:space="preserve">, </w:t>
            </w:r>
            <w:proofErr w:type="spellStart"/>
            <w:r w:rsidRPr="00121E60">
              <w:rPr>
                <w:rFonts w:ascii="Calibri" w:hAnsi="Calibri" w:cs="Calibri"/>
                <w:color w:val="000000"/>
              </w:rPr>
              <w:t>FluentValidation</w:t>
            </w:r>
            <w:proofErr w:type="spellEnd"/>
            <w:r w:rsidRPr="00121E60">
              <w:rPr>
                <w:rFonts w:ascii="Calibri" w:hAnsi="Calibri" w:cs="Calibri"/>
                <w:color w:val="000000"/>
              </w:rPr>
              <w:t xml:space="preserve">, </w:t>
            </w:r>
            <w:proofErr w:type="spellStart"/>
            <w:r w:rsidRPr="00121E60">
              <w:rPr>
                <w:rFonts w:ascii="Calibri" w:hAnsi="Calibri" w:cs="Calibri"/>
                <w:color w:val="000000"/>
              </w:rPr>
              <w:t>Serilog</w:t>
            </w:r>
            <w:proofErr w:type="spellEnd"/>
            <w:r w:rsidRPr="00121E60">
              <w:rPr>
                <w:rFonts w:ascii="Calibri" w:hAnsi="Calibri" w:cs="Calibri"/>
                <w:color w:val="000000"/>
              </w:rPr>
              <w:t xml:space="preserve">, </w:t>
            </w:r>
            <w:proofErr w:type="spellStart"/>
            <w:r w:rsidRPr="00121E60">
              <w:rPr>
                <w:rFonts w:ascii="Calibri" w:hAnsi="Calibri" w:cs="Calibri"/>
                <w:color w:val="000000"/>
              </w:rPr>
              <w:t>xUnit</w:t>
            </w:r>
            <w:proofErr w:type="spellEnd"/>
            <w:r w:rsidRPr="00121E60">
              <w:rPr>
                <w:rFonts w:ascii="Calibri" w:hAnsi="Calibri" w:cs="Calibri"/>
                <w:color w:val="000000"/>
              </w:rPr>
              <w:t xml:space="preserve">; </w:t>
            </w:r>
            <w:r w:rsidR="002A1835">
              <w:rPr>
                <w:rFonts w:ascii="Calibri" w:hAnsi="Calibri" w:cs="Calibri"/>
                <w:color w:val="000000"/>
              </w:rPr>
              <w:t xml:space="preserve">Node.js 20+ </w:t>
            </w:r>
            <w:proofErr w:type="spellStart"/>
            <w:r w:rsidR="002A1835">
              <w:rPr>
                <w:rFonts w:ascii="Calibri" w:hAnsi="Calibri" w:cs="Calibri"/>
                <w:color w:val="000000"/>
              </w:rPr>
              <w:t>ve</w:t>
            </w:r>
            <w:proofErr w:type="spellEnd"/>
            <w:r w:rsidR="002A1835">
              <w:rPr>
                <w:rFonts w:ascii="Calibri" w:hAnsi="Calibri" w:cs="Calibri"/>
                <w:color w:val="000000"/>
              </w:rPr>
              <w:t xml:space="preserve"> </w:t>
            </w:r>
            <w:proofErr w:type="spellStart"/>
            <w:r w:rsidR="002A1835">
              <w:rPr>
                <w:rFonts w:ascii="Calibri" w:hAnsi="Calibri" w:cs="Calibri"/>
                <w:color w:val="000000"/>
              </w:rPr>
              <w:t>npm</w:t>
            </w:r>
            <w:proofErr w:type="spellEnd"/>
            <w:r w:rsidR="002A1835">
              <w:rPr>
                <w:rFonts w:ascii="Calibri" w:hAnsi="Calibri" w:cs="Calibri"/>
                <w:color w:val="000000"/>
              </w:rPr>
              <w:t xml:space="preserve"> </w:t>
            </w:r>
            <w:proofErr w:type="spellStart"/>
            <w:r w:rsidR="002A1835">
              <w:rPr>
                <w:rFonts w:ascii="Calibri" w:hAnsi="Calibri" w:cs="Calibri"/>
                <w:color w:val="000000"/>
              </w:rPr>
              <w:t>ile</w:t>
            </w:r>
            <w:proofErr w:type="spellEnd"/>
            <w:r w:rsidR="002A1835">
              <w:rPr>
                <w:rFonts w:ascii="Calibri" w:hAnsi="Calibri" w:cs="Calibri"/>
                <w:color w:val="000000"/>
              </w:rPr>
              <w:t xml:space="preserve"> React (Vite + TypeScript); </w:t>
            </w:r>
            <w:r w:rsidRPr="00121E60">
              <w:rPr>
                <w:rFonts w:ascii="Calibri" w:hAnsi="Calibri" w:cs="Calibri"/>
                <w:color w:val="000000"/>
              </w:rPr>
              <w:t xml:space="preserve">Visual Studio 2022 </w:t>
            </w:r>
            <w:proofErr w:type="spellStart"/>
            <w:r w:rsidRPr="00121E60">
              <w:rPr>
                <w:rFonts w:ascii="Calibri" w:hAnsi="Calibri" w:cs="Calibri"/>
                <w:color w:val="000000"/>
              </w:rPr>
              <w:t>veya</w:t>
            </w:r>
            <w:proofErr w:type="spellEnd"/>
            <w:r w:rsidRPr="00121E60">
              <w:rPr>
                <w:rFonts w:ascii="Calibri" w:hAnsi="Calibri" w:cs="Calibri"/>
                <w:color w:val="000000"/>
              </w:rPr>
              <w:t xml:space="preserve"> VS Code + C# Dev Kit; Postman </w:t>
            </w:r>
            <w:proofErr w:type="spellStart"/>
            <w:r w:rsidRPr="00121E60">
              <w:rPr>
                <w:rFonts w:ascii="Calibri" w:hAnsi="Calibri" w:cs="Calibri"/>
                <w:color w:val="000000"/>
              </w:rPr>
              <w:t>veya</w:t>
            </w:r>
            <w:proofErr w:type="spellEnd"/>
            <w:r w:rsidRPr="00121E60">
              <w:rPr>
                <w:rFonts w:ascii="Calibri" w:hAnsi="Calibri" w:cs="Calibri"/>
                <w:color w:val="000000"/>
              </w:rPr>
              <w:t xml:space="preserve"> Thunder Client</w:t>
            </w:r>
          </w:p>
        </w:tc>
        <w:tc>
          <w:tcPr>
            <w:tcW w:w="3597" w:type="dxa"/>
          </w:tcPr>
          <w:p w14:paraId="62D67C07" w14:textId="6C1B2C2C" w:rsidR="000B5EE6" w:rsidRPr="007E3876" w:rsidRDefault="00CD0EA6" w:rsidP="007E3876">
            <w:pPr>
              <w:rPr>
                <w:rFonts w:ascii="Calibri" w:hAnsi="Calibri" w:cs="Calibri"/>
                <w:color w:val="000000"/>
              </w:rPr>
            </w:pPr>
            <w:r w:rsidRPr="00CD0EA6">
              <w:rPr>
                <w:rFonts w:ascii="Calibri" w:hAnsi="Calibri" w:cs="Calibri"/>
                <w:color w:val="000000"/>
              </w:rPr>
              <w:t xml:space="preserve">API </w:t>
            </w:r>
            <w:proofErr w:type="spellStart"/>
            <w:r w:rsidRPr="00CD0EA6">
              <w:rPr>
                <w:rFonts w:ascii="Calibri" w:hAnsi="Calibri" w:cs="Calibri"/>
                <w:color w:val="000000"/>
              </w:rPr>
              <w:t>ve</w:t>
            </w:r>
            <w:proofErr w:type="spellEnd"/>
            <w:r w:rsidRPr="00CD0EA6">
              <w:rPr>
                <w:rFonts w:ascii="Calibri" w:hAnsi="Calibri" w:cs="Calibri"/>
                <w:color w:val="000000"/>
              </w:rPr>
              <w:t xml:space="preserve"> React </w:t>
            </w:r>
            <w:proofErr w:type="spellStart"/>
            <w:r w:rsidRPr="00CD0EA6">
              <w:rPr>
                <w:rFonts w:ascii="Calibri" w:hAnsi="Calibri" w:cs="Calibri"/>
                <w:color w:val="000000"/>
              </w:rPr>
              <w:t>arayüzü</w:t>
            </w:r>
            <w:proofErr w:type="spellEnd"/>
            <w:r w:rsidRPr="00CD0EA6">
              <w:rPr>
                <w:rFonts w:ascii="Calibri" w:hAnsi="Calibri" w:cs="Calibri"/>
                <w:color w:val="000000"/>
              </w:rPr>
              <w:t xml:space="preserve"> </w:t>
            </w:r>
            <w:proofErr w:type="spellStart"/>
            <w:r w:rsidRPr="00CD0EA6">
              <w:rPr>
                <w:rFonts w:ascii="Calibri" w:hAnsi="Calibri" w:cs="Calibri"/>
                <w:color w:val="000000"/>
              </w:rPr>
              <w:t>iki</w:t>
            </w:r>
            <w:proofErr w:type="spellEnd"/>
            <w:r w:rsidRPr="00CD0EA6">
              <w:rPr>
                <w:rFonts w:ascii="Calibri" w:hAnsi="Calibri" w:cs="Calibri"/>
                <w:color w:val="000000"/>
              </w:rPr>
              <w:t xml:space="preserve"> </w:t>
            </w:r>
            <w:proofErr w:type="spellStart"/>
            <w:r w:rsidRPr="00CD0EA6">
              <w:rPr>
                <w:rFonts w:ascii="Calibri" w:hAnsi="Calibri" w:cs="Calibri"/>
                <w:color w:val="000000"/>
              </w:rPr>
              <w:t>ayrı</w:t>
            </w:r>
            <w:proofErr w:type="spellEnd"/>
            <w:r w:rsidRPr="00CD0EA6">
              <w:rPr>
                <w:rFonts w:ascii="Calibri" w:hAnsi="Calibri" w:cs="Calibri"/>
                <w:color w:val="000000"/>
              </w:rPr>
              <w:t xml:space="preserve"> </w:t>
            </w:r>
            <w:proofErr w:type="spellStart"/>
            <w:r w:rsidRPr="00CD0EA6">
              <w:rPr>
                <w:rFonts w:ascii="Calibri" w:hAnsi="Calibri" w:cs="Calibri"/>
                <w:color w:val="000000"/>
              </w:rPr>
              <w:t>servis</w:t>
            </w:r>
            <w:proofErr w:type="spellEnd"/>
            <w:r w:rsidRPr="00CD0EA6">
              <w:rPr>
                <w:rFonts w:ascii="Calibri" w:hAnsi="Calibri" w:cs="Calibri"/>
                <w:color w:val="000000"/>
              </w:rPr>
              <w:t xml:space="preserve"> </w:t>
            </w:r>
            <w:proofErr w:type="spellStart"/>
            <w:r w:rsidRPr="00CD0EA6">
              <w:rPr>
                <w:rFonts w:ascii="Calibri" w:hAnsi="Calibri" w:cs="Calibri"/>
                <w:color w:val="000000"/>
              </w:rPr>
              <w:t>olarak</w:t>
            </w:r>
            <w:proofErr w:type="spellEnd"/>
            <w:r w:rsidRPr="00CD0EA6">
              <w:rPr>
                <w:rFonts w:ascii="Calibri" w:hAnsi="Calibri" w:cs="Calibri"/>
                <w:color w:val="000000"/>
              </w:rPr>
              <w:t xml:space="preserve"> </w:t>
            </w:r>
            <w:proofErr w:type="spellStart"/>
            <w:r w:rsidRPr="00CD0EA6">
              <w:rPr>
                <w:rFonts w:ascii="Calibri" w:hAnsi="Calibri" w:cs="Calibri"/>
                <w:color w:val="000000"/>
              </w:rPr>
              <w:t>çalışır</w:t>
            </w:r>
            <w:proofErr w:type="spellEnd"/>
            <w:r w:rsidRPr="00CD0EA6">
              <w:rPr>
                <w:rFonts w:ascii="Calibri" w:hAnsi="Calibri" w:cs="Calibri"/>
                <w:color w:val="000000"/>
              </w:rPr>
              <w:t>;</w:t>
            </w:r>
            <w:r w:rsidR="000B5EE6" w:rsidRPr="007E3876">
              <w:rPr>
                <w:rFonts w:ascii="Calibri" w:hAnsi="Calibri" w:cs="Calibri"/>
                <w:color w:val="000000"/>
              </w:rPr>
              <w:t xml:space="preserve"> “</w:t>
            </w:r>
            <w:proofErr w:type="spellStart"/>
            <w:r w:rsidR="000B5EE6" w:rsidRPr="007E3876">
              <w:rPr>
                <w:rFonts w:ascii="Calibri" w:hAnsi="Calibri" w:cs="Calibri"/>
                <w:color w:val="000000"/>
              </w:rPr>
              <w:t>tek</w:t>
            </w:r>
            <w:proofErr w:type="spellEnd"/>
            <w:r w:rsidR="000B5EE6" w:rsidRPr="007E3876">
              <w:rPr>
                <w:rFonts w:ascii="Calibri" w:hAnsi="Calibri" w:cs="Calibri"/>
                <w:color w:val="000000"/>
              </w:rPr>
              <w:t xml:space="preserve"> </w:t>
            </w:r>
            <w:proofErr w:type="spellStart"/>
            <w:r w:rsidR="000B5EE6" w:rsidRPr="007E3876">
              <w:rPr>
                <w:rFonts w:ascii="Calibri" w:hAnsi="Calibri" w:cs="Calibri"/>
                <w:color w:val="000000"/>
              </w:rPr>
              <w:t>komutla</w:t>
            </w:r>
            <w:proofErr w:type="spellEnd"/>
            <w:r w:rsidR="000B5EE6" w:rsidRPr="007E3876">
              <w:rPr>
                <w:rFonts w:ascii="Calibri" w:hAnsi="Calibri" w:cs="Calibri"/>
                <w:color w:val="000000"/>
              </w:rPr>
              <w:t xml:space="preserve"> </w:t>
            </w:r>
            <w:proofErr w:type="spellStart"/>
            <w:r w:rsidR="000B5EE6" w:rsidRPr="007E3876">
              <w:rPr>
                <w:rFonts w:ascii="Calibri" w:hAnsi="Calibri" w:cs="Calibri"/>
                <w:color w:val="000000"/>
              </w:rPr>
              <w:t>ayağa</w:t>
            </w:r>
            <w:proofErr w:type="spellEnd"/>
            <w:r w:rsidR="000B5EE6" w:rsidRPr="007E3876">
              <w:rPr>
                <w:rFonts w:ascii="Calibri" w:hAnsi="Calibri" w:cs="Calibri"/>
                <w:color w:val="000000"/>
              </w:rPr>
              <w:t xml:space="preserve"> </w:t>
            </w:r>
            <w:proofErr w:type="spellStart"/>
            <w:r w:rsidR="000B5EE6" w:rsidRPr="007E3876">
              <w:rPr>
                <w:rFonts w:ascii="Calibri" w:hAnsi="Calibri" w:cs="Calibri"/>
                <w:color w:val="000000"/>
              </w:rPr>
              <w:t>kalkmalı</w:t>
            </w:r>
            <w:proofErr w:type="spellEnd"/>
            <w:r w:rsidR="000B5EE6" w:rsidRPr="007E3876">
              <w:rPr>
                <w:rFonts w:ascii="Calibri" w:hAnsi="Calibri" w:cs="Calibri"/>
                <w:color w:val="000000"/>
              </w:rPr>
              <w:t xml:space="preserve">” </w:t>
            </w:r>
            <w:proofErr w:type="spellStart"/>
            <w:r w:rsidR="000B5EE6" w:rsidRPr="007E3876">
              <w:rPr>
                <w:rFonts w:ascii="Calibri" w:hAnsi="Calibri" w:cs="Calibri"/>
                <w:color w:val="000000"/>
              </w:rPr>
              <w:t>kriterini</w:t>
            </w:r>
            <w:proofErr w:type="spellEnd"/>
            <w:r w:rsidR="000B5EE6" w:rsidRPr="007E3876">
              <w:rPr>
                <w:rFonts w:ascii="Calibri" w:hAnsi="Calibri" w:cs="Calibri"/>
                <w:color w:val="000000"/>
              </w:rPr>
              <w:t xml:space="preserve"> </w:t>
            </w:r>
            <w:proofErr w:type="spellStart"/>
            <w:r w:rsidR="000B5EE6" w:rsidRPr="007E3876">
              <w:rPr>
                <w:rFonts w:ascii="Calibri" w:hAnsi="Calibri" w:cs="Calibri"/>
                <w:color w:val="000000"/>
              </w:rPr>
              <w:t>karşılama</w:t>
            </w:r>
            <w:r w:rsidRPr="00CD0EA6">
              <w:rPr>
                <w:rFonts w:ascii="Calibri" w:hAnsi="Calibri" w:cs="Calibri"/>
                <w:color w:val="000000"/>
              </w:rPr>
              <w:t>k</w:t>
            </w:r>
            <w:proofErr w:type="spellEnd"/>
            <w:r w:rsidRPr="00CD0EA6">
              <w:rPr>
                <w:rFonts w:ascii="Calibri" w:hAnsi="Calibri" w:cs="Calibri"/>
                <w:color w:val="000000"/>
              </w:rPr>
              <w:t xml:space="preserve"> </w:t>
            </w:r>
            <w:proofErr w:type="spellStart"/>
            <w:r w:rsidRPr="00CD0EA6">
              <w:rPr>
                <w:rFonts w:ascii="Calibri" w:hAnsi="Calibri" w:cs="Calibri"/>
                <w:color w:val="000000"/>
              </w:rPr>
              <w:t>için</w:t>
            </w:r>
            <w:proofErr w:type="spellEnd"/>
            <w:r w:rsidRPr="00CD0EA6">
              <w:rPr>
                <w:rFonts w:ascii="Calibri" w:hAnsi="Calibri" w:cs="Calibri"/>
                <w:color w:val="000000"/>
              </w:rPr>
              <w:t xml:space="preserve"> Docker Compose </w:t>
            </w:r>
            <w:proofErr w:type="spellStart"/>
            <w:r w:rsidRPr="00CD0EA6">
              <w:rPr>
                <w:rFonts w:ascii="Calibri" w:hAnsi="Calibri" w:cs="Calibri"/>
                <w:color w:val="000000"/>
              </w:rPr>
              <w:t>önerilir</w:t>
            </w:r>
            <w:proofErr w:type="spellEnd"/>
            <w:r w:rsidRPr="00CD0EA6">
              <w:rPr>
                <w:rFonts w:ascii="Calibri" w:hAnsi="Calibri" w:cs="Calibri"/>
                <w:color w:val="000000"/>
              </w:rPr>
              <w:t xml:space="preserve">. Docker </w:t>
            </w:r>
            <w:proofErr w:type="spellStart"/>
            <w:r w:rsidRPr="00CD0EA6">
              <w:rPr>
                <w:rFonts w:ascii="Calibri" w:hAnsi="Calibri" w:cs="Calibri"/>
                <w:color w:val="000000"/>
              </w:rPr>
              <w:t>zorunlu</w:t>
            </w:r>
            <w:proofErr w:type="spellEnd"/>
            <w:r w:rsidRPr="00CD0EA6">
              <w:rPr>
                <w:rFonts w:ascii="Calibri" w:hAnsi="Calibri" w:cs="Calibri"/>
                <w:color w:val="000000"/>
              </w:rPr>
              <w:t xml:space="preserve"> </w:t>
            </w:r>
            <w:proofErr w:type="spellStart"/>
            <w:r w:rsidRPr="00CD0EA6">
              <w:rPr>
                <w:rFonts w:ascii="Calibri" w:hAnsi="Calibri" w:cs="Calibri"/>
                <w:color w:val="000000"/>
              </w:rPr>
              <w:t>değildir</w:t>
            </w:r>
            <w:proofErr w:type="spellEnd"/>
            <w:r w:rsidRPr="00CD0EA6">
              <w:rPr>
                <w:rFonts w:ascii="Calibri" w:hAnsi="Calibri" w:cs="Calibri"/>
                <w:color w:val="000000"/>
              </w:rPr>
              <w:t xml:space="preserve">; </w:t>
            </w:r>
            <w:proofErr w:type="spellStart"/>
            <w:r w:rsidRPr="00CD0EA6">
              <w:rPr>
                <w:rFonts w:ascii="Calibri" w:hAnsi="Calibri" w:cs="Calibri"/>
                <w:color w:val="000000"/>
              </w:rPr>
              <w:t>alternatif</w:t>
            </w:r>
            <w:proofErr w:type="spellEnd"/>
            <w:r w:rsidRPr="00CD0EA6">
              <w:rPr>
                <w:rFonts w:ascii="Calibri" w:hAnsi="Calibri" w:cs="Calibri"/>
                <w:color w:val="000000"/>
              </w:rPr>
              <w:t xml:space="preserve"> </w:t>
            </w:r>
            <w:proofErr w:type="spellStart"/>
            <w:r w:rsidRPr="00CD0EA6">
              <w:rPr>
                <w:rFonts w:ascii="Calibri" w:hAnsi="Calibri" w:cs="Calibri"/>
                <w:color w:val="000000"/>
              </w:rPr>
              <w:t>olarak</w:t>
            </w:r>
            <w:proofErr w:type="spellEnd"/>
            <w:r w:rsidRPr="00CD0EA6">
              <w:rPr>
                <w:rFonts w:ascii="Calibri" w:hAnsi="Calibri" w:cs="Calibri"/>
                <w:color w:val="000000"/>
              </w:rPr>
              <w:t xml:space="preserve"> </w:t>
            </w:r>
            <w:proofErr w:type="spellStart"/>
            <w:r w:rsidRPr="00CD0EA6">
              <w:rPr>
                <w:rFonts w:ascii="Calibri" w:hAnsi="Calibri" w:cs="Calibri"/>
                <w:color w:val="000000"/>
              </w:rPr>
              <w:t>iki</w:t>
            </w:r>
            <w:proofErr w:type="spellEnd"/>
            <w:r w:rsidRPr="00CD0EA6">
              <w:rPr>
                <w:rFonts w:ascii="Calibri" w:hAnsi="Calibri" w:cs="Calibri"/>
                <w:color w:val="000000"/>
              </w:rPr>
              <w:t xml:space="preserve"> </w:t>
            </w:r>
            <w:proofErr w:type="spellStart"/>
            <w:r w:rsidRPr="00CD0EA6">
              <w:rPr>
                <w:rFonts w:ascii="Calibri" w:hAnsi="Calibri" w:cs="Calibri"/>
                <w:color w:val="000000"/>
              </w:rPr>
              <w:t>servisi</w:t>
            </w:r>
            <w:proofErr w:type="spellEnd"/>
            <w:r w:rsidRPr="00CD0EA6">
              <w:rPr>
                <w:rFonts w:ascii="Calibri" w:hAnsi="Calibri" w:cs="Calibri"/>
                <w:color w:val="000000"/>
              </w:rPr>
              <w:t xml:space="preserve"> </w:t>
            </w:r>
            <w:proofErr w:type="spellStart"/>
            <w:r w:rsidRPr="00CD0EA6">
              <w:rPr>
                <w:rFonts w:ascii="Calibri" w:hAnsi="Calibri" w:cs="Calibri"/>
                <w:color w:val="000000"/>
              </w:rPr>
              <w:t>birlikte</w:t>
            </w:r>
            <w:proofErr w:type="spellEnd"/>
            <w:r w:rsidRPr="00CD0EA6">
              <w:rPr>
                <w:rFonts w:ascii="Calibri" w:hAnsi="Calibri" w:cs="Calibri"/>
                <w:color w:val="000000"/>
              </w:rPr>
              <w:t xml:space="preserve"> </w:t>
            </w:r>
            <w:proofErr w:type="spellStart"/>
            <w:r w:rsidRPr="00CD0EA6">
              <w:rPr>
                <w:rFonts w:ascii="Calibri" w:hAnsi="Calibri" w:cs="Calibri"/>
                <w:color w:val="000000"/>
              </w:rPr>
              <w:t>başlatan</w:t>
            </w:r>
            <w:proofErr w:type="spellEnd"/>
            <w:r w:rsidRPr="00CD0EA6">
              <w:rPr>
                <w:rFonts w:ascii="Calibri" w:hAnsi="Calibri" w:cs="Calibri"/>
                <w:color w:val="000000"/>
              </w:rPr>
              <w:t xml:space="preserve"> </w:t>
            </w:r>
            <w:proofErr w:type="spellStart"/>
            <w:r w:rsidRPr="00CD0EA6">
              <w:rPr>
                <w:rFonts w:ascii="Calibri" w:hAnsi="Calibri" w:cs="Calibri"/>
                <w:color w:val="000000"/>
              </w:rPr>
              <w:t>tek</w:t>
            </w:r>
            <w:proofErr w:type="spellEnd"/>
            <w:r w:rsidRPr="00CD0EA6">
              <w:rPr>
                <w:rFonts w:ascii="Calibri" w:hAnsi="Calibri" w:cs="Calibri"/>
                <w:color w:val="000000"/>
              </w:rPr>
              <w:t xml:space="preserve"> </w:t>
            </w:r>
            <w:proofErr w:type="spellStart"/>
            <w:r w:rsidRPr="00CD0EA6">
              <w:rPr>
                <w:rFonts w:ascii="Calibri" w:hAnsi="Calibri" w:cs="Calibri"/>
                <w:color w:val="000000"/>
              </w:rPr>
              <w:t>bir</w:t>
            </w:r>
            <w:proofErr w:type="spellEnd"/>
            <w:r w:rsidRPr="00CD0EA6">
              <w:rPr>
                <w:rFonts w:ascii="Calibri" w:hAnsi="Calibri" w:cs="Calibri"/>
                <w:color w:val="000000"/>
              </w:rPr>
              <w:t xml:space="preserve"> script de </w:t>
            </w:r>
            <w:proofErr w:type="spellStart"/>
            <w:r w:rsidRPr="00CD0EA6">
              <w:rPr>
                <w:rFonts w:ascii="Calibri" w:hAnsi="Calibri" w:cs="Calibri"/>
                <w:color w:val="000000"/>
              </w:rPr>
              <w:t>kabul</w:t>
            </w:r>
            <w:proofErr w:type="spellEnd"/>
            <w:r w:rsidRPr="00CD0EA6">
              <w:rPr>
                <w:rFonts w:ascii="Calibri" w:hAnsi="Calibri" w:cs="Calibri"/>
                <w:color w:val="000000"/>
              </w:rPr>
              <w:t xml:space="preserve"> </w:t>
            </w:r>
            <w:proofErr w:type="spellStart"/>
            <w:r w:rsidRPr="00CD0EA6">
              <w:rPr>
                <w:rFonts w:ascii="Calibri" w:hAnsi="Calibri" w:cs="Calibri"/>
                <w:color w:val="000000"/>
              </w:rPr>
              <w:t>edilir</w:t>
            </w:r>
            <w:proofErr w:type="spellEnd"/>
            <w:r w:rsidR="004441CB">
              <w:rPr>
                <w:rFonts w:ascii="Calibri" w:hAnsi="Calibri" w:cs="Calibri"/>
                <w:color w:val="000000"/>
              </w:rPr>
              <w:t xml:space="preserve">. </w:t>
            </w:r>
            <w:proofErr w:type="spellStart"/>
            <w:r w:rsidR="004441CB">
              <w:rPr>
                <w:rFonts w:ascii="Calibri" w:hAnsi="Calibri" w:cs="Calibri"/>
                <w:color w:val="000000"/>
              </w:rPr>
              <w:t>Veritabanı</w:t>
            </w:r>
            <w:proofErr w:type="spellEnd"/>
            <w:r w:rsidR="004441CB">
              <w:rPr>
                <w:rFonts w:ascii="Calibri" w:hAnsi="Calibri" w:cs="Calibri"/>
                <w:color w:val="000000"/>
              </w:rPr>
              <w:t xml:space="preserve"> </w:t>
            </w:r>
            <w:proofErr w:type="spellStart"/>
            <w:r w:rsidR="004441CB">
              <w:rPr>
                <w:rFonts w:ascii="Calibri" w:hAnsi="Calibri" w:cs="Calibri"/>
                <w:color w:val="000000"/>
              </w:rPr>
              <w:t>Supabase'de</w:t>
            </w:r>
            <w:proofErr w:type="spellEnd"/>
            <w:r w:rsidR="004441CB">
              <w:rPr>
                <w:rFonts w:ascii="Calibri" w:hAnsi="Calibri" w:cs="Calibri"/>
                <w:color w:val="000000"/>
              </w:rPr>
              <w:t xml:space="preserve"> </w:t>
            </w:r>
            <w:proofErr w:type="spellStart"/>
            <w:r w:rsidR="004441CB">
              <w:rPr>
                <w:rFonts w:ascii="Calibri" w:hAnsi="Calibri" w:cs="Calibri"/>
                <w:color w:val="000000"/>
              </w:rPr>
              <w:t>bulutta</w:t>
            </w:r>
            <w:proofErr w:type="spellEnd"/>
            <w:r w:rsidR="004441CB">
              <w:rPr>
                <w:rFonts w:ascii="Calibri" w:hAnsi="Calibri" w:cs="Calibri"/>
                <w:color w:val="000000"/>
              </w:rPr>
              <w:t xml:space="preserve"> </w:t>
            </w:r>
            <w:proofErr w:type="spellStart"/>
            <w:r w:rsidR="004441CB">
              <w:rPr>
                <w:rFonts w:ascii="Calibri" w:hAnsi="Calibri" w:cs="Calibri"/>
                <w:color w:val="000000"/>
              </w:rPr>
              <w:t>durduğu</w:t>
            </w:r>
            <w:proofErr w:type="spellEnd"/>
            <w:r w:rsidR="004441CB">
              <w:rPr>
                <w:rFonts w:ascii="Calibri" w:hAnsi="Calibri" w:cs="Calibri"/>
                <w:color w:val="000000"/>
              </w:rPr>
              <w:t xml:space="preserve"> </w:t>
            </w:r>
            <w:proofErr w:type="spellStart"/>
            <w:r w:rsidR="004441CB">
              <w:rPr>
                <w:rFonts w:ascii="Calibri" w:hAnsi="Calibri" w:cs="Calibri"/>
                <w:color w:val="000000"/>
              </w:rPr>
              <w:t>için</w:t>
            </w:r>
            <w:proofErr w:type="spellEnd"/>
            <w:r w:rsidR="004441CB">
              <w:rPr>
                <w:rFonts w:ascii="Calibri" w:hAnsi="Calibri" w:cs="Calibri"/>
                <w:color w:val="000000"/>
              </w:rPr>
              <w:t xml:space="preserve"> </w:t>
            </w:r>
            <w:proofErr w:type="spellStart"/>
            <w:r w:rsidR="004441CB">
              <w:rPr>
                <w:rFonts w:ascii="Calibri" w:hAnsi="Calibri" w:cs="Calibri"/>
                <w:color w:val="000000"/>
              </w:rPr>
              <w:t>yerel</w:t>
            </w:r>
            <w:proofErr w:type="spellEnd"/>
            <w:r w:rsidR="004441CB">
              <w:rPr>
                <w:rFonts w:ascii="Calibri" w:hAnsi="Calibri" w:cs="Calibri"/>
                <w:color w:val="000000"/>
              </w:rPr>
              <w:t xml:space="preserve"> PostgreSQL </w:t>
            </w:r>
            <w:proofErr w:type="spellStart"/>
            <w:r w:rsidR="004441CB">
              <w:rPr>
                <w:rFonts w:ascii="Calibri" w:hAnsi="Calibri" w:cs="Calibri"/>
                <w:color w:val="000000"/>
              </w:rPr>
              <w:t>kurulumu</w:t>
            </w:r>
            <w:proofErr w:type="spellEnd"/>
            <w:r w:rsidR="004441CB">
              <w:rPr>
                <w:rFonts w:ascii="Calibri" w:hAnsi="Calibri" w:cs="Calibri"/>
                <w:color w:val="000000"/>
              </w:rPr>
              <w:t xml:space="preserve"> </w:t>
            </w:r>
            <w:proofErr w:type="spellStart"/>
            <w:r w:rsidR="004441CB">
              <w:rPr>
                <w:rFonts w:ascii="Calibri" w:hAnsi="Calibri" w:cs="Calibri"/>
                <w:color w:val="000000"/>
              </w:rPr>
              <w:t>gerekmez</w:t>
            </w:r>
            <w:proofErr w:type="spellEnd"/>
            <w:r w:rsidR="004441CB">
              <w:rPr>
                <w:rFonts w:ascii="Calibri" w:hAnsi="Calibri" w:cs="Calibri"/>
                <w:color w:val="000000"/>
              </w:rPr>
              <w:t xml:space="preserve">; </w:t>
            </w:r>
            <w:proofErr w:type="spellStart"/>
            <w:r w:rsidR="004441CB">
              <w:rPr>
                <w:rFonts w:ascii="Calibri" w:hAnsi="Calibri" w:cs="Calibri"/>
                <w:color w:val="000000"/>
              </w:rPr>
              <w:t>yalnızca</w:t>
            </w:r>
            <w:proofErr w:type="spellEnd"/>
            <w:r w:rsidR="004441CB">
              <w:rPr>
                <w:rFonts w:ascii="Calibri" w:hAnsi="Calibri" w:cs="Calibri"/>
                <w:color w:val="000000"/>
              </w:rPr>
              <w:t xml:space="preserve"> </w:t>
            </w:r>
            <w:proofErr w:type="spellStart"/>
            <w:r w:rsidR="004441CB">
              <w:rPr>
                <w:rFonts w:ascii="Calibri" w:hAnsi="Calibri" w:cs="Calibri"/>
                <w:color w:val="000000"/>
              </w:rPr>
              <w:t>bağlantı</w:t>
            </w:r>
            <w:proofErr w:type="spellEnd"/>
            <w:r w:rsidR="004441CB">
              <w:rPr>
                <w:rFonts w:ascii="Calibri" w:hAnsi="Calibri" w:cs="Calibri"/>
                <w:color w:val="000000"/>
              </w:rPr>
              <w:t xml:space="preserve"> </w:t>
            </w:r>
            <w:proofErr w:type="spellStart"/>
            <w:r w:rsidR="004441CB">
              <w:rPr>
                <w:rFonts w:ascii="Calibri" w:hAnsi="Calibri" w:cs="Calibri"/>
                <w:color w:val="000000"/>
              </w:rPr>
              <w:t>dizesi</w:t>
            </w:r>
            <w:proofErr w:type="spellEnd"/>
            <w:r w:rsidR="004441CB">
              <w:rPr>
                <w:rFonts w:ascii="Calibri" w:hAnsi="Calibri" w:cs="Calibri"/>
                <w:color w:val="000000"/>
              </w:rPr>
              <w:t xml:space="preserve"> </w:t>
            </w:r>
            <w:proofErr w:type="spellStart"/>
            <w:r w:rsidR="004441CB">
              <w:rPr>
                <w:rFonts w:ascii="Calibri" w:hAnsi="Calibri" w:cs="Calibri"/>
                <w:color w:val="000000"/>
              </w:rPr>
              <w:t>yapılandırılır</w:t>
            </w:r>
            <w:proofErr w:type="spellEnd"/>
          </w:p>
        </w:tc>
      </w:tr>
      <w:tr w:rsidR="000B5EE6" w:rsidRPr="007E3876" w14:paraId="74EAC073" w14:textId="77777777" w:rsidTr="000B5EE6">
        <w:tc>
          <w:tcPr>
            <w:tcW w:w="3596" w:type="dxa"/>
          </w:tcPr>
          <w:p w14:paraId="797E5168" w14:textId="145F0970" w:rsidR="000B5EE6" w:rsidRPr="007E3876" w:rsidRDefault="000B5EE6" w:rsidP="007E3876">
            <w:pPr>
              <w:rPr>
                <w:rFonts w:ascii="Calibri" w:hAnsi="Calibri" w:cs="Calibri"/>
                <w:color w:val="000000"/>
              </w:rPr>
            </w:pPr>
            <w:r w:rsidRPr="007E3876">
              <w:rPr>
                <w:rFonts w:ascii="Calibri" w:hAnsi="Calibri" w:cs="Calibri"/>
                <w:color w:val="000000"/>
              </w:rPr>
              <w:t xml:space="preserve">AI Automation (2 </w:t>
            </w:r>
            <w:proofErr w:type="spellStart"/>
            <w:r w:rsidRPr="007E3876">
              <w:rPr>
                <w:rFonts w:ascii="Calibri" w:hAnsi="Calibri" w:cs="Calibri"/>
                <w:color w:val="000000"/>
              </w:rPr>
              <w:t>kişi</w:t>
            </w:r>
            <w:proofErr w:type="spellEnd"/>
            <w:r w:rsidRPr="007E3876">
              <w:rPr>
                <w:rFonts w:ascii="Calibri" w:hAnsi="Calibri" w:cs="Calibri"/>
                <w:color w:val="000000"/>
              </w:rPr>
              <w:t>)</w:t>
            </w:r>
          </w:p>
        </w:tc>
        <w:tc>
          <w:tcPr>
            <w:tcW w:w="3597" w:type="dxa"/>
          </w:tcPr>
          <w:p w14:paraId="7E05EFF3" w14:textId="1CF9B999" w:rsidR="000B5EE6" w:rsidRPr="007E3876" w:rsidRDefault="000B5EE6" w:rsidP="007E3876">
            <w:pPr>
              <w:rPr>
                <w:rFonts w:ascii="Calibri" w:hAnsi="Calibri" w:cs="Calibri"/>
                <w:color w:val="000000"/>
              </w:rPr>
            </w:pPr>
            <w:r w:rsidRPr="007E3876">
              <w:rPr>
                <w:rFonts w:ascii="Calibri" w:hAnsi="Calibri" w:cs="Calibri"/>
                <w:color w:val="000000"/>
              </w:rPr>
              <w:t xml:space="preserve">Python 3.11+ </w:t>
            </w:r>
            <w:proofErr w:type="spellStart"/>
            <w:r w:rsidRPr="007E3876">
              <w:rPr>
                <w:rFonts w:ascii="Calibri" w:hAnsi="Calibri" w:cs="Calibri"/>
                <w:color w:val="000000"/>
              </w:rPr>
              <w:t>ile</w:t>
            </w:r>
            <w:proofErr w:type="spellEnd"/>
            <w:r w:rsidRPr="007E3876">
              <w:rPr>
                <w:rFonts w:ascii="Calibri" w:hAnsi="Calibri" w:cs="Calibri"/>
                <w:color w:val="000000"/>
              </w:rPr>
              <w:t xml:space="preserve"> </w:t>
            </w:r>
            <w:proofErr w:type="spellStart"/>
            <w:r w:rsidRPr="007E3876">
              <w:rPr>
                <w:rFonts w:ascii="Calibri" w:hAnsi="Calibri" w:cs="Calibri"/>
                <w:color w:val="000000"/>
              </w:rPr>
              <w:t>openai</w:t>
            </w:r>
            <w:proofErr w:type="spellEnd"/>
            <w:r w:rsidRPr="007E3876">
              <w:rPr>
                <w:rFonts w:ascii="Calibri" w:hAnsi="Calibri" w:cs="Calibri"/>
                <w:color w:val="000000"/>
              </w:rPr>
              <w:t xml:space="preserve"> (</w:t>
            </w:r>
            <w:proofErr w:type="spellStart"/>
            <w:r w:rsidRPr="007E3876">
              <w:rPr>
                <w:rFonts w:ascii="Calibri" w:hAnsi="Calibri" w:cs="Calibri"/>
                <w:color w:val="000000"/>
              </w:rPr>
              <w:t>veya</w:t>
            </w:r>
            <w:proofErr w:type="spellEnd"/>
            <w:r w:rsidRPr="007E3876">
              <w:rPr>
                <w:rFonts w:ascii="Calibri" w:hAnsi="Calibri" w:cs="Calibri"/>
                <w:color w:val="000000"/>
              </w:rPr>
              <w:t xml:space="preserve"> </w:t>
            </w:r>
            <w:proofErr w:type="spellStart"/>
            <w:r w:rsidRPr="007E3876">
              <w:rPr>
                <w:rFonts w:ascii="Calibri" w:hAnsi="Calibri" w:cs="Calibri"/>
                <w:color w:val="000000"/>
              </w:rPr>
              <w:t>seçilen</w:t>
            </w:r>
            <w:proofErr w:type="spellEnd"/>
            <w:r w:rsidRPr="007E3876">
              <w:rPr>
                <w:rFonts w:ascii="Calibri" w:hAnsi="Calibri" w:cs="Calibri"/>
                <w:color w:val="000000"/>
              </w:rPr>
              <w:t xml:space="preserve"> </w:t>
            </w:r>
            <w:proofErr w:type="spellStart"/>
            <w:r w:rsidRPr="007E3876">
              <w:rPr>
                <w:rFonts w:ascii="Calibri" w:hAnsi="Calibri" w:cs="Calibri"/>
                <w:color w:val="000000"/>
              </w:rPr>
              <w:t>sağlayıcının</w:t>
            </w:r>
            <w:proofErr w:type="spellEnd"/>
            <w:r w:rsidRPr="007E3876">
              <w:rPr>
                <w:rFonts w:ascii="Calibri" w:hAnsi="Calibri" w:cs="Calibri"/>
                <w:color w:val="000000"/>
              </w:rPr>
              <w:t xml:space="preserve"> </w:t>
            </w:r>
            <w:proofErr w:type="spellStart"/>
            <w:r w:rsidRPr="007E3876">
              <w:rPr>
                <w:rFonts w:ascii="Calibri" w:hAnsi="Calibri" w:cs="Calibri"/>
                <w:color w:val="000000"/>
              </w:rPr>
              <w:t>SDK'sı</w:t>
            </w:r>
            <w:proofErr w:type="spellEnd"/>
            <w:r w:rsidRPr="007E3876">
              <w:rPr>
                <w:rFonts w:ascii="Calibri" w:hAnsi="Calibri" w:cs="Calibri"/>
                <w:color w:val="000000"/>
              </w:rPr>
              <w:t>), requests, python-</w:t>
            </w:r>
            <w:proofErr w:type="spellStart"/>
            <w:r w:rsidRPr="007E3876">
              <w:rPr>
                <w:rFonts w:ascii="Calibri" w:hAnsi="Calibri" w:cs="Calibri"/>
                <w:color w:val="000000"/>
              </w:rPr>
              <w:t>dotenv</w:t>
            </w:r>
            <w:proofErr w:type="spellEnd"/>
            <w:r w:rsidRPr="007E3876">
              <w:rPr>
                <w:rFonts w:ascii="Calibri" w:hAnsi="Calibri" w:cs="Calibri"/>
                <w:color w:val="000000"/>
              </w:rPr>
              <w:t xml:space="preserve">; </w:t>
            </w:r>
            <w:proofErr w:type="spellStart"/>
            <w:r w:rsidRPr="007E3876">
              <w:rPr>
                <w:rFonts w:ascii="Calibri" w:hAnsi="Calibri" w:cs="Calibri"/>
                <w:color w:val="000000"/>
              </w:rPr>
              <w:t>otomasyon</w:t>
            </w:r>
            <w:proofErr w:type="spellEnd"/>
            <w:r w:rsidRPr="007E3876">
              <w:rPr>
                <w:rFonts w:ascii="Calibri" w:hAnsi="Calibri" w:cs="Calibri"/>
                <w:color w:val="000000"/>
              </w:rPr>
              <w:t xml:space="preserve"> </w:t>
            </w:r>
            <w:proofErr w:type="spellStart"/>
            <w:r w:rsidRPr="007E3876">
              <w:rPr>
                <w:rFonts w:ascii="Calibri" w:hAnsi="Calibri" w:cs="Calibri"/>
                <w:color w:val="000000"/>
              </w:rPr>
              <w:t>aracı</w:t>
            </w:r>
            <w:proofErr w:type="spellEnd"/>
            <w:r w:rsidRPr="007E3876">
              <w:rPr>
                <w:rFonts w:ascii="Calibri" w:hAnsi="Calibri" w:cs="Calibri"/>
                <w:color w:val="000000"/>
              </w:rPr>
              <w:t xml:space="preserve"> (n8n, Make, Power Automate </w:t>
            </w:r>
            <w:proofErr w:type="spellStart"/>
            <w:r w:rsidRPr="007E3876">
              <w:rPr>
                <w:rFonts w:ascii="Calibri" w:hAnsi="Calibri" w:cs="Calibri"/>
                <w:color w:val="000000"/>
              </w:rPr>
              <w:t>veya</w:t>
            </w:r>
            <w:proofErr w:type="spellEnd"/>
            <w:r w:rsidRPr="007E3876">
              <w:rPr>
                <w:rFonts w:ascii="Calibri" w:hAnsi="Calibri" w:cs="Calibri"/>
                <w:color w:val="000000"/>
              </w:rPr>
              <w:t xml:space="preserve"> Python + </w:t>
            </w:r>
            <w:proofErr w:type="spellStart"/>
            <w:r w:rsidRPr="007E3876">
              <w:rPr>
                <w:rFonts w:ascii="Calibri" w:hAnsi="Calibri" w:cs="Calibri"/>
                <w:color w:val="000000"/>
              </w:rPr>
              <w:t>zamanlayıcı</w:t>
            </w:r>
            <w:proofErr w:type="spellEnd"/>
            <w:r w:rsidRPr="007E3876">
              <w:rPr>
                <w:rFonts w:ascii="Calibri" w:hAnsi="Calibri" w:cs="Calibri"/>
                <w:color w:val="000000"/>
              </w:rPr>
              <w:t xml:space="preserve">); </w:t>
            </w:r>
            <w:proofErr w:type="spellStart"/>
            <w:r w:rsidRPr="007E3876">
              <w:rPr>
                <w:rFonts w:ascii="Calibri" w:hAnsi="Calibri" w:cs="Calibri"/>
                <w:color w:val="000000"/>
              </w:rPr>
              <w:t>diyagram</w:t>
            </w:r>
            <w:proofErr w:type="spellEnd"/>
            <w:r w:rsidRPr="007E3876">
              <w:rPr>
                <w:rFonts w:ascii="Calibri" w:hAnsi="Calibri" w:cs="Calibri"/>
                <w:color w:val="000000"/>
              </w:rPr>
              <w:t xml:space="preserve"> </w:t>
            </w:r>
            <w:proofErr w:type="spellStart"/>
            <w:r w:rsidRPr="007E3876">
              <w:rPr>
                <w:rFonts w:ascii="Calibri" w:hAnsi="Calibri" w:cs="Calibri"/>
                <w:color w:val="000000"/>
              </w:rPr>
              <w:t>aracı</w:t>
            </w:r>
            <w:proofErr w:type="spellEnd"/>
          </w:p>
        </w:tc>
        <w:tc>
          <w:tcPr>
            <w:tcW w:w="3597" w:type="dxa"/>
          </w:tcPr>
          <w:p w14:paraId="44D33024" w14:textId="3351E6FE" w:rsidR="000B5EE6" w:rsidRPr="007E3876" w:rsidRDefault="000B5EE6" w:rsidP="007E3876">
            <w:pPr>
              <w:rPr>
                <w:rFonts w:ascii="Calibri" w:hAnsi="Calibri" w:cs="Calibri"/>
                <w:color w:val="000000"/>
              </w:rPr>
            </w:pPr>
            <w:r w:rsidRPr="007E3876">
              <w:rPr>
                <w:rFonts w:ascii="Calibri" w:hAnsi="Calibri" w:cs="Calibri"/>
                <w:color w:val="000000"/>
              </w:rPr>
              <w:t xml:space="preserve">LLM API </w:t>
            </w:r>
            <w:proofErr w:type="spellStart"/>
            <w:r w:rsidRPr="007E3876">
              <w:rPr>
                <w:rFonts w:ascii="Calibri" w:hAnsi="Calibri" w:cs="Calibri"/>
                <w:color w:val="000000"/>
              </w:rPr>
              <w:t>anahtarı</w:t>
            </w:r>
            <w:proofErr w:type="spellEnd"/>
            <w:r w:rsidRPr="007E3876">
              <w:rPr>
                <w:rFonts w:ascii="Calibri" w:hAnsi="Calibri" w:cs="Calibri"/>
                <w:color w:val="000000"/>
              </w:rPr>
              <w:t xml:space="preserve"> </w:t>
            </w:r>
            <w:proofErr w:type="spellStart"/>
            <w:r w:rsidRPr="007E3876">
              <w:rPr>
                <w:rFonts w:ascii="Calibri" w:hAnsi="Calibri" w:cs="Calibri"/>
                <w:color w:val="000000"/>
              </w:rPr>
              <w:t>şirket</w:t>
            </w:r>
            <w:proofErr w:type="spellEnd"/>
            <w:r w:rsidRPr="007E3876">
              <w:rPr>
                <w:rFonts w:ascii="Calibri" w:hAnsi="Calibri" w:cs="Calibri"/>
                <w:color w:val="000000"/>
              </w:rPr>
              <w:t xml:space="preserve"> </w:t>
            </w:r>
            <w:proofErr w:type="spellStart"/>
            <w:r w:rsidRPr="007E3876">
              <w:rPr>
                <w:rFonts w:ascii="Calibri" w:hAnsi="Calibri" w:cs="Calibri"/>
                <w:color w:val="000000"/>
              </w:rPr>
              <w:t>tarafından</w:t>
            </w:r>
            <w:proofErr w:type="spellEnd"/>
            <w:r w:rsidRPr="007E3876">
              <w:rPr>
                <w:rFonts w:ascii="Calibri" w:hAnsi="Calibri" w:cs="Calibri"/>
                <w:color w:val="000000"/>
              </w:rPr>
              <w:t xml:space="preserve"> </w:t>
            </w:r>
            <w:proofErr w:type="spellStart"/>
            <w:r w:rsidRPr="007E3876">
              <w:rPr>
                <w:rFonts w:ascii="Calibri" w:hAnsi="Calibri" w:cs="Calibri"/>
                <w:color w:val="000000"/>
              </w:rPr>
              <w:t>sağlanır</w:t>
            </w:r>
            <w:proofErr w:type="spellEnd"/>
            <w:r w:rsidRPr="007E3876">
              <w:rPr>
                <w:rFonts w:ascii="Calibri" w:hAnsi="Calibri" w:cs="Calibri"/>
                <w:color w:val="000000"/>
              </w:rPr>
              <w:t xml:space="preserve">; </w:t>
            </w:r>
            <w:proofErr w:type="spellStart"/>
            <w:r w:rsidRPr="007E3876">
              <w:rPr>
                <w:rFonts w:ascii="Calibri" w:hAnsi="Calibri" w:cs="Calibri"/>
                <w:color w:val="000000"/>
              </w:rPr>
              <w:t>stajyer</w:t>
            </w:r>
            <w:proofErr w:type="spellEnd"/>
            <w:r w:rsidRPr="007E3876">
              <w:rPr>
                <w:rFonts w:ascii="Calibri" w:hAnsi="Calibri" w:cs="Calibri"/>
                <w:color w:val="000000"/>
              </w:rPr>
              <w:t xml:space="preserve"> </w:t>
            </w:r>
            <w:proofErr w:type="spellStart"/>
            <w:r w:rsidRPr="007E3876">
              <w:rPr>
                <w:rFonts w:ascii="Calibri" w:hAnsi="Calibri" w:cs="Calibri"/>
                <w:color w:val="000000"/>
              </w:rPr>
              <w:t>kendi</w:t>
            </w:r>
            <w:proofErr w:type="spellEnd"/>
            <w:r w:rsidRPr="007E3876">
              <w:rPr>
                <w:rFonts w:ascii="Calibri" w:hAnsi="Calibri" w:cs="Calibri"/>
                <w:color w:val="000000"/>
              </w:rPr>
              <w:t xml:space="preserve"> </w:t>
            </w:r>
            <w:proofErr w:type="spellStart"/>
            <w:r w:rsidRPr="007E3876">
              <w:rPr>
                <w:rFonts w:ascii="Calibri" w:hAnsi="Calibri" w:cs="Calibri"/>
                <w:color w:val="000000"/>
              </w:rPr>
              <w:t>hesabıyla</w:t>
            </w:r>
            <w:proofErr w:type="spellEnd"/>
            <w:r w:rsidRPr="007E3876">
              <w:rPr>
                <w:rFonts w:ascii="Calibri" w:hAnsi="Calibri" w:cs="Calibri"/>
                <w:color w:val="000000"/>
              </w:rPr>
              <w:t xml:space="preserve"> </w:t>
            </w:r>
            <w:proofErr w:type="spellStart"/>
            <w:r w:rsidRPr="007E3876">
              <w:rPr>
                <w:rFonts w:ascii="Calibri" w:hAnsi="Calibri" w:cs="Calibri"/>
                <w:color w:val="000000"/>
              </w:rPr>
              <w:t>satın</w:t>
            </w:r>
            <w:proofErr w:type="spellEnd"/>
            <w:r w:rsidRPr="007E3876">
              <w:rPr>
                <w:rFonts w:ascii="Calibri" w:hAnsi="Calibri" w:cs="Calibri"/>
                <w:color w:val="000000"/>
              </w:rPr>
              <w:t xml:space="preserve"> </w:t>
            </w:r>
            <w:proofErr w:type="spellStart"/>
            <w:r w:rsidRPr="007E3876">
              <w:rPr>
                <w:rFonts w:ascii="Calibri" w:hAnsi="Calibri" w:cs="Calibri"/>
                <w:color w:val="000000"/>
              </w:rPr>
              <w:t>almaz</w:t>
            </w:r>
            <w:proofErr w:type="spellEnd"/>
            <w:r w:rsidRPr="007E3876">
              <w:rPr>
                <w:rFonts w:ascii="Calibri" w:hAnsi="Calibri" w:cs="Calibri"/>
                <w:color w:val="000000"/>
              </w:rPr>
              <w:t xml:space="preserve">. </w:t>
            </w:r>
            <w:proofErr w:type="spellStart"/>
            <w:r w:rsidRPr="007E3876">
              <w:rPr>
                <w:rFonts w:ascii="Calibri" w:hAnsi="Calibri" w:cs="Calibri"/>
                <w:color w:val="000000"/>
              </w:rPr>
              <w:t>Anahtar</w:t>
            </w:r>
            <w:proofErr w:type="spellEnd"/>
            <w:r w:rsidRPr="007E3876">
              <w:rPr>
                <w:rFonts w:ascii="Calibri" w:hAnsi="Calibri" w:cs="Calibri"/>
                <w:color w:val="000000"/>
              </w:rPr>
              <w:t xml:space="preserve"> </w:t>
            </w:r>
            <w:proofErr w:type="spellStart"/>
            <w:r w:rsidRPr="007E3876">
              <w:rPr>
                <w:rFonts w:ascii="Calibri" w:hAnsi="Calibri" w:cs="Calibri"/>
                <w:color w:val="000000"/>
              </w:rPr>
              <w:t>sağlanamıyorsa</w:t>
            </w:r>
            <w:proofErr w:type="spellEnd"/>
            <w:r w:rsidRPr="007E3876">
              <w:rPr>
                <w:rFonts w:ascii="Calibri" w:hAnsi="Calibri" w:cs="Calibri"/>
                <w:color w:val="000000"/>
              </w:rPr>
              <w:t xml:space="preserve"> mock LLM </w:t>
            </w:r>
            <w:proofErr w:type="spellStart"/>
            <w:r w:rsidRPr="007E3876">
              <w:rPr>
                <w:rFonts w:ascii="Calibri" w:hAnsi="Calibri" w:cs="Calibri"/>
                <w:color w:val="000000"/>
              </w:rPr>
              <w:t>ile</w:t>
            </w:r>
            <w:proofErr w:type="spellEnd"/>
            <w:r w:rsidRPr="007E3876">
              <w:rPr>
                <w:rFonts w:ascii="Calibri" w:hAnsi="Calibri" w:cs="Calibri"/>
                <w:color w:val="000000"/>
              </w:rPr>
              <w:t xml:space="preserve"> </w:t>
            </w:r>
            <w:proofErr w:type="spellStart"/>
            <w:r w:rsidRPr="007E3876">
              <w:rPr>
                <w:rFonts w:ascii="Calibri" w:hAnsi="Calibri" w:cs="Calibri"/>
                <w:color w:val="000000"/>
              </w:rPr>
              <w:t>devam</w:t>
            </w:r>
            <w:proofErr w:type="spellEnd"/>
            <w:r w:rsidRPr="007E3876">
              <w:rPr>
                <w:rFonts w:ascii="Calibri" w:hAnsi="Calibri" w:cs="Calibri"/>
                <w:color w:val="000000"/>
              </w:rPr>
              <w:t xml:space="preserve"> </w:t>
            </w:r>
            <w:proofErr w:type="spellStart"/>
            <w:r w:rsidRPr="007E3876">
              <w:rPr>
                <w:rFonts w:ascii="Calibri" w:hAnsi="Calibri" w:cs="Calibri"/>
                <w:color w:val="000000"/>
              </w:rPr>
              <w:t>edilir</w:t>
            </w:r>
            <w:proofErr w:type="spellEnd"/>
            <w:r w:rsidRPr="007E3876">
              <w:rPr>
                <w:rFonts w:ascii="Calibri" w:hAnsi="Calibri" w:cs="Calibri"/>
                <w:color w:val="000000"/>
              </w:rPr>
              <w:t xml:space="preserve"> </w:t>
            </w:r>
            <w:proofErr w:type="spellStart"/>
            <w:r w:rsidRPr="007E3876">
              <w:rPr>
                <w:rFonts w:ascii="Calibri" w:hAnsi="Calibri" w:cs="Calibri"/>
                <w:color w:val="000000"/>
              </w:rPr>
              <w:t>ve</w:t>
            </w:r>
            <w:proofErr w:type="spellEnd"/>
            <w:r w:rsidRPr="007E3876">
              <w:rPr>
                <w:rFonts w:ascii="Calibri" w:hAnsi="Calibri" w:cs="Calibri"/>
                <w:color w:val="000000"/>
              </w:rPr>
              <w:t xml:space="preserve"> </w:t>
            </w:r>
            <w:proofErr w:type="spellStart"/>
            <w:r w:rsidRPr="007E3876">
              <w:rPr>
                <w:rFonts w:ascii="Calibri" w:hAnsi="Calibri" w:cs="Calibri"/>
                <w:color w:val="000000"/>
              </w:rPr>
              <w:t>bu</w:t>
            </w:r>
            <w:proofErr w:type="spellEnd"/>
            <w:r w:rsidRPr="007E3876">
              <w:rPr>
                <w:rFonts w:ascii="Calibri" w:hAnsi="Calibri" w:cs="Calibri"/>
                <w:color w:val="000000"/>
              </w:rPr>
              <w:t xml:space="preserve"> Gün 1'de </w:t>
            </w:r>
            <w:proofErr w:type="spellStart"/>
            <w:r w:rsidRPr="007E3876">
              <w:rPr>
                <w:rFonts w:ascii="Calibri" w:hAnsi="Calibri" w:cs="Calibri"/>
                <w:color w:val="000000"/>
              </w:rPr>
              <w:t>bildirilir</w:t>
            </w:r>
            <w:proofErr w:type="spellEnd"/>
          </w:p>
        </w:tc>
      </w:tr>
    </w:tbl>
    <w:p w14:paraId="286BDFDF" w14:textId="77777777" w:rsidR="007E3876" w:rsidRDefault="007E3876" w:rsidP="007E3876">
      <w:pPr>
        <w:rPr>
          <w:rFonts w:ascii="Calibri" w:hAnsi="Calibri" w:cs="Calibri"/>
          <w:b/>
          <w:color w:val="000000"/>
        </w:rPr>
      </w:pPr>
      <w:proofErr w:type="spellStart"/>
      <w:r w:rsidRPr="007E3876">
        <w:rPr>
          <w:rFonts w:ascii="Calibri" w:hAnsi="Calibri" w:cs="Calibri"/>
          <w:b/>
          <w:color w:val="000000"/>
        </w:rPr>
        <w:t>Projeden</w:t>
      </w:r>
      <w:proofErr w:type="spellEnd"/>
      <w:r w:rsidRPr="007E3876">
        <w:rPr>
          <w:rFonts w:ascii="Calibri" w:hAnsi="Calibri" w:cs="Calibri"/>
          <w:b/>
          <w:color w:val="000000"/>
        </w:rPr>
        <w:t xml:space="preserve"> </w:t>
      </w:r>
      <w:proofErr w:type="spellStart"/>
      <w:r w:rsidRPr="007E3876">
        <w:rPr>
          <w:rFonts w:ascii="Calibri" w:hAnsi="Calibri" w:cs="Calibri"/>
          <w:b/>
          <w:color w:val="000000"/>
        </w:rPr>
        <w:t>önce</w:t>
      </w:r>
      <w:proofErr w:type="spellEnd"/>
      <w:r w:rsidRPr="007E3876">
        <w:rPr>
          <w:rFonts w:ascii="Calibri" w:hAnsi="Calibri" w:cs="Calibri"/>
          <w:b/>
          <w:color w:val="000000"/>
        </w:rPr>
        <w:t xml:space="preserve"> </w:t>
      </w:r>
      <w:proofErr w:type="spellStart"/>
      <w:r w:rsidRPr="007E3876">
        <w:rPr>
          <w:rFonts w:ascii="Calibri" w:hAnsi="Calibri" w:cs="Calibri"/>
          <w:b/>
          <w:color w:val="000000"/>
        </w:rPr>
        <w:t>netleşmesi</w:t>
      </w:r>
      <w:proofErr w:type="spellEnd"/>
      <w:r w:rsidRPr="007E3876">
        <w:rPr>
          <w:rFonts w:ascii="Calibri" w:hAnsi="Calibri" w:cs="Calibri"/>
          <w:b/>
          <w:color w:val="000000"/>
        </w:rPr>
        <w:t xml:space="preserve"> </w:t>
      </w:r>
      <w:proofErr w:type="spellStart"/>
      <w:r w:rsidRPr="007E3876">
        <w:rPr>
          <w:rFonts w:ascii="Calibri" w:hAnsi="Calibri" w:cs="Calibri"/>
          <w:b/>
          <w:color w:val="000000"/>
        </w:rPr>
        <w:t>gereken</w:t>
      </w:r>
      <w:proofErr w:type="spellEnd"/>
      <w:r w:rsidRPr="007E3876">
        <w:rPr>
          <w:rFonts w:ascii="Calibri" w:hAnsi="Calibri" w:cs="Calibri"/>
          <w:b/>
          <w:color w:val="000000"/>
        </w:rPr>
        <w:t xml:space="preserve"> </w:t>
      </w:r>
      <w:proofErr w:type="spellStart"/>
      <w:r w:rsidRPr="007E3876">
        <w:rPr>
          <w:rFonts w:ascii="Calibri" w:hAnsi="Calibri" w:cs="Calibri"/>
          <w:b/>
          <w:color w:val="000000"/>
        </w:rPr>
        <w:t>üç</w:t>
      </w:r>
      <w:proofErr w:type="spellEnd"/>
      <w:r w:rsidRPr="007E3876">
        <w:rPr>
          <w:rFonts w:ascii="Calibri" w:hAnsi="Calibri" w:cs="Calibri"/>
          <w:b/>
          <w:color w:val="000000"/>
        </w:rPr>
        <w:t xml:space="preserve"> </w:t>
      </w:r>
      <w:proofErr w:type="spellStart"/>
      <w:r w:rsidRPr="007E3876">
        <w:rPr>
          <w:rFonts w:ascii="Calibri" w:hAnsi="Calibri" w:cs="Calibri"/>
          <w:b/>
          <w:color w:val="000000"/>
        </w:rPr>
        <w:t>konu</w:t>
      </w:r>
      <w:proofErr w:type="spellEnd"/>
      <w:r w:rsidRPr="007E3876">
        <w:rPr>
          <w:rFonts w:ascii="Calibri" w:hAnsi="Calibri" w:cs="Calibri"/>
          <w:b/>
          <w:color w:val="000000"/>
        </w:rPr>
        <w:t>:</w:t>
      </w:r>
    </w:p>
    <w:p w14:paraId="1F0860ED" w14:textId="77777777" w:rsidR="007E3876" w:rsidRDefault="007E3876" w:rsidP="007E3876">
      <w:pPr>
        <w:pStyle w:val="ListBullet"/>
      </w:pPr>
      <w:r w:rsidRPr="007E3876">
        <w:t xml:space="preserve">Power BI Desktop </w:t>
      </w:r>
      <w:proofErr w:type="spellStart"/>
      <w:r w:rsidRPr="007E3876">
        <w:t>yalnızca</w:t>
      </w:r>
      <w:proofErr w:type="spellEnd"/>
      <w:r w:rsidRPr="007E3876">
        <w:t xml:space="preserve"> Windows </w:t>
      </w:r>
      <w:proofErr w:type="spellStart"/>
      <w:r w:rsidRPr="007E3876">
        <w:t>üzerinde</w:t>
      </w:r>
      <w:proofErr w:type="spellEnd"/>
      <w:r w:rsidRPr="007E3876">
        <w:t xml:space="preserve"> </w:t>
      </w:r>
      <w:proofErr w:type="spellStart"/>
      <w:r w:rsidRPr="007E3876">
        <w:t>çalışır</w:t>
      </w:r>
      <w:proofErr w:type="spellEnd"/>
      <w:r w:rsidRPr="007E3876">
        <w:t xml:space="preserve">. Data </w:t>
      </w:r>
      <w:proofErr w:type="spellStart"/>
      <w:r w:rsidRPr="007E3876">
        <w:t>stajyeri</w:t>
      </w:r>
      <w:proofErr w:type="spellEnd"/>
      <w:r w:rsidRPr="007E3876">
        <w:t xml:space="preserve"> Mac </w:t>
      </w:r>
      <w:proofErr w:type="spellStart"/>
      <w:r w:rsidRPr="007E3876">
        <w:t>kullanıyorsa</w:t>
      </w:r>
      <w:proofErr w:type="spellEnd"/>
      <w:r w:rsidRPr="007E3876">
        <w:t xml:space="preserve"> </w:t>
      </w:r>
      <w:proofErr w:type="spellStart"/>
      <w:r w:rsidRPr="007E3876">
        <w:t>sanal</w:t>
      </w:r>
      <w:proofErr w:type="spellEnd"/>
      <w:r w:rsidRPr="007E3876">
        <w:t xml:space="preserve"> </w:t>
      </w:r>
      <w:proofErr w:type="spellStart"/>
      <w:r w:rsidRPr="007E3876">
        <w:t>makine</w:t>
      </w:r>
      <w:proofErr w:type="spellEnd"/>
      <w:r w:rsidRPr="007E3876">
        <w:t xml:space="preserve"> </w:t>
      </w:r>
      <w:proofErr w:type="spellStart"/>
      <w:r w:rsidRPr="007E3876">
        <w:t>veya</w:t>
      </w:r>
      <w:proofErr w:type="spellEnd"/>
      <w:r w:rsidRPr="007E3876">
        <w:t xml:space="preserve"> Windows </w:t>
      </w:r>
      <w:proofErr w:type="spellStart"/>
      <w:r w:rsidRPr="007E3876">
        <w:t>bilgisayar</w:t>
      </w:r>
      <w:proofErr w:type="spellEnd"/>
      <w:r w:rsidRPr="007E3876">
        <w:t xml:space="preserve"> </w:t>
      </w:r>
      <w:proofErr w:type="spellStart"/>
      <w:r w:rsidRPr="007E3876">
        <w:t>temin</w:t>
      </w:r>
      <w:proofErr w:type="spellEnd"/>
      <w:r w:rsidRPr="007E3876">
        <w:t xml:space="preserve"> </w:t>
      </w:r>
      <w:proofErr w:type="spellStart"/>
      <w:r w:rsidRPr="007E3876">
        <w:t>edilmelidir</w:t>
      </w:r>
      <w:proofErr w:type="spellEnd"/>
      <w:r w:rsidRPr="007E3876">
        <w:t>.</w:t>
      </w:r>
    </w:p>
    <w:p w14:paraId="2FEB60B5" w14:textId="77777777" w:rsidR="007E3876" w:rsidRDefault="007E3876" w:rsidP="007E3876">
      <w:pPr>
        <w:pStyle w:val="ListBullet"/>
      </w:pPr>
      <w:r w:rsidRPr="007E3876">
        <w:t xml:space="preserve">LLM API </w:t>
      </w:r>
      <w:proofErr w:type="spellStart"/>
      <w:r w:rsidRPr="007E3876">
        <w:t>anahtarını</w:t>
      </w:r>
      <w:proofErr w:type="spellEnd"/>
      <w:r w:rsidRPr="007E3876">
        <w:t xml:space="preserve"> </w:t>
      </w:r>
      <w:proofErr w:type="spellStart"/>
      <w:r w:rsidRPr="007E3876">
        <w:t>şirket</w:t>
      </w:r>
      <w:proofErr w:type="spellEnd"/>
      <w:r w:rsidRPr="007E3876">
        <w:t xml:space="preserve"> </w:t>
      </w:r>
      <w:proofErr w:type="spellStart"/>
      <w:r w:rsidRPr="007E3876">
        <w:t>sağlar</w:t>
      </w:r>
      <w:proofErr w:type="spellEnd"/>
      <w:r w:rsidRPr="007E3876">
        <w:t xml:space="preserve">. </w:t>
      </w:r>
      <w:proofErr w:type="spellStart"/>
      <w:r w:rsidRPr="007E3876">
        <w:t>Kimin</w:t>
      </w:r>
      <w:proofErr w:type="spellEnd"/>
      <w:r w:rsidRPr="007E3876">
        <w:t xml:space="preserve"> </w:t>
      </w:r>
      <w:proofErr w:type="spellStart"/>
      <w:r w:rsidRPr="007E3876">
        <w:t>sağlayacağı</w:t>
      </w:r>
      <w:proofErr w:type="spellEnd"/>
      <w:r w:rsidRPr="007E3876">
        <w:t xml:space="preserve"> </w:t>
      </w:r>
      <w:proofErr w:type="spellStart"/>
      <w:r w:rsidRPr="007E3876">
        <w:t>ve</w:t>
      </w:r>
      <w:proofErr w:type="spellEnd"/>
      <w:r w:rsidRPr="007E3876">
        <w:t xml:space="preserve"> </w:t>
      </w:r>
      <w:proofErr w:type="spellStart"/>
      <w:r w:rsidRPr="007E3876">
        <w:t>varsa</w:t>
      </w:r>
      <w:proofErr w:type="spellEnd"/>
      <w:r w:rsidRPr="007E3876">
        <w:t xml:space="preserve"> </w:t>
      </w:r>
      <w:proofErr w:type="spellStart"/>
      <w:r w:rsidRPr="007E3876">
        <w:t>kullanım</w:t>
      </w:r>
      <w:proofErr w:type="spellEnd"/>
      <w:r w:rsidRPr="007E3876">
        <w:t xml:space="preserve"> </w:t>
      </w:r>
      <w:proofErr w:type="spellStart"/>
      <w:r w:rsidRPr="007E3876">
        <w:t>limiti</w:t>
      </w:r>
      <w:proofErr w:type="spellEnd"/>
      <w:r w:rsidRPr="007E3876">
        <w:t xml:space="preserve"> </w:t>
      </w:r>
      <w:proofErr w:type="spellStart"/>
      <w:r w:rsidRPr="007E3876">
        <w:t>projeden</w:t>
      </w:r>
      <w:proofErr w:type="spellEnd"/>
      <w:r w:rsidRPr="007E3876">
        <w:t xml:space="preserve"> </w:t>
      </w:r>
      <w:proofErr w:type="spellStart"/>
      <w:r w:rsidRPr="007E3876">
        <w:t>önce</w:t>
      </w:r>
      <w:proofErr w:type="spellEnd"/>
      <w:r w:rsidRPr="007E3876">
        <w:t xml:space="preserve"> </w:t>
      </w:r>
      <w:proofErr w:type="spellStart"/>
      <w:r w:rsidRPr="007E3876">
        <w:t>belirlenmelidir</w:t>
      </w:r>
      <w:proofErr w:type="spellEnd"/>
      <w:r w:rsidRPr="007E3876">
        <w:t xml:space="preserve">; </w:t>
      </w:r>
      <w:proofErr w:type="spellStart"/>
      <w:r w:rsidRPr="007E3876">
        <w:t>anahtar</w:t>
      </w:r>
      <w:proofErr w:type="spellEnd"/>
      <w:r w:rsidRPr="007E3876">
        <w:t xml:space="preserve"> </w:t>
      </w:r>
      <w:proofErr w:type="spellStart"/>
      <w:r w:rsidRPr="007E3876">
        <w:t>sağlanamayacaksa</w:t>
      </w:r>
      <w:proofErr w:type="spellEnd"/>
      <w:r w:rsidRPr="007E3876">
        <w:t xml:space="preserve"> mock LLM </w:t>
      </w:r>
      <w:proofErr w:type="spellStart"/>
      <w:r w:rsidRPr="007E3876">
        <w:t>kararı</w:t>
      </w:r>
      <w:proofErr w:type="spellEnd"/>
      <w:r w:rsidRPr="007E3876">
        <w:t xml:space="preserve"> Gün 1'de </w:t>
      </w:r>
      <w:proofErr w:type="spellStart"/>
      <w:r w:rsidRPr="007E3876">
        <w:t>duyurulur</w:t>
      </w:r>
      <w:proofErr w:type="spellEnd"/>
      <w:r w:rsidRPr="007E3876">
        <w:t>.</w:t>
      </w:r>
    </w:p>
    <w:p w14:paraId="55313533" w14:textId="0A5D921B" w:rsidR="007E3876" w:rsidRPr="007E3876" w:rsidRDefault="007E3876" w:rsidP="007E3876">
      <w:pPr>
        <w:pStyle w:val="ListBullet"/>
      </w:pPr>
      <w:proofErr w:type="spellStart"/>
      <w:r w:rsidRPr="007E3876">
        <w:t>Kurulum</w:t>
      </w:r>
      <w:proofErr w:type="spellEnd"/>
      <w:r w:rsidRPr="007E3876">
        <w:t xml:space="preserve"> </w:t>
      </w:r>
      <w:proofErr w:type="spellStart"/>
      <w:r w:rsidRPr="007E3876">
        <w:t>yetkisi</w:t>
      </w:r>
      <w:proofErr w:type="spellEnd"/>
      <w:r w:rsidRPr="007E3876">
        <w:t xml:space="preserve"> </w:t>
      </w:r>
      <w:proofErr w:type="spellStart"/>
      <w:r w:rsidRPr="007E3876">
        <w:t>kontrol</w:t>
      </w:r>
      <w:proofErr w:type="spellEnd"/>
      <w:r w:rsidRPr="007E3876">
        <w:t xml:space="preserve"> </w:t>
      </w:r>
      <w:proofErr w:type="spellStart"/>
      <w:r w:rsidRPr="007E3876">
        <w:t>edilmelidir</w:t>
      </w:r>
      <w:proofErr w:type="spellEnd"/>
      <w:r w:rsidRPr="007E3876">
        <w:t xml:space="preserve">. </w:t>
      </w:r>
      <w:proofErr w:type="spellStart"/>
      <w:r w:rsidRPr="007E3876">
        <w:t>Şirket</w:t>
      </w:r>
      <w:proofErr w:type="spellEnd"/>
      <w:r w:rsidRPr="007E3876">
        <w:t xml:space="preserve"> </w:t>
      </w:r>
      <w:proofErr w:type="spellStart"/>
      <w:r w:rsidRPr="007E3876">
        <w:t>bilgisayarlarında</w:t>
      </w:r>
      <w:proofErr w:type="spellEnd"/>
      <w:r w:rsidRPr="007E3876">
        <w:t xml:space="preserve"> </w:t>
      </w:r>
      <w:proofErr w:type="spellStart"/>
      <w:r w:rsidRPr="007E3876">
        <w:t>yönetici</w:t>
      </w:r>
      <w:proofErr w:type="spellEnd"/>
      <w:r w:rsidRPr="007E3876">
        <w:t xml:space="preserve"> </w:t>
      </w:r>
      <w:proofErr w:type="spellStart"/>
      <w:r w:rsidRPr="007E3876">
        <w:t>hakkı</w:t>
      </w:r>
      <w:proofErr w:type="spellEnd"/>
      <w:r w:rsidRPr="007E3876">
        <w:t xml:space="preserve"> </w:t>
      </w:r>
      <w:proofErr w:type="spellStart"/>
      <w:r w:rsidRPr="007E3876">
        <w:t>yoksa</w:t>
      </w:r>
      <w:proofErr w:type="spellEnd"/>
      <w:r w:rsidRPr="007E3876">
        <w:t xml:space="preserve"> </w:t>
      </w:r>
      <w:r w:rsidR="00150E9E">
        <w:t xml:space="preserve">.NET SDK, Visual Studio, </w:t>
      </w:r>
      <w:r w:rsidRPr="007E3876">
        <w:t xml:space="preserve">Python, Docker </w:t>
      </w:r>
      <w:proofErr w:type="spellStart"/>
      <w:r w:rsidRPr="007E3876">
        <w:t>ve</w:t>
      </w:r>
      <w:proofErr w:type="spellEnd"/>
      <w:r w:rsidRPr="007E3876">
        <w:t xml:space="preserve"> Power BI </w:t>
      </w:r>
      <w:proofErr w:type="spellStart"/>
      <w:r w:rsidRPr="007E3876">
        <w:t>kurulumları</w:t>
      </w:r>
      <w:proofErr w:type="spellEnd"/>
      <w:r w:rsidRPr="007E3876">
        <w:t xml:space="preserve"> IT </w:t>
      </w:r>
      <w:proofErr w:type="spellStart"/>
      <w:r w:rsidRPr="007E3876">
        <w:t>talebi</w:t>
      </w:r>
      <w:proofErr w:type="spellEnd"/>
      <w:r w:rsidRPr="007E3876">
        <w:t xml:space="preserve"> </w:t>
      </w:r>
      <w:proofErr w:type="spellStart"/>
      <w:r w:rsidRPr="007E3876">
        <w:t>gerektirir</w:t>
      </w:r>
      <w:proofErr w:type="spellEnd"/>
      <w:r w:rsidRPr="007E3876">
        <w:t xml:space="preserve"> </w:t>
      </w:r>
      <w:proofErr w:type="spellStart"/>
      <w:r w:rsidRPr="007E3876">
        <w:t>ve</w:t>
      </w:r>
      <w:proofErr w:type="spellEnd"/>
      <w:r w:rsidRPr="007E3876">
        <w:t xml:space="preserve"> </w:t>
      </w:r>
      <w:proofErr w:type="spellStart"/>
      <w:r w:rsidRPr="007E3876">
        <w:t>bu</w:t>
      </w:r>
      <w:proofErr w:type="spellEnd"/>
      <w:r w:rsidRPr="007E3876">
        <w:t xml:space="preserve"> </w:t>
      </w:r>
      <w:proofErr w:type="spellStart"/>
      <w:r w:rsidRPr="007E3876">
        <w:t>talepler</w:t>
      </w:r>
      <w:proofErr w:type="spellEnd"/>
      <w:r w:rsidRPr="007E3876">
        <w:t xml:space="preserve"> </w:t>
      </w:r>
      <w:proofErr w:type="spellStart"/>
      <w:r w:rsidRPr="007E3876">
        <w:t>proje</w:t>
      </w:r>
      <w:proofErr w:type="spellEnd"/>
      <w:r w:rsidRPr="007E3876">
        <w:t xml:space="preserve"> </w:t>
      </w:r>
      <w:proofErr w:type="spellStart"/>
      <w:r w:rsidRPr="007E3876">
        <w:t>başlamadan</w:t>
      </w:r>
      <w:proofErr w:type="spellEnd"/>
      <w:r w:rsidRPr="007E3876">
        <w:t xml:space="preserve"> </w:t>
      </w:r>
      <w:proofErr w:type="spellStart"/>
      <w:r w:rsidRPr="007E3876">
        <w:t>açılmalıdır</w:t>
      </w:r>
      <w:proofErr w:type="spellEnd"/>
      <w:r w:rsidRPr="007E3876">
        <w:t>.</w:t>
      </w:r>
    </w:p>
    <w:p w14:paraId="0A1BE887" w14:textId="77777777" w:rsidR="004C369F" w:rsidRDefault="004C369F">
      <w:pPr>
        <w:rPr>
          <w:rFonts w:ascii="Calibri" w:eastAsiaTheme="majorEastAsia" w:hAnsi="Calibri" w:cs="Calibri"/>
          <w:b/>
          <w:bCs/>
          <w:color w:val="1F4E79"/>
          <w:sz w:val="20"/>
        </w:rPr>
      </w:pPr>
      <w:bookmarkStart w:id="17" w:name="_Toc236815158"/>
      <w:r>
        <w:rPr>
          <w:rFonts w:ascii="Calibri" w:hAnsi="Calibri" w:cs="Calibri"/>
        </w:rPr>
        <w:br w:type="page"/>
      </w:r>
    </w:p>
    <w:p w14:paraId="4F754B6C" w14:textId="2368E4BD" w:rsidR="000A3756" w:rsidRPr="000A3756" w:rsidRDefault="000A3756" w:rsidP="000A3756">
      <w:pPr>
        <w:pStyle w:val="Heading3"/>
        <w:rPr>
          <w:rFonts w:ascii="Calibri" w:hAnsi="Calibri" w:cs="Calibri"/>
        </w:rPr>
      </w:pPr>
      <w:proofErr w:type="spellStart"/>
      <w:r w:rsidRPr="000A3756">
        <w:rPr>
          <w:rFonts w:ascii="Calibri" w:hAnsi="Calibri" w:cs="Calibri"/>
        </w:rPr>
        <w:lastRenderedPageBreak/>
        <w:t>Ortak</w:t>
      </w:r>
      <w:proofErr w:type="spellEnd"/>
      <w:r w:rsidRPr="000A3756">
        <w:rPr>
          <w:rFonts w:ascii="Calibri" w:hAnsi="Calibri" w:cs="Calibri"/>
        </w:rPr>
        <w:t xml:space="preserve"> </w:t>
      </w:r>
      <w:proofErr w:type="spellStart"/>
      <w:r w:rsidRPr="000A3756">
        <w:rPr>
          <w:rFonts w:ascii="Calibri" w:hAnsi="Calibri" w:cs="Calibri"/>
        </w:rPr>
        <w:t>Çalışma</w:t>
      </w:r>
      <w:proofErr w:type="spellEnd"/>
      <w:r w:rsidRPr="000A3756">
        <w:rPr>
          <w:rFonts w:ascii="Calibri" w:hAnsi="Calibri" w:cs="Calibri"/>
        </w:rPr>
        <w:t xml:space="preserve"> </w:t>
      </w:r>
      <w:proofErr w:type="spellStart"/>
      <w:r w:rsidRPr="000A3756">
        <w:rPr>
          <w:rFonts w:ascii="Calibri" w:hAnsi="Calibri" w:cs="Calibri"/>
        </w:rPr>
        <w:t>Kuralları</w:t>
      </w:r>
      <w:bookmarkEnd w:id="17"/>
      <w:proofErr w:type="spellEnd"/>
    </w:p>
    <w:p w14:paraId="388E4A3E" w14:textId="10D58AD9" w:rsidR="000A3756" w:rsidRPr="00C31959" w:rsidRDefault="00EC7CEB" w:rsidP="000A3756">
      <w:pPr>
        <w:pStyle w:val="ListBullet"/>
        <w:rPr>
          <w:rFonts w:cs="Calibri"/>
        </w:rPr>
      </w:pPr>
      <w:r>
        <w:rPr>
          <w:rFonts w:cs="Calibri"/>
        </w:rPr>
        <w:t xml:space="preserve">Tek repo </w:t>
      </w:r>
      <w:proofErr w:type="spellStart"/>
      <w:r>
        <w:rPr>
          <w:rFonts w:cs="Calibri"/>
        </w:rPr>
        <w:t>kullanılır</w:t>
      </w:r>
      <w:proofErr w:type="spellEnd"/>
      <w:r>
        <w:rPr>
          <w:rFonts w:cs="Calibri"/>
        </w:rPr>
        <w:t xml:space="preserve">. </w:t>
      </w:r>
      <w:proofErr w:type="spellStart"/>
      <w:r>
        <w:rPr>
          <w:rFonts w:cs="Calibri"/>
        </w:rPr>
        <w:t>Herkesin</w:t>
      </w:r>
      <w:proofErr w:type="spellEnd"/>
      <w:r>
        <w:rPr>
          <w:rFonts w:cs="Calibri"/>
        </w:rPr>
        <w:t xml:space="preserve"> </w:t>
      </w:r>
      <w:proofErr w:type="spellStart"/>
      <w:r>
        <w:rPr>
          <w:rFonts w:cs="Calibri"/>
        </w:rPr>
        <w:t>kodu</w:t>
      </w:r>
      <w:proofErr w:type="spellEnd"/>
      <w:r>
        <w:rPr>
          <w:rFonts w:cs="Calibri"/>
        </w:rPr>
        <w:t xml:space="preserve">, </w:t>
      </w:r>
      <w:proofErr w:type="spellStart"/>
      <w:r>
        <w:rPr>
          <w:rFonts w:cs="Calibri"/>
        </w:rPr>
        <w:t>verisi</w:t>
      </w:r>
      <w:proofErr w:type="spellEnd"/>
      <w:r>
        <w:rPr>
          <w:rFonts w:cs="Calibri"/>
        </w:rPr>
        <w:t xml:space="preserve">, </w:t>
      </w:r>
      <w:proofErr w:type="spellStart"/>
      <w:r>
        <w:rPr>
          <w:rFonts w:cs="Calibri"/>
        </w:rPr>
        <w:t>akış</w:t>
      </w:r>
      <w:proofErr w:type="spellEnd"/>
      <w:r>
        <w:rPr>
          <w:rFonts w:cs="Calibri"/>
        </w:rPr>
        <w:t xml:space="preserve"> </w:t>
      </w:r>
      <w:proofErr w:type="spellStart"/>
      <w:r>
        <w:rPr>
          <w:rFonts w:cs="Calibri"/>
        </w:rPr>
        <w:t>dosyası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dokümanı</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repoda</w:t>
      </w:r>
      <w:proofErr w:type="spellEnd"/>
      <w:r>
        <w:rPr>
          <w:rFonts w:cs="Calibri"/>
        </w:rPr>
        <w:t xml:space="preserve"> </w:t>
      </w:r>
      <w:proofErr w:type="spellStart"/>
      <w:r>
        <w:rPr>
          <w:rFonts w:cs="Calibri"/>
        </w:rPr>
        <w:t>durur</w:t>
      </w:r>
      <w:proofErr w:type="spellEnd"/>
      <w:r>
        <w:rPr>
          <w:rFonts w:cs="Calibri"/>
        </w:rPr>
        <w:t xml:space="preserve">. Ham Excel </w:t>
      </w:r>
      <w:proofErr w:type="spellStart"/>
      <w:r>
        <w:rPr>
          <w:rFonts w:cs="Calibri"/>
        </w:rPr>
        <w:t>dosyaları</w:t>
      </w:r>
      <w:proofErr w:type="spellEnd"/>
      <w:r>
        <w:rPr>
          <w:rFonts w:cs="Calibri"/>
        </w:rPr>
        <w:t xml:space="preserve"> da </w:t>
      </w:r>
      <w:proofErr w:type="spellStart"/>
      <w:r>
        <w:rPr>
          <w:rFonts w:cs="Calibri"/>
        </w:rPr>
        <w:t>repoda</w:t>
      </w:r>
      <w:proofErr w:type="spellEnd"/>
      <w:r>
        <w:rPr>
          <w:rFonts w:cs="Calibri"/>
        </w:rPr>
        <w:t xml:space="preserve"> </w:t>
      </w:r>
      <w:proofErr w:type="spellStart"/>
      <w:r>
        <w:rPr>
          <w:rFonts w:cs="Calibri"/>
        </w:rPr>
        <w:t>tutulur</w:t>
      </w:r>
      <w:proofErr w:type="spellEnd"/>
      <w:r>
        <w:rPr>
          <w:rFonts w:cs="Calibri"/>
        </w:rPr>
        <w:t>.</w:t>
      </w:r>
    </w:p>
    <w:p w14:paraId="05137D1B" w14:textId="77777777" w:rsidR="000A3756" w:rsidRPr="00C31959" w:rsidRDefault="000A3756" w:rsidP="000A3756">
      <w:pPr>
        <w:pStyle w:val="ListBullet"/>
        <w:rPr>
          <w:rFonts w:cs="Calibri"/>
        </w:rPr>
      </w:pPr>
      <w:r w:rsidRPr="00C31959">
        <w:rPr>
          <w:rFonts w:cs="Calibri"/>
        </w:rPr>
        <w:t xml:space="preserve">Doğrudan main </w:t>
      </w:r>
      <w:proofErr w:type="spellStart"/>
      <w:r w:rsidRPr="00C31959">
        <w:rPr>
          <w:rFonts w:cs="Calibri"/>
        </w:rPr>
        <w:t>dalına</w:t>
      </w:r>
      <w:proofErr w:type="spellEnd"/>
      <w:r w:rsidRPr="00C31959">
        <w:rPr>
          <w:rFonts w:cs="Calibri"/>
        </w:rPr>
        <w:t xml:space="preserve"> push </w:t>
      </w:r>
      <w:proofErr w:type="spellStart"/>
      <w:r w:rsidRPr="00C31959">
        <w:rPr>
          <w:rFonts w:cs="Calibri"/>
        </w:rPr>
        <w:t>yapılmaz</w:t>
      </w:r>
      <w:proofErr w:type="spellEnd"/>
      <w:r w:rsidRPr="00C31959">
        <w:rPr>
          <w:rFonts w:cs="Calibri"/>
        </w:rPr>
        <w:t xml:space="preserve">. Herkes </w:t>
      </w:r>
      <w:proofErr w:type="spellStart"/>
      <w:r w:rsidRPr="00C31959">
        <w:rPr>
          <w:rFonts w:cs="Calibri"/>
        </w:rPr>
        <w:t>kendi</w:t>
      </w:r>
      <w:proofErr w:type="spellEnd"/>
      <w:r w:rsidRPr="00C31959">
        <w:rPr>
          <w:rFonts w:cs="Calibri"/>
        </w:rPr>
        <w:t xml:space="preserve"> </w:t>
      </w:r>
      <w:proofErr w:type="spellStart"/>
      <w:r w:rsidRPr="00C31959">
        <w:rPr>
          <w:rFonts w:cs="Calibri"/>
        </w:rPr>
        <w:t>dalında</w:t>
      </w:r>
      <w:proofErr w:type="spellEnd"/>
      <w:r w:rsidRPr="00C31959">
        <w:rPr>
          <w:rFonts w:cs="Calibri"/>
        </w:rPr>
        <w:t xml:space="preserve"> </w:t>
      </w:r>
      <w:proofErr w:type="spellStart"/>
      <w:r w:rsidRPr="00C31959">
        <w:rPr>
          <w:rFonts w:cs="Calibri"/>
        </w:rPr>
        <w:t>çalışır</w:t>
      </w:r>
      <w:proofErr w:type="spellEnd"/>
      <w:r w:rsidRPr="00C31959">
        <w:rPr>
          <w:rFonts w:cs="Calibri"/>
        </w:rPr>
        <w:t xml:space="preserve">, pull request </w:t>
      </w:r>
      <w:proofErr w:type="spellStart"/>
      <w:r w:rsidRPr="00C31959">
        <w:rPr>
          <w:rFonts w:cs="Calibri"/>
        </w:rPr>
        <w:t>açar</w:t>
      </w:r>
      <w:proofErr w:type="spellEnd"/>
      <w:r w:rsidRPr="00C31959">
        <w:rPr>
          <w:rFonts w:cs="Calibri"/>
        </w:rPr>
        <w:t xml:space="preserve">, </w:t>
      </w:r>
      <w:proofErr w:type="spellStart"/>
      <w:r w:rsidRPr="00C31959">
        <w:rPr>
          <w:rFonts w:cs="Calibri"/>
        </w:rPr>
        <w:t>en</w:t>
      </w:r>
      <w:proofErr w:type="spellEnd"/>
      <w:r w:rsidRPr="00C31959">
        <w:rPr>
          <w:rFonts w:cs="Calibri"/>
        </w:rPr>
        <w:t xml:space="preserve"> </w:t>
      </w:r>
      <w:proofErr w:type="spellStart"/>
      <w:r w:rsidRPr="00C31959">
        <w:rPr>
          <w:rFonts w:cs="Calibri"/>
        </w:rPr>
        <w:t>az</w:t>
      </w:r>
      <w:proofErr w:type="spellEnd"/>
      <w:r w:rsidRPr="00C31959">
        <w:rPr>
          <w:rFonts w:cs="Calibri"/>
        </w:rPr>
        <w:t xml:space="preserve"> </w:t>
      </w:r>
      <w:proofErr w:type="spellStart"/>
      <w:r w:rsidRPr="00C31959">
        <w:rPr>
          <w:rFonts w:cs="Calibri"/>
        </w:rPr>
        <w:t>bir</w:t>
      </w:r>
      <w:proofErr w:type="spellEnd"/>
      <w:r w:rsidRPr="00C31959">
        <w:rPr>
          <w:rFonts w:cs="Calibri"/>
        </w:rPr>
        <w:t xml:space="preserve"> </w:t>
      </w:r>
      <w:proofErr w:type="spellStart"/>
      <w:r w:rsidRPr="00C31959">
        <w:rPr>
          <w:rFonts w:cs="Calibri"/>
        </w:rPr>
        <w:t>takım</w:t>
      </w:r>
      <w:proofErr w:type="spellEnd"/>
      <w:r w:rsidRPr="00C31959">
        <w:rPr>
          <w:rFonts w:cs="Calibri"/>
        </w:rPr>
        <w:t xml:space="preserve"> </w:t>
      </w:r>
      <w:proofErr w:type="spellStart"/>
      <w:r w:rsidRPr="00C31959">
        <w:rPr>
          <w:rFonts w:cs="Calibri"/>
        </w:rPr>
        <w:t>arkadaşı</w:t>
      </w:r>
      <w:proofErr w:type="spellEnd"/>
      <w:r w:rsidRPr="00C31959">
        <w:rPr>
          <w:rFonts w:cs="Calibri"/>
        </w:rPr>
        <w:t xml:space="preserve"> review </w:t>
      </w:r>
      <w:proofErr w:type="spellStart"/>
      <w:r w:rsidRPr="00C31959">
        <w:rPr>
          <w:rFonts w:cs="Calibri"/>
        </w:rPr>
        <w:t>eder</w:t>
      </w:r>
      <w:proofErr w:type="spellEnd"/>
      <w:r w:rsidRPr="00C31959">
        <w:rPr>
          <w:rFonts w:cs="Calibri"/>
        </w:rPr>
        <w:t>.</w:t>
      </w:r>
    </w:p>
    <w:p w14:paraId="24BBB73E" w14:textId="6F01C5A9" w:rsidR="000A3756" w:rsidRPr="00C31959" w:rsidRDefault="00EC7CEB" w:rsidP="000A3756">
      <w:pPr>
        <w:pStyle w:val="ListBullet"/>
        <w:rPr>
          <w:rFonts w:cs="Calibri"/>
        </w:rPr>
      </w:pPr>
      <w:r>
        <w:rPr>
          <w:rFonts w:cs="Calibri"/>
        </w:rPr>
        <w:t xml:space="preserve">Alan </w:t>
      </w:r>
      <w:proofErr w:type="spellStart"/>
      <w:r>
        <w:rPr>
          <w:rFonts w:cs="Calibri"/>
        </w:rPr>
        <w:t>isimleri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w:t>
      </w:r>
      <w:proofErr w:type="spellStart"/>
      <w:r>
        <w:rPr>
          <w:rFonts w:cs="Calibri"/>
        </w:rPr>
        <w:t>takım</w:t>
      </w:r>
      <w:proofErr w:type="spellEnd"/>
      <w:r>
        <w:rPr>
          <w:rFonts w:cs="Calibri"/>
        </w:rPr>
        <w:t xml:space="preserve"> </w:t>
      </w:r>
      <w:proofErr w:type="spellStart"/>
      <w:r>
        <w:rPr>
          <w:rFonts w:cs="Calibri"/>
        </w:rPr>
        <w:t>genelinde</w:t>
      </w:r>
      <w:proofErr w:type="spellEnd"/>
      <w:r>
        <w:rPr>
          <w:rFonts w:cs="Calibri"/>
        </w:rPr>
        <w:t xml:space="preserve"> </w:t>
      </w:r>
      <w:proofErr w:type="spellStart"/>
      <w:r>
        <w:rPr>
          <w:rFonts w:cs="Calibri"/>
        </w:rPr>
        <w:t>tektir</w:t>
      </w:r>
      <w:proofErr w:type="spellEnd"/>
      <w:r>
        <w:rPr>
          <w:rFonts w:cs="Calibri"/>
        </w:rPr>
        <w:t xml:space="preserve">. Bir </w:t>
      </w:r>
      <w:proofErr w:type="spellStart"/>
      <w:r>
        <w:rPr>
          <w:rFonts w:cs="Calibri"/>
        </w:rPr>
        <w:t>yerde</w:t>
      </w:r>
      <w:proofErr w:type="spellEnd"/>
      <w:r>
        <w:rPr>
          <w:rFonts w:cs="Calibri"/>
        </w:rPr>
        <w:t xml:space="preserve"> </w:t>
      </w:r>
      <w:proofErr w:type="spellStart"/>
      <w:r>
        <w:rPr>
          <w:rFonts w:cs="Calibri"/>
        </w:rPr>
        <w:t>risk_skoru</w:t>
      </w:r>
      <w:proofErr w:type="spellEnd"/>
      <w:r>
        <w:rPr>
          <w:rFonts w:cs="Calibri"/>
        </w:rPr>
        <w:t xml:space="preserve">, </w:t>
      </w:r>
      <w:proofErr w:type="spellStart"/>
      <w:r>
        <w:rPr>
          <w:rFonts w:cs="Calibri"/>
        </w:rPr>
        <w:t>başka</w:t>
      </w:r>
      <w:proofErr w:type="spellEnd"/>
      <w:r>
        <w:rPr>
          <w:rFonts w:cs="Calibri"/>
        </w:rPr>
        <w:t xml:space="preserve"> </w:t>
      </w:r>
      <w:proofErr w:type="spellStart"/>
      <w:r>
        <w:rPr>
          <w:rFonts w:cs="Calibri"/>
        </w:rPr>
        <w:t>yerde</w:t>
      </w:r>
      <w:proofErr w:type="spellEnd"/>
      <w:r>
        <w:rPr>
          <w:rFonts w:cs="Calibri"/>
        </w:rPr>
        <w:t xml:space="preserve"> score </w:t>
      </w:r>
      <w:proofErr w:type="spellStart"/>
      <w:r>
        <w:rPr>
          <w:rFonts w:cs="Calibri"/>
        </w:rPr>
        <w:t>yazılmaz</w:t>
      </w:r>
      <w:proofErr w:type="spellEnd"/>
      <w:r w:rsidR="00E2072B">
        <w:rPr>
          <w:rFonts w:cs="Calibri"/>
        </w:rPr>
        <w:t xml:space="preserve">; </w:t>
      </w:r>
      <w:proofErr w:type="spellStart"/>
      <w:r w:rsidR="00E2072B">
        <w:rPr>
          <w:rFonts w:cs="Calibri"/>
        </w:rPr>
        <w:t>bir</w:t>
      </w:r>
      <w:proofErr w:type="spellEnd"/>
      <w:r w:rsidR="00E2072B">
        <w:rPr>
          <w:rFonts w:cs="Calibri"/>
        </w:rPr>
        <w:t xml:space="preserve"> </w:t>
      </w:r>
      <w:proofErr w:type="spellStart"/>
      <w:r w:rsidR="00E2072B">
        <w:rPr>
          <w:rFonts w:cs="Calibri"/>
        </w:rPr>
        <w:t>yerde</w:t>
      </w:r>
      <w:proofErr w:type="spellEnd"/>
      <w:r w:rsidR="00E2072B">
        <w:rPr>
          <w:rFonts w:cs="Calibri"/>
        </w:rPr>
        <w:t xml:space="preserve"> </w:t>
      </w:r>
      <w:proofErr w:type="spellStart"/>
      <w:r w:rsidR="00E2072B">
        <w:rPr>
          <w:rFonts w:cs="Calibri"/>
        </w:rPr>
        <w:t>gerekce_kodlari</w:t>
      </w:r>
      <w:proofErr w:type="spellEnd"/>
      <w:r w:rsidR="00E2072B">
        <w:rPr>
          <w:rFonts w:cs="Calibri"/>
        </w:rPr>
        <w:t xml:space="preserve">, </w:t>
      </w:r>
      <w:proofErr w:type="spellStart"/>
      <w:r w:rsidR="00E2072B">
        <w:rPr>
          <w:rFonts w:cs="Calibri"/>
        </w:rPr>
        <w:t>başka</w:t>
      </w:r>
      <w:proofErr w:type="spellEnd"/>
      <w:r w:rsidR="00E2072B">
        <w:rPr>
          <w:rFonts w:cs="Calibri"/>
        </w:rPr>
        <w:t xml:space="preserve"> </w:t>
      </w:r>
      <w:proofErr w:type="spellStart"/>
      <w:r w:rsidR="00E2072B">
        <w:rPr>
          <w:rFonts w:cs="Calibri"/>
        </w:rPr>
        <w:t>yerde</w:t>
      </w:r>
      <w:proofErr w:type="spellEnd"/>
      <w:r w:rsidR="00E2072B">
        <w:rPr>
          <w:rFonts w:cs="Calibri"/>
        </w:rPr>
        <w:t xml:space="preserve"> </w:t>
      </w:r>
      <w:proofErr w:type="spellStart"/>
      <w:r w:rsidR="00E2072B">
        <w:rPr>
          <w:rFonts w:cs="Calibri"/>
        </w:rPr>
        <w:t>reason_codes</w:t>
      </w:r>
      <w:proofErr w:type="spellEnd"/>
      <w:r w:rsidR="00E2072B">
        <w:rPr>
          <w:rFonts w:cs="Calibri"/>
        </w:rPr>
        <w:t xml:space="preserve"> </w:t>
      </w:r>
      <w:proofErr w:type="spellStart"/>
      <w:r w:rsidR="00E2072B">
        <w:rPr>
          <w:rFonts w:cs="Calibri"/>
        </w:rPr>
        <w:t>yazılmaz</w:t>
      </w:r>
      <w:proofErr w:type="spellEnd"/>
      <w:r>
        <w:rPr>
          <w:rFonts w:cs="Calibri"/>
        </w:rPr>
        <w:t>.</w:t>
      </w:r>
    </w:p>
    <w:p w14:paraId="46C5A513" w14:textId="1C1317C9" w:rsidR="000A3756" w:rsidRPr="00C31959" w:rsidRDefault="00EC7CEB" w:rsidP="000A3756">
      <w:pPr>
        <w:pStyle w:val="ListBullet"/>
        <w:rPr>
          <w:rFonts w:cs="Calibri"/>
        </w:rPr>
      </w:pPr>
      <w:r>
        <w:rPr>
          <w:rFonts w:cs="Calibri"/>
        </w:rPr>
        <w:t xml:space="preserve">Bayi </w:t>
      </w:r>
      <w:proofErr w:type="spellStart"/>
      <w:r>
        <w:rPr>
          <w:rFonts w:cs="Calibri"/>
        </w:rPr>
        <w:t>adları</w:t>
      </w:r>
      <w:proofErr w:type="spellEnd"/>
      <w:r>
        <w:rPr>
          <w:rFonts w:cs="Calibri"/>
        </w:rPr>
        <w:t xml:space="preserve"> </w:t>
      </w:r>
      <w:proofErr w:type="spellStart"/>
      <w:r>
        <w:rPr>
          <w:rFonts w:cs="Calibri"/>
        </w:rPr>
        <w:t>LLM'e</w:t>
      </w:r>
      <w:proofErr w:type="spellEnd"/>
      <w:r>
        <w:rPr>
          <w:rFonts w:cs="Calibri"/>
        </w:rPr>
        <w:t xml:space="preserve"> </w:t>
      </w:r>
      <w:proofErr w:type="spellStart"/>
      <w:r>
        <w:rPr>
          <w:rFonts w:cs="Calibri"/>
        </w:rPr>
        <w:t>gönderilen</w:t>
      </w:r>
      <w:proofErr w:type="spellEnd"/>
      <w:r>
        <w:rPr>
          <w:rFonts w:cs="Calibri"/>
        </w:rPr>
        <w:t xml:space="preserve"> </w:t>
      </w:r>
      <w:proofErr w:type="spellStart"/>
      <w:r>
        <w:rPr>
          <w:rFonts w:cs="Calibri"/>
        </w:rPr>
        <w:t>içerikte</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loglarda</w:t>
      </w:r>
      <w:proofErr w:type="spellEnd"/>
      <w:r>
        <w:rPr>
          <w:rFonts w:cs="Calibri"/>
        </w:rPr>
        <w:t xml:space="preserve"> </w:t>
      </w:r>
      <w:proofErr w:type="spellStart"/>
      <w:r>
        <w:rPr>
          <w:rFonts w:cs="Calibri"/>
        </w:rPr>
        <w:t>kullanılmaz</w:t>
      </w:r>
      <w:proofErr w:type="spellEnd"/>
      <w:r>
        <w:rPr>
          <w:rFonts w:cs="Calibri"/>
        </w:rPr>
        <w:t xml:space="preserve">; </w:t>
      </w:r>
      <w:proofErr w:type="spellStart"/>
      <w:r>
        <w:rPr>
          <w:rFonts w:cs="Calibri"/>
        </w:rPr>
        <w:t>BayiKodu</w:t>
      </w:r>
      <w:proofErr w:type="spellEnd"/>
      <w:r>
        <w:rPr>
          <w:rFonts w:cs="Calibri"/>
        </w:rPr>
        <w:t xml:space="preserve"> </w:t>
      </w:r>
      <w:proofErr w:type="spellStart"/>
      <w:r>
        <w:rPr>
          <w:rFonts w:cs="Calibri"/>
        </w:rPr>
        <w:t>kullanılır</w:t>
      </w:r>
      <w:proofErr w:type="spellEnd"/>
      <w:r>
        <w:rPr>
          <w:rFonts w:cs="Calibri"/>
        </w:rPr>
        <w:t>.</w:t>
      </w:r>
    </w:p>
    <w:p w14:paraId="147BC17C" w14:textId="77777777" w:rsidR="00585FC4" w:rsidRDefault="000A3756" w:rsidP="000A3756">
      <w:pPr>
        <w:pStyle w:val="ListBullet"/>
        <w:rPr>
          <w:rFonts w:cs="Calibri"/>
        </w:rPr>
      </w:pPr>
      <w:r w:rsidRPr="00C31959">
        <w:rPr>
          <w:rFonts w:cs="Calibri"/>
        </w:rPr>
        <w:t xml:space="preserve">Sabit </w:t>
      </w:r>
      <w:proofErr w:type="spellStart"/>
      <w:r w:rsidRPr="00C31959">
        <w:rPr>
          <w:rFonts w:cs="Calibri"/>
        </w:rPr>
        <w:t>değerler</w:t>
      </w:r>
      <w:proofErr w:type="spellEnd"/>
      <w:r w:rsidRPr="00C31959">
        <w:rPr>
          <w:rFonts w:cs="Calibri"/>
        </w:rPr>
        <w:t xml:space="preserve"> </w:t>
      </w:r>
      <w:proofErr w:type="spellStart"/>
      <w:r w:rsidRPr="00C31959">
        <w:rPr>
          <w:rFonts w:cs="Calibri"/>
        </w:rPr>
        <w:t>koda</w:t>
      </w:r>
      <w:proofErr w:type="spellEnd"/>
      <w:r w:rsidRPr="00C31959">
        <w:rPr>
          <w:rFonts w:cs="Calibri"/>
        </w:rPr>
        <w:t xml:space="preserve"> </w:t>
      </w:r>
      <w:proofErr w:type="spellStart"/>
      <w:r w:rsidRPr="00C31959">
        <w:rPr>
          <w:rFonts w:cs="Calibri"/>
        </w:rPr>
        <w:t>gömülmez</w:t>
      </w:r>
      <w:proofErr w:type="spellEnd"/>
      <w:r w:rsidRPr="00C31959">
        <w:rPr>
          <w:rFonts w:cs="Calibri"/>
        </w:rPr>
        <w:t xml:space="preserve">; </w:t>
      </w:r>
      <w:proofErr w:type="spellStart"/>
      <w:r w:rsidRPr="00C31959">
        <w:rPr>
          <w:rFonts w:cs="Calibri"/>
        </w:rPr>
        <w:t>konfigürasyon</w:t>
      </w:r>
      <w:proofErr w:type="spellEnd"/>
      <w:r w:rsidRPr="00C31959">
        <w:rPr>
          <w:rFonts w:cs="Calibri"/>
        </w:rPr>
        <w:t xml:space="preserve"> </w:t>
      </w:r>
      <w:proofErr w:type="spellStart"/>
      <w:r w:rsidRPr="00C31959">
        <w:rPr>
          <w:rFonts w:cs="Calibri"/>
        </w:rPr>
        <w:t>dosyasından</w:t>
      </w:r>
      <w:proofErr w:type="spellEnd"/>
      <w:r w:rsidRPr="00C31959">
        <w:rPr>
          <w:rFonts w:cs="Calibri"/>
        </w:rPr>
        <w:t xml:space="preserve"> </w:t>
      </w:r>
      <w:proofErr w:type="spellStart"/>
      <w:r w:rsidRPr="00C31959">
        <w:rPr>
          <w:rFonts w:cs="Calibri"/>
        </w:rPr>
        <w:t>okunur</w:t>
      </w:r>
      <w:proofErr w:type="spellEnd"/>
      <w:r w:rsidRPr="00C31959">
        <w:rPr>
          <w:rFonts w:cs="Calibri"/>
        </w:rPr>
        <w:t>.</w:t>
      </w:r>
    </w:p>
    <w:p w14:paraId="02128E4D" w14:textId="6ABA7960" w:rsidR="00DA1007" w:rsidRDefault="00585FC4" w:rsidP="000A3756">
      <w:pPr>
        <w:pStyle w:val="ListBullet"/>
        <w:rPr>
          <w:rFonts w:cs="Calibri"/>
        </w:rPr>
      </w:pPr>
      <w:proofErr w:type="spellStart"/>
      <w:r>
        <w:rPr>
          <w:rFonts w:cs="Calibri"/>
        </w:rPr>
        <w:t>Veritabanı</w:t>
      </w:r>
      <w:proofErr w:type="spellEnd"/>
      <w:r>
        <w:rPr>
          <w:rFonts w:cs="Calibri"/>
        </w:rPr>
        <w:t xml:space="preserve"> </w:t>
      </w:r>
      <w:proofErr w:type="spellStart"/>
      <w:r>
        <w:rPr>
          <w:rFonts w:cs="Calibri"/>
        </w:rPr>
        <w:t>bağlantı</w:t>
      </w:r>
      <w:proofErr w:type="spellEnd"/>
      <w:r>
        <w:rPr>
          <w:rFonts w:cs="Calibri"/>
        </w:rPr>
        <w:t xml:space="preserve"> </w:t>
      </w:r>
      <w:proofErr w:type="spellStart"/>
      <w:r>
        <w:rPr>
          <w:rFonts w:cs="Calibri"/>
        </w:rPr>
        <w:t>bilgileri</w:t>
      </w:r>
      <w:proofErr w:type="spellEnd"/>
      <w:r>
        <w:rPr>
          <w:rFonts w:cs="Calibri"/>
        </w:rPr>
        <w:t xml:space="preserve"> </w:t>
      </w:r>
      <w:proofErr w:type="spellStart"/>
      <w:r>
        <w:rPr>
          <w:rFonts w:cs="Calibri"/>
        </w:rPr>
        <w:t>ve</w:t>
      </w:r>
      <w:proofErr w:type="spellEnd"/>
      <w:r>
        <w:rPr>
          <w:rFonts w:cs="Calibri"/>
        </w:rPr>
        <w:t xml:space="preserve"> API </w:t>
      </w:r>
      <w:proofErr w:type="spellStart"/>
      <w:r>
        <w:rPr>
          <w:rFonts w:cs="Calibri"/>
        </w:rPr>
        <w:t>anahtarları</w:t>
      </w:r>
      <w:proofErr w:type="spellEnd"/>
      <w:r>
        <w:rPr>
          <w:rFonts w:cs="Calibri"/>
        </w:rPr>
        <w:t xml:space="preserve"> </w:t>
      </w:r>
      <w:proofErr w:type="spellStart"/>
      <w:r>
        <w:rPr>
          <w:rFonts w:cs="Calibri"/>
        </w:rPr>
        <w:t>repoya</w:t>
      </w:r>
      <w:proofErr w:type="spellEnd"/>
      <w:r>
        <w:rPr>
          <w:rFonts w:cs="Calibri"/>
        </w:rPr>
        <w:t xml:space="preserve"> commit </w:t>
      </w:r>
      <w:proofErr w:type="spellStart"/>
      <w:r>
        <w:rPr>
          <w:rFonts w:cs="Calibri"/>
        </w:rPr>
        <w:t>edilmez</w:t>
      </w:r>
      <w:proofErr w:type="spellEnd"/>
      <w:r>
        <w:rPr>
          <w:rFonts w:cs="Calibri"/>
        </w:rPr>
        <w:t xml:space="preserve">; </w:t>
      </w:r>
      <w:proofErr w:type="spellStart"/>
      <w:r>
        <w:rPr>
          <w:rFonts w:cs="Calibri"/>
        </w:rPr>
        <w:t>ortam</w:t>
      </w:r>
      <w:proofErr w:type="spellEnd"/>
      <w:r>
        <w:rPr>
          <w:rFonts w:cs="Calibri"/>
        </w:rPr>
        <w:t xml:space="preserve"> </w:t>
      </w:r>
      <w:proofErr w:type="spellStart"/>
      <w:r>
        <w:rPr>
          <w:rFonts w:cs="Calibri"/>
        </w:rPr>
        <w:t>değişkeni</w:t>
      </w:r>
      <w:proofErr w:type="spellEnd"/>
      <w:r>
        <w:rPr>
          <w:rFonts w:cs="Calibri"/>
        </w:rPr>
        <w:t xml:space="preserve"> </w:t>
      </w:r>
      <w:proofErr w:type="spellStart"/>
      <w:proofErr w:type="gramStart"/>
      <w:r>
        <w:rPr>
          <w:rFonts w:cs="Calibri"/>
        </w:rPr>
        <w:t>veya</w:t>
      </w:r>
      <w:proofErr w:type="spellEnd"/>
      <w:r>
        <w:rPr>
          <w:rFonts w:cs="Calibri"/>
        </w:rPr>
        <w:t xml:space="preserve"> .</w:t>
      </w:r>
      <w:proofErr w:type="spellStart"/>
      <w:r>
        <w:rPr>
          <w:rFonts w:cs="Calibri"/>
        </w:rPr>
        <w:t>gitignore'a</w:t>
      </w:r>
      <w:proofErr w:type="spellEnd"/>
      <w:proofErr w:type="gramEnd"/>
      <w:r>
        <w:rPr>
          <w:rFonts w:cs="Calibri"/>
        </w:rPr>
        <w:t xml:space="preserve"> </w:t>
      </w:r>
      <w:proofErr w:type="spellStart"/>
      <w:r>
        <w:rPr>
          <w:rFonts w:cs="Calibri"/>
        </w:rPr>
        <w:t>alınmış</w:t>
      </w:r>
      <w:proofErr w:type="spellEnd"/>
      <w:r>
        <w:rPr>
          <w:rFonts w:cs="Calibri"/>
        </w:rPr>
        <w:t xml:space="preserve"> </w:t>
      </w:r>
      <w:proofErr w:type="spellStart"/>
      <w:r>
        <w:rPr>
          <w:rFonts w:cs="Calibri"/>
        </w:rPr>
        <w:t>yerel</w:t>
      </w:r>
      <w:proofErr w:type="spellEnd"/>
      <w:r>
        <w:rPr>
          <w:rFonts w:cs="Calibri"/>
        </w:rPr>
        <w:t xml:space="preserve"> </w:t>
      </w:r>
      <w:proofErr w:type="spellStart"/>
      <w:r>
        <w:rPr>
          <w:rFonts w:cs="Calibri"/>
        </w:rPr>
        <w:t>dosya</w:t>
      </w:r>
      <w:proofErr w:type="spellEnd"/>
      <w:r>
        <w:rPr>
          <w:rFonts w:cs="Calibri"/>
        </w:rPr>
        <w:t xml:space="preserve"> </w:t>
      </w:r>
      <w:proofErr w:type="spellStart"/>
      <w:r>
        <w:rPr>
          <w:rFonts w:cs="Calibri"/>
        </w:rPr>
        <w:t>kullanılır</w:t>
      </w:r>
      <w:proofErr w:type="spellEnd"/>
      <w:r>
        <w:rPr>
          <w:rFonts w:cs="Calibri"/>
        </w:rPr>
        <w:t xml:space="preserve">. </w:t>
      </w:r>
      <w:proofErr w:type="spellStart"/>
      <w:r>
        <w:rPr>
          <w:rFonts w:cs="Calibri"/>
        </w:rPr>
        <w:t>Repoda</w:t>
      </w:r>
      <w:proofErr w:type="spellEnd"/>
      <w:r>
        <w:rPr>
          <w:rFonts w:cs="Calibri"/>
        </w:rPr>
        <w:t xml:space="preserve"> </w:t>
      </w:r>
      <w:proofErr w:type="spellStart"/>
      <w:r>
        <w:rPr>
          <w:rFonts w:cs="Calibri"/>
        </w:rPr>
        <w:t>yalnızca</w:t>
      </w:r>
      <w:proofErr w:type="spellEnd"/>
      <w:r>
        <w:rPr>
          <w:rFonts w:cs="Calibri"/>
        </w:rPr>
        <w:t xml:space="preserve"> </w:t>
      </w:r>
      <w:proofErr w:type="spellStart"/>
      <w:r>
        <w:rPr>
          <w:rFonts w:cs="Calibri"/>
        </w:rPr>
        <w:t>örnek</w:t>
      </w:r>
      <w:proofErr w:type="spellEnd"/>
      <w:r>
        <w:rPr>
          <w:rFonts w:cs="Calibri"/>
        </w:rPr>
        <w:t xml:space="preserve"> </w:t>
      </w:r>
      <w:proofErr w:type="spellStart"/>
      <w:r>
        <w:rPr>
          <w:rFonts w:cs="Calibri"/>
        </w:rPr>
        <w:t>dosya</w:t>
      </w:r>
      <w:proofErr w:type="spellEnd"/>
      <w:r>
        <w:rPr>
          <w:rFonts w:cs="Calibri"/>
        </w:rPr>
        <w:t xml:space="preserve"> (</w:t>
      </w:r>
      <w:proofErr w:type="spellStart"/>
      <w:proofErr w:type="gramStart"/>
      <w:r>
        <w:rPr>
          <w:rFonts w:cs="Calibri"/>
        </w:rPr>
        <w:t>appsettings.Example.json</w:t>
      </w:r>
      <w:proofErr w:type="spellEnd"/>
      <w:r>
        <w:rPr>
          <w:rFonts w:cs="Calibri"/>
        </w:rPr>
        <w:t>, .</w:t>
      </w:r>
      <w:proofErr w:type="spellStart"/>
      <w:r>
        <w:rPr>
          <w:rFonts w:cs="Calibri"/>
        </w:rPr>
        <w:t>env</w:t>
      </w:r>
      <w:proofErr w:type="gramEnd"/>
      <w:r>
        <w:rPr>
          <w:rFonts w:cs="Calibri"/>
        </w:rPr>
        <w:t>.example</w:t>
      </w:r>
      <w:proofErr w:type="spellEnd"/>
      <w:r>
        <w:rPr>
          <w:rFonts w:cs="Calibri"/>
        </w:rPr>
        <w:t xml:space="preserve">) </w:t>
      </w:r>
      <w:proofErr w:type="spellStart"/>
      <w:r>
        <w:rPr>
          <w:rFonts w:cs="Calibri"/>
        </w:rPr>
        <w:t>bulunur</w:t>
      </w:r>
      <w:proofErr w:type="spellEnd"/>
      <w:r>
        <w:rPr>
          <w:rFonts w:cs="Calibri"/>
        </w:rPr>
        <w:t>.</w:t>
      </w:r>
    </w:p>
    <w:p w14:paraId="15056AFB" w14:textId="77777777" w:rsidR="00DA1007" w:rsidRDefault="00DA1007" w:rsidP="00DA1007">
      <w:pPr>
        <w:pStyle w:val="ListBullet"/>
      </w:pPr>
      <w:proofErr w:type="spellStart"/>
      <w:r w:rsidRPr="00DA1007">
        <w:t>Prompt'lar</w:t>
      </w:r>
      <w:proofErr w:type="spellEnd"/>
      <w:r w:rsidRPr="00DA1007">
        <w:t xml:space="preserve"> </w:t>
      </w:r>
      <w:proofErr w:type="spellStart"/>
      <w:r w:rsidRPr="00DA1007">
        <w:t>koda</w:t>
      </w:r>
      <w:proofErr w:type="spellEnd"/>
      <w:r w:rsidRPr="00DA1007">
        <w:t xml:space="preserve"> </w:t>
      </w:r>
      <w:proofErr w:type="spellStart"/>
      <w:r w:rsidRPr="00DA1007">
        <w:t>gömülmez</w:t>
      </w:r>
      <w:proofErr w:type="spellEnd"/>
      <w:r w:rsidRPr="00DA1007">
        <w:t xml:space="preserve">; </w:t>
      </w:r>
      <w:proofErr w:type="spellStart"/>
      <w:r w:rsidRPr="00DA1007">
        <w:t>dosya</w:t>
      </w:r>
      <w:proofErr w:type="spellEnd"/>
      <w:r w:rsidRPr="00DA1007">
        <w:t xml:space="preserve"> </w:t>
      </w:r>
      <w:proofErr w:type="spellStart"/>
      <w:r w:rsidRPr="00DA1007">
        <w:t>olarak</w:t>
      </w:r>
      <w:proofErr w:type="spellEnd"/>
      <w:r w:rsidRPr="00DA1007">
        <w:t xml:space="preserve"> </w:t>
      </w:r>
      <w:proofErr w:type="spellStart"/>
      <w:r w:rsidRPr="00DA1007">
        <w:t>repoda</w:t>
      </w:r>
      <w:proofErr w:type="spellEnd"/>
      <w:r w:rsidRPr="00DA1007">
        <w:t xml:space="preserve"> </w:t>
      </w:r>
      <w:proofErr w:type="spellStart"/>
      <w:r w:rsidRPr="00DA1007">
        <w:t>tutulur</w:t>
      </w:r>
      <w:proofErr w:type="spellEnd"/>
      <w:r w:rsidRPr="00DA1007">
        <w:t xml:space="preserve"> </w:t>
      </w:r>
      <w:proofErr w:type="spellStart"/>
      <w:r w:rsidRPr="00DA1007">
        <w:t>ve</w:t>
      </w:r>
      <w:proofErr w:type="spellEnd"/>
      <w:r w:rsidRPr="00DA1007">
        <w:t xml:space="preserve"> </w:t>
      </w:r>
      <w:proofErr w:type="spellStart"/>
      <w:r w:rsidRPr="00DA1007">
        <w:t>versiyonlanır</w:t>
      </w:r>
      <w:proofErr w:type="spellEnd"/>
      <w:r w:rsidRPr="00DA1007">
        <w:t>.</w:t>
      </w:r>
    </w:p>
    <w:p w14:paraId="411B61F0" w14:textId="14640B07" w:rsidR="000A3756" w:rsidRPr="00DA1007" w:rsidRDefault="00EC7CEB" w:rsidP="00DA1007">
      <w:pPr>
        <w:pStyle w:val="ListBullet"/>
      </w:pPr>
      <w:r>
        <w:t xml:space="preserve">AI </w:t>
      </w:r>
      <w:proofErr w:type="spellStart"/>
      <w:r>
        <w:t>çıktısı</w:t>
      </w:r>
      <w:proofErr w:type="spellEnd"/>
      <w:r>
        <w:t xml:space="preserve"> </w:t>
      </w:r>
      <w:proofErr w:type="spellStart"/>
      <w:r>
        <w:t>hiçbir</w:t>
      </w:r>
      <w:proofErr w:type="spellEnd"/>
      <w:r>
        <w:t xml:space="preserve"> zaman </w:t>
      </w:r>
      <w:proofErr w:type="spellStart"/>
      <w:r>
        <w:t>doğrudan</w:t>
      </w:r>
      <w:proofErr w:type="spellEnd"/>
      <w:r>
        <w:t xml:space="preserve"> </w:t>
      </w:r>
      <w:proofErr w:type="spellStart"/>
      <w:r>
        <w:t>skor</w:t>
      </w:r>
      <w:proofErr w:type="spellEnd"/>
      <w:r>
        <w:t xml:space="preserve"> </w:t>
      </w:r>
      <w:proofErr w:type="spellStart"/>
      <w:r>
        <w:t>veya</w:t>
      </w:r>
      <w:proofErr w:type="spellEnd"/>
      <w:r>
        <w:t xml:space="preserve"> </w:t>
      </w:r>
      <w:proofErr w:type="spellStart"/>
      <w:r>
        <w:t>karar</w:t>
      </w:r>
      <w:proofErr w:type="spellEnd"/>
      <w:r>
        <w:t xml:space="preserve"> </w:t>
      </w:r>
      <w:proofErr w:type="spellStart"/>
      <w:r>
        <w:t>alanına</w:t>
      </w:r>
      <w:proofErr w:type="spellEnd"/>
      <w:r>
        <w:t xml:space="preserve"> </w:t>
      </w:r>
      <w:proofErr w:type="spellStart"/>
      <w:r>
        <w:t>yazılmaz</w:t>
      </w:r>
      <w:proofErr w:type="spellEnd"/>
      <w:r>
        <w:t xml:space="preserve">; </w:t>
      </w:r>
      <w:proofErr w:type="spellStart"/>
      <w:r>
        <w:t>yalnızca</w:t>
      </w:r>
      <w:proofErr w:type="spellEnd"/>
      <w:r>
        <w:t xml:space="preserve"> </w:t>
      </w:r>
      <w:proofErr w:type="spellStart"/>
      <w:r>
        <w:t>metin</w:t>
      </w:r>
      <w:proofErr w:type="spellEnd"/>
      <w:r>
        <w:t xml:space="preserve"> </w:t>
      </w:r>
      <w:proofErr w:type="spellStart"/>
      <w:r>
        <w:t>alanlarını</w:t>
      </w:r>
      <w:proofErr w:type="spellEnd"/>
      <w:r>
        <w:t xml:space="preserve"> </w:t>
      </w:r>
      <w:proofErr w:type="spellStart"/>
      <w:r>
        <w:t>doldurur</w:t>
      </w:r>
      <w:proofErr w:type="spellEnd"/>
      <w:r>
        <w:t>.</w:t>
      </w:r>
    </w:p>
    <w:p w14:paraId="615D28C5" w14:textId="77777777" w:rsidR="000A3756" w:rsidRPr="00C31959" w:rsidRDefault="000A3756" w:rsidP="000A3756">
      <w:pPr>
        <w:pStyle w:val="ListBullet"/>
        <w:rPr>
          <w:rFonts w:cs="Calibri"/>
        </w:rPr>
      </w:pPr>
      <w:r w:rsidRPr="00C31959">
        <w:rPr>
          <w:rFonts w:cs="Calibri"/>
        </w:rPr>
        <w:t xml:space="preserve">Her </w:t>
      </w:r>
      <w:proofErr w:type="spellStart"/>
      <w:r w:rsidRPr="00C31959">
        <w:rPr>
          <w:rFonts w:cs="Calibri"/>
        </w:rPr>
        <w:t>rol</w:t>
      </w:r>
      <w:proofErr w:type="spellEnd"/>
      <w:r w:rsidRPr="00C31959">
        <w:rPr>
          <w:rFonts w:cs="Calibri"/>
        </w:rPr>
        <w:t xml:space="preserve"> </w:t>
      </w:r>
      <w:proofErr w:type="spellStart"/>
      <w:r w:rsidRPr="00C31959">
        <w:rPr>
          <w:rFonts w:cs="Calibri"/>
        </w:rPr>
        <w:t>kendi</w:t>
      </w:r>
      <w:proofErr w:type="spellEnd"/>
      <w:r w:rsidRPr="00C31959">
        <w:rPr>
          <w:rFonts w:cs="Calibri"/>
        </w:rPr>
        <w:t xml:space="preserve"> </w:t>
      </w:r>
      <w:proofErr w:type="spellStart"/>
      <w:r w:rsidRPr="00C31959">
        <w:rPr>
          <w:rFonts w:cs="Calibri"/>
        </w:rPr>
        <w:t>bölümünü</w:t>
      </w:r>
      <w:proofErr w:type="spellEnd"/>
      <w:r w:rsidRPr="00C31959">
        <w:rPr>
          <w:rFonts w:cs="Calibri"/>
        </w:rPr>
        <w:t xml:space="preserve"> README </w:t>
      </w:r>
      <w:proofErr w:type="spellStart"/>
      <w:r w:rsidRPr="00C31959">
        <w:rPr>
          <w:rFonts w:cs="Calibri"/>
        </w:rPr>
        <w:t>içinde</w:t>
      </w:r>
      <w:proofErr w:type="spellEnd"/>
      <w:r w:rsidRPr="00C31959">
        <w:rPr>
          <w:rFonts w:cs="Calibri"/>
        </w:rPr>
        <w:t xml:space="preserve"> </w:t>
      </w:r>
      <w:proofErr w:type="spellStart"/>
      <w:r w:rsidRPr="00C31959">
        <w:rPr>
          <w:rFonts w:cs="Calibri"/>
        </w:rPr>
        <w:t>kısaca</w:t>
      </w:r>
      <w:proofErr w:type="spellEnd"/>
      <w:r w:rsidRPr="00C31959">
        <w:rPr>
          <w:rFonts w:cs="Calibri"/>
        </w:rPr>
        <w:t xml:space="preserve"> </w:t>
      </w:r>
      <w:proofErr w:type="spellStart"/>
      <w:r w:rsidRPr="00C31959">
        <w:rPr>
          <w:rFonts w:cs="Calibri"/>
        </w:rPr>
        <w:t>dokümante</w:t>
      </w:r>
      <w:proofErr w:type="spellEnd"/>
      <w:r w:rsidRPr="00C31959">
        <w:rPr>
          <w:rFonts w:cs="Calibri"/>
        </w:rPr>
        <w:t xml:space="preserve"> </w:t>
      </w:r>
      <w:proofErr w:type="spellStart"/>
      <w:r w:rsidRPr="00C31959">
        <w:rPr>
          <w:rFonts w:cs="Calibri"/>
        </w:rPr>
        <w:t>eder</w:t>
      </w:r>
      <w:proofErr w:type="spellEnd"/>
      <w:r w:rsidRPr="00C31959">
        <w:rPr>
          <w:rFonts w:cs="Calibri"/>
        </w:rPr>
        <w:t>.</w:t>
      </w:r>
    </w:p>
    <w:p w14:paraId="62F129BF" w14:textId="77777777" w:rsidR="00EC7CEB" w:rsidRDefault="000A3756" w:rsidP="000A3756">
      <w:pPr>
        <w:pStyle w:val="ListBullet"/>
        <w:rPr>
          <w:rFonts w:cs="Calibri"/>
        </w:rPr>
      </w:pPr>
      <w:proofErr w:type="spellStart"/>
      <w:r w:rsidRPr="00C31959">
        <w:rPr>
          <w:rFonts w:cs="Calibri"/>
        </w:rPr>
        <w:t>Tıkandığınızda</w:t>
      </w:r>
      <w:proofErr w:type="spellEnd"/>
      <w:r w:rsidRPr="00C31959">
        <w:rPr>
          <w:rFonts w:cs="Calibri"/>
        </w:rPr>
        <w:t xml:space="preserve"> </w:t>
      </w:r>
      <w:proofErr w:type="spellStart"/>
      <w:r w:rsidRPr="00C31959">
        <w:rPr>
          <w:rFonts w:cs="Calibri"/>
        </w:rPr>
        <w:t>bir</w:t>
      </w:r>
      <w:proofErr w:type="spellEnd"/>
      <w:r w:rsidRPr="00C31959">
        <w:rPr>
          <w:rFonts w:cs="Calibri"/>
        </w:rPr>
        <w:t xml:space="preserve"> </w:t>
      </w:r>
      <w:proofErr w:type="spellStart"/>
      <w:r w:rsidRPr="00C31959">
        <w:rPr>
          <w:rFonts w:cs="Calibri"/>
        </w:rPr>
        <w:t>gün</w:t>
      </w:r>
      <w:proofErr w:type="spellEnd"/>
      <w:r w:rsidRPr="00C31959">
        <w:rPr>
          <w:rFonts w:cs="Calibri"/>
        </w:rPr>
        <w:t xml:space="preserve"> </w:t>
      </w:r>
      <w:proofErr w:type="spellStart"/>
      <w:r w:rsidRPr="00C31959">
        <w:rPr>
          <w:rFonts w:cs="Calibri"/>
        </w:rPr>
        <w:t>içinde</w:t>
      </w:r>
      <w:proofErr w:type="spellEnd"/>
      <w:r w:rsidRPr="00C31959">
        <w:rPr>
          <w:rFonts w:cs="Calibri"/>
        </w:rPr>
        <w:t xml:space="preserve"> </w:t>
      </w:r>
      <w:proofErr w:type="spellStart"/>
      <w:r w:rsidRPr="00C31959">
        <w:rPr>
          <w:rFonts w:cs="Calibri"/>
        </w:rPr>
        <w:t>söyleyin</w:t>
      </w:r>
      <w:proofErr w:type="spellEnd"/>
      <w:r w:rsidRPr="00C31959">
        <w:rPr>
          <w:rFonts w:cs="Calibri"/>
        </w:rPr>
        <w:t xml:space="preserve">. </w:t>
      </w:r>
      <w:proofErr w:type="spellStart"/>
      <w:r w:rsidRPr="00C31959">
        <w:rPr>
          <w:rFonts w:cs="Calibri"/>
        </w:rPr>
        <w:t>Sessizce</w:t>
      </w:r>
      <w:proofErr w:type="spellEnd"/>
      <w:r w:rsidRPr="00C31959">
        <w:rPr>
          <w:rFonts w:cs="Calibri"/>
        </w:rPr>
        <w:t xml:space="preserve"> </w:t>
      </w:r>
      <w:proofErr w:type="spellStart"/>
      <w:r w:rsidRPr="00C31959">
        <w:rPr>
          <w:rFonts w:cs="Calibri"/>
        </w:rPr>
        <w:t>beklemek</w:t>
      </w:r>
      <w:proofErr w:type="spellEnd"/>
      <w:r w:rsidRPr="00C31959">
        <w:rPr>
          <w:rFonts w:cs="Calibri"/>
        </w:rPr>
        <w:t xml:space="preserve"> </w:t>
      </w:r>
      <w:proofErr w:type="spellStart"/>
      <w:r w:rsidRPr="00C31959">
        <w:rPr>
          <w:rFonts w:cs="Calibri"/>
        </w:rPr>
        <w:t>takımın</w:t>
      </w:r>
      <w:proofErr w:type="spellEnd"/>
      <w:r w:rsidRPr="00C31959">
        <w:rPr>
          <w:rFonts w:cs="Calibri"/>
        </w:rPr>
        <w:t xml:space="preserve"> </w:t>
      </w:r>
      <w:proofErr w:type="spellStart"/>
      <w:r w:rsidRPr="00C31959">
        <w:rPr>
          <w:rFonts w:cs="Calibri"/>
        </w:rPr>
        <w:t>tamamını</w:t>
      </w:r>
      <w:proofErr w:type="spellEnd"/>
      <w:r w:rsidRPr="00C31959">
        <w:rPr>
          <w:rFonts w:cs="Calibri"/>
        </w:rPr>
        <w:t xml:space="preserve"> </w:t>
      </w:r>
      <w:proofErr w:type="spellStart"/>
      <w:r w:rsidRPr="00C31959">
        <w:rPr>
          <w:rFonts w:cs="Calibri"/>
        </w:rPr>
        <w:t>geciktirir</w:t>
      </w:r>
      <w:proofErr w:type="spellEnd"/>
      <w:r w:rsidRPr="00C31959">
        <w:rPr>
          <w:rFonts w:cs="Calibri"/>
        </w:rPr>
        <w:t>.</w:t>
      </w:r>
    </w:p>
    <w:p w14:paraId="5839056C" w14:textId="07ABBFFE" w:rsidR="000A3756" w:rsidRPr="00EC7CEB" w:rsidRDefault="00EC7CEB" w:rsidP="00EC7CEB">
      <w:pPr>
        <w:pStyle w:val="ListBullet"/>
      </w:pPr>
      <w:r w:rsidRPr="00EC7CEB">
        <w:t xml:space="preserve">Veri </w:t>
      </w:r>
      <w:proofErr w:type="spellStart"/>
      <w:r w:rsidRPr="00EC7CEB">
        <w:t>temizliğine</w:t>
      </w:r>
      <w:proofErr w:type="spellEnd"/>
      <w:r w:rsidRPr="00EC7CEB">
        <w:t xml:space="preserve"> </w:t>
      </w:r>
      <w:proofErr w:type="spellStart"/>
      <w:r w:rsidRPr="00EC7CEB">
        <w:t>dair</w:t>
      </w:r>
      <w:proofErr w:type="spellEnd"/>
      <w:r w:rsidRPr="00EC7CEB">
        <w:t xml:space="preserve"> her </w:t>
      </w:r>
      <w:proofErr w:type="spellStart"/>
      <w:r w:rsidRPr="00EC7CEB">
        <w:t>karar</w:t>
      </w:r>
      <w:proofErr w:type="spellEnd"/>
      <w:r w:rsidRPr="00EC7CEB">
        <w:t xml:space="preserve"> (</w:t>
      </w:r>
      <w:proofErr w:type="spellStart"/>
      <w:r w:rsidRPr="00EC7CEB">
        <w:t>neyi</w:t>
      </w:r>
      <w:proofErr w:type="spellEnd"/>
      <w:r w:rsidRPr="00EC7CEB">
        <w:t xml:space="preserve"> </w:t>
      </w:r>
      <w:proofErr w:type="spellStart"/>
      <w:r w:rsidRPr="00EC7CEB">
        <w:t>dışladınız</w:t>
      </w:r>
      <w:proofErr w:type="spellEnd"/>
      <w:r w:rsidRPr="00EC7CEB">
        <w:t xml:space="preserve">, </w:t>
      </w:r>
      <w:proofErr w:type="spellStart"/>
      <w:r w:rsidRPr="00EC7CEB">
        <w:t>boşları</w:t>
      </w:r>
      <w:proofErr w:type="spellEnd"/>
      <w:r w:rsidRPr="00EC7CEB">
        <w:t xml:space="preserve"> </w:t>
      </w:r>
      <w:proofErr w:type="spellStart"/>
      <w:r w:rsidRPr="00EC7CEB">
        <w:t>nasıl</w:t>
      </w:r>
      <w:proofErr w:type="spellEnd"/>
      <w:r w:rsidRPr="00EC7CEB">
        <w:t xml:space="preserve"> </w:t>
      </w:r>
      <w:proofErr w:type="spellStart"/>
      <w:r w:rsidRPr="00EC7CEB">
        <w:t>doldurdunuz</w:t>
      </w:r>
      <w:proofErr w:type="spellEnd"/>
      <w:r w:rsidRPr="00EC7CEB">
        <w:t xml:space="preserve">) </w:t>
      </w:r>
      <w:proofErr w:type="spellStart"/>
      <w:r w:rsidRPr="00EC7CEB">
        <w:t>yazılı</w:t>
      </w:r>
      <w:proofErr w:type="spellEnd"/>
      <w:r w:rsidRPr="00EC7CEB">
        <w:t xml:space="preserve"> </w:t>
      </w:r>
      <w:proofErr w:type="spellStart"/>
      <w:r w:rsidRPr="00EC7CEB">
        <w:t>olarak</w:t>
      </w:r>
      <w:proofErr w:type="spellEnd"/>
      <w:r w:rsidRPr="00EC7CEB">
        <w:t xml:space="preserve"> </w:t>
      </w:r>
      <w:proofErr w:type="spellStart"/>
      <w:r w:rsidRPr="00EC7CEB">
        <w:t>kayıt</w:t>
      </w:r>
      <w:proofErr w:type="spellEnd"/>
      <w:r w:rsidRPr="00EC7CEB">
        <w:t xml:space="preserve"> </w:t>
      </w:r>
      <w:proofErr w:type="spellStart"/>
      <w:r w:rsidRPr="00EC7CEB">
        <w:t>altına</w:t>
      </w:r>
      <w:proofErr w:type="spellEnd"/>
      <w:r w:rsidRPr="00EC7CEB">
        <w:t xml:space="preserve"> </w:t>
      </w:r>
      <w:proofErr w:type="spellStart"/>
      <w:r w:rsidRPr="00EC7CEB">
        <w:t>alınır</w:t>
      </w:r>
      <w:proofErr w:type="spellEnd"/>
      <w:r w:rsidRPr="00EC7CEB">
        <w:t xml:space="preserve">. </w:t>
      </w:r>
      <w:proofErr w:type="spellStart"/>
      <w:r w:rsidRPr="00EC7CEB">
        <w:t>Sözlü</w:t>
      </w:r>
      <w:proofErr w:type="spellEnd"/>
      <w:r w:rsidRPr="00EC7CEB">
        <w:t xml:space="preserve"> </w:t>
      </w:r>
      <w:proofErr w:type="spellStart"/>
      <w:r w:rsidRPr="00EC7CEB">
        <w:t>karar</w:t>
      </w:r>
      <w:proofErr w:type="spellEnd"/>
      <w:r w:rsidRPr="00EC7CEB">
        <w:t xml:space="preserve"> </w:t>
      </w:r>
      <w:proofErr w:type="spellStart"/>
      <w:r w:rsidRPr="00EC7CEB">
        <w:t>geçmez</w:t>
      </w:r>
      <w:proofErr w:type="spellEnd"/>
      <w:r w:rsidRPr="00EC7CEB">
        <w:t>.</w:t>
      </w:r>
    </w:p>
    <w:p w14:paraId="4CB28F1F" w14:textId="77777777" w:rsidR="000A3756" w:rsidRPr="000A3756" w:rsidRDefault="000A3756" w:rsidP="000A3756">
      <w:pPr>
        <w:pStyle w:val="Heading3"/>
        <w:rPr>
          <w:rFonts w:ascii="Calibri" w:hAnsi="Calibri" w:cs="Calibri"/>
        </w:rPr>
      </w:pPr>
      <w:bookmarkStart w:id="18" w:name="_Toc236815159"/>
      <w:r w:rsidRPr="000A3756">
        <w:rPr>
          <w:rFonts w:ascii="Calibri" w:hAnsi="Calibri" w:cs="Calibri"/>
        </w:rPr>
        <w:t xml:space="preserve">Minimum Kabul </w:t>
      </w:r>
      <w:proofErr w:type="spellStart"/>
      <w:r w:rsidRPr="000A3756">
        <w:rPr>
          <w:rFonts w:ascii="Calibri" w:hAnsi="Calibri" w:cs="Calibri"/>
        </w:rPr>
        <w:t>Kriterleri</w:t>
      </w:r>
      <w:bookmarkEnd w:id="18"/>
      <w:proofErr w:type="spellEnd"/>
    </w:p>
    <w:p w14:paraId="794003DF" w14:textId="77777777" w:rsidR="000A3756" w:rsidRPr="00C31959" w:rsidRDefault="000A3756" w:rsidP="000A3756">
      <w:pPr>
        <w:rPr>
          <w:rFonts w:cs="Calibri"/>
        </w:rPr>
      </w:pPr>
      <w:proofErr w:type="spellStart"/>
      <w:r w:rsidRPr="00C31959">
        <w:rPr>
          <w:rFonts w:cs="Calibri"/>
        </w:rPr>
        <w:t>Proje</w:t>
      </w:r>
      <w:proofErr w:type="spellEnd"/>
      <w:r w:rsidRPr="00C31959">
        <w:rPr>
          <w:rFonts w:cs="Calibri"/>
        </w:rPr>
        <w:t xml:space="preserve"> </w:t>
      </w:r>
      <w:proofErr w:type="spellStart"/>
      <w:r w:rsidRPr="00C31959">
        <w:rPr>
          <w:rFonts w:cs="Calibri"/>
        </w:rPr>
        <w:t>aşağıdaki</w:t>
      </w:r>
      <w:proofErr w:type="spellEnd"/>
      <w:r w:rsidRPr="00C31959">
        <w:rPr>
          <w:rFonts w:cs="Calibri"/>
        </w:rPr>
        <w:t xml:space="preserve"> </w:t>
      </w:r>
      <w:proofErr w:type="spellStart"/>
      <w:r w:rsidRPr="00C31959">
        <w:rPr>
          <w:rFonts w:cs="Calibri"/>
        </w:rPr>
        <w:t>maddelerin</w:t>
      </w:r>
      <w:proofErr w:type="spellEnd"/>
      <w:r w:rsidRPr="00C31959">
        <w:rPr>
          <w:rFonts w:cs="Calibri"/>
        </w:rPr>
        <w:t xml:space="preserve"> </w:t>
      </w:r>
      <w:proofErr w:type="spellStart"/>
      <w:r w:rsidRPr="00C31959">
        <w:rPr>
          <w:rFonts w:cs="Calibri"/>
        </w:rPr>
        <w:t>tamamı</w:t>
      </w:r>
      <w:proofErr w:type="spellEnd"/>
      <w:r w:rsidRPr="00C31959">
        <w:rPr>
          <w:rFonts w:cs="Calibri"/>
        </w:rPr>
        <w:t xml:space="preserve"> </w:t>
      </w:r>
      <w:proofErr w:type="spellStart"/>
      <w:r w:rsidRPr="00C31959">
        <w:rPr>
          <w:rFonts w:cs="Calibri"/>
        </w:rPr>
        <w:t>sağlanmışsa</w:t>
      </w:r>
      <w:proofErr w:type="spellEnd"/>
      <w:r w:rsidRPr="00C31959">
        <w:rPr>
          <w:rFonts w:cs="Calibri"/>
        </w:rPr>
        <w:t xml:space="preserve"> </w:t>
      </w:r>
      <w:proofErr w:type="spellStart"/>
      <w:r w:rsidRPr="00C31959">
        <w:rPr>
          <w:rFonts w:cs="Calibri"/>
        </w:rPr>
        <w:t>tamamlanmış</w:t>
      </w:r>
      <w:proofErr w:type="spellEnd"/>
      <w:r w:rsidRPr="00C31959">
        <w:rPr>
          <w:rFonts w:cs="Calibri"/>
        </w:rPr>
        <w:t xml:space="preserve"> </w:t>
      </w:r>
      <w:proofErr w:type="spellStart"/>
      <w:r w:rsidRPr="00C31959">
        <w:rPr>
          <w:rFonts w:cs="Calibri"/>
        </w:rPr>
        <w:t>sayılır</w:t>
      </w:r>
      <w:proofErr w:type="spellEnd"/>
      <w:r w:rsidRPr="00C31959">
        <w:rPr>
          <w:rFonts w:cs="Calibri"/>
        </w:rPr>
        <w:t>.</w:t>
      </w:r>
    </w:p>
    <w:p w14:paraId="196A19AA" w14:textId="77777777" w:rsidR="00242D2D" w:rsidRDefault="00805257" w:rsidP="000A3756">
      <w:pPr>
        <w:pStyle w:val="ListBullet"/>
        <w:rPr>
          <w:rFonts w:cs="Calibri"/>
        </w:rPr>
      </w:pPr>
      <w:proofErr w:type="spellStart"/>
      <w:r>
        <w:rPr>
          <w:rFonts w:cs="Calibri"/>
        </w:rPr>
        <w:t>Altı</w:t>
      </w:r>
      <w:proofErr w:type="spellEnd"/>
      <w:r>
        <w:rPr>
          <w:rFonts w:cs="Calibri"/>
        </w:rPr>
        <w:t xml:space="preserve"> Excel </w:t>
      </w:r>
      <w:proofErr w:type="spellStart"/>
      <w:r>
        <w:rPr>
          <w:rFonts w:cs="Calibri"/>
        </w:rPr>
        <w:t>dosyası</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temizlik</w:t>
      </w:r>
      <w:proofErr w:type="spellEnd"/>
      <w:r>
        <w:rPr>
          <w:rFonts w:cs="Calibri"/>
        </w:rPr>
        <w:t xml:space="preserve"> </w:t>
      </w:r>
      <w:proofErr w:type="spellStart"/>
      <w:r>
        <w:rPr>
          <w:rFonts w:cs="Calibri"/>
        </w:rPr>
        <w:t>adımıyla</w:t>
      </w:r>
      <w:proofErr w:type="spellEnd"/>
      <w:r>
        <w:rPr>
          <w:rFonts w:cs="Calibri"/>
        </w:rPr>
        <w:t xml:space="preserve"> </w:t>
      </w:r>
      <w:proofErr w:type="spellStart"/>
      <w:r>
        <w:rPr>
          <w:rFonts w:cs="Calibri"/>
        </w:rPr>
        <w:t>okunup</w:t>
      </w:r>
      <w:proofErr w:type="spellEnd"/>
      <w:r>
        <w:rPr>
          <w:rFonts w:cs="Calibri"/>
        </w:rPr>
        <w:t xml:space="preserve"> </w:t>
      </w:r>
      <w:proofErr w:type="spellStart"/>
      <w:r>
        <w:rPr>
          <w:rFonts w:cs="Calibri"/>
        </w:rPr>
        <w:t>birleştirilmiş</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setine</w:t>
      </w:r>
      <w:proofErr w:type="spellEnd"/>
      <w:r>
        <w:rPr>
          <w:rFonts w:cs="Calibri"/>
        </w:rPr>
        <w:t xml:space="preserve"> </w:t>
      </w:r>
      <w:proofErr w:type="spellStart"/>
      <w:r>
        <w:rPr>
          <w:rFonts w:cs="Calibri"/>
        </w:rPr>
        <w:t>dönüştürülebilmeli</w:t>
      </w:r>
      <w:proofErr w:type="spellEnd"/>
      <w:r>
        <w:rPr>
          <w:rFonts w:cs="Calibri"/>
        </w:rPr>
        <w:t>.</w:t>
      </w:r>
    </w:p>
    <w:p w14:paraId="13AF5A99" w14:textId="77777777" w:rsidR="00242D2D" w:rsidRDefault="00242D2D" w:rsidP="000A3756">
      <w:pPr>
        <w:pStyle w:val="ListBullet"/>
        <w:rPr>
          <w:rFonts w:cs="Calibri"/>
        </w:rPr>
      </w:pPr>
      <w:proofErr w:type="spellStart"/>
      <w:r>
        <w:rPr>
          <w:rFonts w:cs="Calibri"/>
        </w:rPr>
        <w:t>Temizlenmiş</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Supabase'e</w:t>
      </w:r>
      <w:proofErr w:type="spellEnd"/>
      <w:r>
        <w:rPr>
          <w:rFonts w:cs="Calibri"/>
        </w:rPr>
        <w:t xml:space="preserve"> (PostgreSQL) </w:t>
      </w:r>
      <w:proofErr w:type="spellStart"/>
      <w:r>
        <w:rPr>
          <w:rFonts w:cs="Calibri"/>
        </w:rPr>
        <w:t>yüklenmiş</w:t>
      </w:r>
      <w:proofErr w:type="spellEnd"/>
      <w:r>
        <w:rPr>
          <w:rFonts w:cs="Calibri"/>
        </w:rPr>
        <w:t xml:space="preserve"> </w:t>
      </w:r>
      <w:proofErr w:type="spellStart"/>
      <w:r>
        <w:rPr>
          <w:rFonts w:cs="Calibri"/>
        </w:rPr>
        <w:t>olmalı</w:t>
      </w:r>
      <w:proofErr w:type="spellEnd"/>
      <w:r>
        <w:rPr>
          <w:rFonts w:cs="Calibri"/>
        </w:rPr>
        <w:t xml:space="preserve">; </w:t>
      </w:r>
      <w:proofErr w:type="spellStart"/>
      <w:r>
        <w:rPr>
          <w:rFonts w:cs="Calibri"/>
        </w:rPr>
        <w:t>yükleme</w:t>
      </w:r>
      <w:proofErr w:type="spellEnd"/>
      <w:r>
        <w:rPr>
          <w:rFonts w:cs="Calibri"/>
        </w:rPr>
        <w:t xml:space="preserve"> </w:t>
      </w:r>
      <w:proofErr w:type="spellStart"/>
      <w:r>
        <w:rPr>
          <w:rFonts w:cs="Calibri"/>
        </w:rPr>
        <w:t>script'i</w:t>
      </w:r>
      <w:proofErr w:type="spellEnd"/>
      <w:r>
        <w:rPr>
          <w:rFonts w:cs="Calibri"/>
        </w:rPr>
        <w:t xml:space="preserve"> </w:t>
      </w:r>
      <w:proofErr w:type="spellStart"/>
      <w:r>
        <w:rPr>
          <w:rFonts w:cs="Calibri"/>
        </w:rPr>
        <w:t>tekrar</w:t>
      </w:r>
      <w:proofErr w:type="spellEnd"/>
      <w:r>
        <w:rPr>
          <w:rFonts w:cs="Calibri"/>
        </w:rPr>
        <w:t xml:space="preserve"> </w:t>
      </w:r>
      <w:proofErr w:type="spellStart"/>
      <w:r>
        <w:rPr>
          <w:rFonts w:cs="Calibri"/>
        </w:rPr>
        <w:t>çalıştırıldığında</w:t>
      </w:r>
      <w:proofErr w:type="spellEnd"/>
      <w:r>
        <w:rPr>
          <w:rFonts w:cs="Calibri"/>
        </w:rPr>
        <w:t xml:space="preserve"> </w:t>
      </w:r>
      <w:proofErr w:type="spellStart"/>
      <w:r>
        <w:rPr>
          <w:rFonts w:cs="Calibri"/>
        </w:rPr>
        <w:t>mükerrer</w:t>
      </w:r>
      <w:proofErr w:type="spellEnd"/>
      <w:r>
        <w:rPr>
          <w:rFonts w:cs="Calibri"/>
        </w:rPr>
        <w:t xml:space="preserve"> </w:t>
      </w:r>
      <w:proofErr w:type="spellStart"/>
      <w:r>
        <w:rPr>
          <w:rFonts w:cs="Calibri"/>
        </w:rPr>
        <w:t>kayıt</w:t>
      </w:r>
      <w:proofErr w:type="spellEnd"/>
      <w:r>
        <w:rPr>
          <w:rFonts w:cs="Calibri"/>
        </w:rPr>
        <w:t xml:space="preserve"> </w:t>
      </w:r>
      <w:proofErr w:type="spellStart"/>
      <w:r>
        <w:rPr>
          <w:rFonts w:cs="Calibri"/>
        </w:rPr>
        <w:t>oluşmamalı</w:t>
      </w:r>
      <w:proofErr w:type="spellEnd"/>
      <w:r>
        <w:rPr>
          <w:rFonts w:cs="Calibri"/>
        </w:rPr>
        <w:t>.</w:t>
      </w:r>
    </w:p>
    <w:p w14:paraId="0C4F00BA" w14:textId="49336B69" w:rsidR="000A3756" w:rsidRPr="00C31959" w:rsidRDefault="00242D2D" w:rsidP="000A3756">
      <w:pPr>
        <w:pStyle w:val="ListBullet"/>
        <w:rPr>
          <w:rFonts w:cs="Calibri"/>
        </w:rPr>
      </w:pPr>
      <w:proofErr w:type="spellStart"/>
      <w:r>
        <w:rPr>
          <w:rFonts w:cs="Calibri"/>
        </w:rPr>
        <w:t>Veritabanı</w:t>
      </w:r>
      <w:proofErr w:type="spellEnd"/>
      <w:r>
        <w:rPr>
          <w:rFonts w:cs="Calibri"/>
        </w:rPr>
        <w:t xml:space="preserve"> </w:t>
      </w:r>
      <w:proofErr w:type="spellStart"/>
      <w:r>
        <w:rPr>
          <w:rFonts w:cs="Calibri"/>
        </w:rPr>
        <w:t>şeması</w:t>
      </w:r>
      <w:proofErr w:type="spellEnd"/>
      <w:r>
        <w:rPr>
          <w:rFonts w:cs="Calibri"/>
        </w:rPr>
        <w:t xml:space="preserve"> </w:t>
      </w:r>
      <w:proofErr w:type="spellStart"/>
      <w:r>
        <w:rPr>
          <w:rFonts w:cs="Calibri"/>
        </w:rPr>
        <w:t>repoda</w:t>
      </w:r>
      <w:proofErr w:type="spellEnd"/>
      <w:r>
        <w:rPr>
          <w:rFonts w:cs="Calibri"/>
        </w:rPr>
        <w:t xml:space="preserve"> </w:t>
      </w:r>
      <w:proofErr w:type="spellStart"/>
      <w:r>
        <w:rPr>
          <w:rFonts w:cs="Calibri"/>
        </w:rPr>
        <w:t>bulunmalı</w:t>
      </w:r>
      <w:proofErr w:type="spellEnd"/>
      <w:r>
        <w:rPr>
          <w:rFonts w:cs="Calibri"/>
        </w:rPr>
        <w:t xml:space="preserve"> (</w:t>
      </w:r>
      <w:proofErr w:type="spellStart"/>
      <w:r>
        <w:rPr>
          <w:rFonts w:cs="Calibri"/>
        </w:rPr>
        <w:t>schema.sql</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tablolar</w:t>
      </w:r>
      <w:proofErr w:type="spellEnd"/>
      <w:r>
        <w:rPr>
          <w:rFonts w:cs="Calibri"/>
        </w:rPr>
        <w:t xml:space="preserve"> </w:t>
      </w:r>
      <w:proofErr w:type="spellStart"/>
      <w:r>
        <w:rPr>
          <w:rFonts w:cs="Calibri"/>
        </w:rPr>
        <w:t>arası</w:t>
      </w:r>
      <w:proofErr w:type="spellEnd"/>
      <w:r>
        <w:rPr>
          <w:rFonts w:cs="Calibri"/>
        </w:rPr>
        <w:t xml:space="preserve"> </w:t>
      </w:r>
      <w:proofErr w:type="spellStart"/>
      <w:r>
        <w:rPr>
          <w:rFonts w:cs="Calibri"/>
        </w:rPr>
        <w:t>ilişkiler</w:t>
      </w:r>
      <w:proofErr w:type="spellEnd"/>
      <w:r>
        <w:rPr>
          <w:rFonts w:cs="Calibri"/>
        </w:rPr>
        <w:t xml:space="preserve"> </w:t>
      </w:r>
      <w:proofErr w:type="spellStart"/>
      <w:r>
        <w:rPr>
          <w:rFonts w:cs="Calibri"/>
        </w:rPr>
        <w:t>yabancı</w:t>
      </w:r>
      <w:proofErr w:type="spellEnd"/>
      <w:r>
        <w:rPr>
          <w:rFonts w:cs="Calibri"/>
        </w:rPr>
        <w:t xml:space="preserve"> </w:t>
      </w:r>
      <w:proofErr w:type="spellStart"/>
      <w:r>
        <w:rPr>
          <w:rFonts w:cs="Calibri"/>
        </w:rPr>
        <w:t>anahtarlarla</w:t>
      </w:r>
      <w:proofErr w:type="spellEnd"/>
      <w:r>
        <w:rPr>
          <w:rFonts w:cs="Calibri"/>
        </w:rPr>
        <w:t xml:space="preserve"> </w:t>
      </w:r>
      <w:proofErr w:type="spellStart"/>
      <w:r>
        <w:rPr>
          <w:rFonts w:cs="Calibri"/>
        </w:rPr>
        <w:t>tanımlanmış</w:t>
      </w:r>
      <w:proofErr w:type="spellEnd"/>
      <w:r>
        <w:rPr>
          <w:rFonts w:cs="Calibri"/>
        </w:rPr>
        <w:t xml:space="preserve"> </w:t>
      </w:r>
      <w:proofErr w:type="spellStart"/>
      <w:r>
        <w:rPr>
          <w:rFonts w:cs="Calibri"/>
        </w:rPr>
        <w:t>olmalı</w:t>
      </w:r>
      <w:proofErr w:type="spellEnd"/>
      <w:r>
        <w:rPr>
          <w:rFonts w:cs="Calibri"/>
        </w:rPr>
        <w:t>.</w:t>
      </w:r>
    </w:p>
    <w:p w14:paraId="49FC8BE2" w14:textId="69157CD1" w:rsidR="000A3756" w:rsidRPr="00C31959" w:rsidRDefault="00805257" w:rsidP="000A3756">
      <w:pPr>
        <w:pStyle w:val="ListBullet"/>
        <w:rPr>
          <w:rFonts w:cs="Calibri"/>
        </w:rPr>
      </w:pPr>
      <w:proofErr w:type="spellStart"/>
      <w:r>
        <w:rPr>
          <w:rFonts w:cs="Calibri"/>
        </w:rPr>
        <w:t>Temizlik</w:t>
      </w:r>
      <w:proofErr w:type="spellEnd"/>
      <w:r>
        <w:rPr>
          <w:rFonts w:cs="Calibri"/>
        </w:rPr>
        <w:t xml:space="preserve"> </w:t>
      </w:r>
      <w:proofErr w:type="spellStart"/>
      <w:r>
        <w:rPr>
          <w:rFonts w:cs="Calibri"/>
        </w:rPr>
        <w:t>kararları</w:t>
      </w:r>
      <w:proofErr w:type="spellEnd"/>
      <w:r>
        <w:rPr>
          <w:rFonts w:cs="Calibri"/>
        </w:rPr>
        <w:t xml:space="preserve"> (</w:t>
      </w:r>
      <w:proofErr w:type="spellStart"/>
      <w:r>
        <w:rPr>
          <w:rFonts w:cs="Calibri"/>
        </w:rPr>
        <w:t>tarih</w:t>
      </w:r>
      <w:proofErr w:type="spellEnd"/>
      <w:r>
        <w:rPr>
          <w:rFonts w:cs="Calibri"/>
        </w:rPr>
        <w:t xml:space="preserve"> </w:t>
      </w:r>
      <w:proofErr w:type="spellStart"/>
      <w:r>
        <w:rPr>
          <w:rFonts w:cs="Calibri"/>
        </w:rPr>
        <w:t>formatları</w:t>
      </w:r>
      <w:proofErr w:type="spellEnd"/>
      <w:r>
        <w:rPr>
          <w:rFonts w:cs="Calibri"/>
        </w:rPr>
        <w:t xml:space="preserve">, </w:t>
      </w:r>
      <w:proofErr w:type="spellStart"/>
      <w:r>
        <w:rPr>
          <w:rFonts w:cs="Calibri"/>
        </w:rPr>
        <w:t>iskonto</w:t>
      </w:r>
      <w:proofErr w:type="spellEnd"/>
      <w:r>
        <w:rPr>
          <w:rFonts w:cs="Calibri"/>
        </w:rPr>
        <w:t xml:space="preserve"> </w:t>
      </w:r>
      <w:proofErr w:type="spellStart"/>
      <w:r>
        <w:rPr>
          <w:rFonts w:cs="Calibri"/>
        </w:rPr>
        <w:t>normalizasyonu</w:t>
      </w:r>
      <w:proofErr w:type="spellEnd"/>
      <w:r>
        <w:rPr>
          <w:rFonts w:cs="Calibri"/>
        </w:rPr>
        <w:t xml:space="preserve">, </w:t>
      </w:r>
      <w:proofErr w:type="spellStart"/>
      <w:r>
        <w:rPr>
          <w:rFonts w:cs="Calibri"/>
        </w:rPr>
        <w:t>mükerrerler</w:t>
      </w:r>
      <w:proofErr w:type="spellEnd"/>
      <w:r>
        <w:rPr>
          <w:rFonts w:cs="Calibri"/>
        </w:rPr>
        <w:t xml:space="preserve">, </w:t>
      </w:r>
      <w:proofErr w:type="spellStart"/>
      <w:r>
        <w:rPr>
          <w:rFonts w:cs="Calibri"/>
        </w:rPr>
        <w:t>eksik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negatif</w:t>
      </w:r>
      <w:proofErr w:type="spellEnd"/>
      <w:r>
        <w:rPr>
          <w:rFonts w:cs="Calibri"/>
        </w:rPr>
        <w:t xml:space="preserve"> </w:t>
      </w:r>
      <w:proofErr w:type="spellStart"/>
      <w:r>
        <w:rPr>
          <w:rFonts w:cs="Calibri"/>
        </w:rPr>
        <w:t>değerler</w:t>
      </w:r>
      <w:proofErr w:type="spellEnd"/>
      <w:r>
        <w:rPr>
          <w:rFonts w:cs="Calibri"/>
        </w:rPr>
        <w:t xml:space="preserve">, </w:t>
      </w:r>
      <w:proofErr w:type="spellStart"/>
      <w:r>
        <w:rPr>
          <w:rFonts w:cs="Calibri"/>
        </w:rPr>
        <w:t>hayalet</w:t>
      </w:r>
      <w:proofErr w:type="spellEnd"/>
      <w:r>
        <w:rPr>
          <w:rFonts w:cs="Calibri"/>
        </w:rPr>
        <w:t xml:space="preserve"> </w:t>
      </w:r>
      <w:proofErr w:type="spellStart"/>
      <w:r>
        <w:rPr>
          <w:rFonts w:cs="Calibri"/>
        </w:rPr>
        <w:t>kodlar</w:t>
      </w:r>
      <w:proofErr w:type="spellEnd"/>
      <w:r>
        <w:rPr>
          <w:rFonts w:cs="Calibri"/>
        </w:rPr>
        <w:t xml:space="preserve">) </w:t>
      </w:r>
      <w:proofErr w:type="spellStart"/>
      <w:r>
        <w:rPr>
          <w:rFonts w:cs="Calibri"/>
        </w:rPr>
        <w:t>yazılı</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gerekçelendirilmeli</w:t>
      </w:r>
      <w:proofErr w:type="spellEnd"/>
      <w:r>
        <w:rPr>
          <w:rFonts w:cs="Calibri"/>
        </w:rPr>
        <w:t>.</w:t>
      </w:r>
    </w:p>
    <w:p w14:paraId="0A25E310" w14:textId="702950FF" w:rsidR="000A3756" w:rsidRPr="00C31959" w:rsidRDefault="00805257" w:rsidP="000A3756">
      <w:pPr>
        <w:pStyle w:val="ListBullet"/>
        <w:rPr>
          <w:rFonts w:cs="Calibri"/>
        </w:rPr>
      </w:pPr>
      <w:proofErr w:type="spellStart"/>
      <w:r>
        <w:rPr>
          <w:rFonts w:cs="Calibri"/>
        </w:rPr>
        <w:t>Uygulama</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komutla</w:t>
      </w:r>
      <w:proofErr w:type="spellEnd"/>
      <w:r>
        <w:rPr>
          <w:rFonts w:cs="Calibri"/>
        </w:rPr>
        <w:t xml:space="preserve"> </w:t>
      </w:r>
      <w:proofErr w:type="spellStart"/>
      <w:r>
        <w:rPr>
          <w:rFonts w:cs="Calibri"/>
        </w:rPr>
        <w:t>ayağa</w:t>
      </w:r>
      <w:proofErr w:type="spellEnd"/>
      <w:r>
        <w:rPr>
          <w:rFonts w:cs="Calibri"/>
        </w:rPr>
        <w:t xml:space="preserve"> </w:t>
      </w:r>
      <w:proofErr w:type="spellStart"/>
      <w:r>
        <w:rPr>
          <w:rFonts w:cs="Calibri"/>
        </w:rPr>
        <w:t>kalkmalı</w:t>
      </w:r>
      <w:proofErr w:type="spellEnd"/>
      <w:r w:rsidR="00CD0EA6">
        <w:rPr>
          <w:rFonts w:cs="Calibri"/>
        </w:rPr>
        <w:t xml:space="preserve"> (API </w:t>
      </w:r>
      <w:proofErr w:type="spellStart"/>
      <w:r w:rsidR="00CD0EA6">
        <w:rPr>
          <w:rFonts w:cs="Calibri"/>
        </w:rPr>
        <w:t>ve</w:t>
      </w:r>
      <w:proofErr w:type="spellEnd"/>
      <w:r w:rsidR="00CD0EA6">
        <w:rPr>
          <w:rFonts w:cs="Calibri"/>
        </w:rPr>
        <w:t xml:space="preserve"> React </w:t>
      </w:r>
      <w:proofErr w:type="spellStart"/>
      <w:r w:rsidR="00CD0EA6">
        <w:rPr>
          <w:rFonts w:cs="Calibri"/>
        </w:rPr>
        <w:t>arayüzü</w:t>
      </w:r>
      <w:proofErr w:type="spellEnd"/>
      <w:r w:rsidR="00CD0EA6">
        <w:rPr>
          <w:rFonts w:cs="Calibri"/>
        </w:rPr>
        <w:t xml:space="preserve"> </w:t>
      </w:r>
      <w:proofErr w:type="spellStart"/>
      <w:r w:rsidR="00CD0EA6">
        <w:rPr>
          <w:rFonts w:cs="Calibri"/>
        </w:rPr>
        <w:t>birlikte</w:t>
      </w:r>
      <w:proofErr w:type="spellEnd"/>
      <w:r w:rsidR="00CD0EA6">
        <w:rPr>
          <w:rFonts w:cs="Calibri"/>
        </w:rPr>
        <w:t xml:space="preserve">; Docker Compose </w:t>
      </w:r>
      <w:proofErr w:type="spellStart"/>
      <w:r w:rsidR="00CD0EA6">
        <w:rPr>
          <w:rFonts w:cs="Calibri"/>
        </w:rPr>
        <w:t>veya</w:t>
      </w:r>
      <w:proofErr w:type="spellEnd"/>
      <w:r w:rsidR="00CD0EA6">
        <w:rPr>
          <w:rFonts w:cs="Calibri"/>
        </w:rPr>
        <w:t xml:space="preserve"> </w:t>
      </w:r>
      <w:proofErr w:type="spellStart"/>
      <w:r w:rsidR="00CD0EA6">
        <w:rPr>
          <w:rFonts w:cs="Calibri"/>
        </w:rPr>
        <w:t>tek</w:t>
      </w:r>
      <w:proofErr w:type="spellEnd"/>
      <w:r w:rsidR="00CD0EA6">
        <w:rPr>
          <w:rFonts w:cs="Calibri"/>
        </w:rPr>
        <w:t xml:space="preserve"> </w:t>
      </w:r>
      <w:proofErr w:type="spellStart"/>
      <w:r w:rsidR="00CD0EA6">
        <w:rPr>
          <w:rFonts w:cs="Calibri"/>
        </w:rPr>
        <w:t>başlatma</w:t>
      </w:r>
      <w:proofErr w:type="spellEnd"/>
      <w:r w:rsidR="00CD0EA6">
        <w:rPr>
          <w:rFonts w:cs="Calibri"/>
        </w:rPr>
        <w:t xml:space="preserve"> </w:t>
      </w:r>
      <w:proofErr w:type="spellStart"/>
      <w:r w:rsidR="00CD0EA6">
        <w:rPr>
          <w:rFonts w:cs="Calibri"/>
        </w:rPr>
        <w:t>script'i</w:t>
      </w:r>
      <w:proofErr w:type="spellEnd"/>
      <w:r w:rsidR="00CD0EA6">
        <w:rPr>
          <w:rFonts w:cs="Calibri"/>
        </w:rPr>
        <w:t xml:space="preserve"> </w:t>
      </w:r>
      <w:proofErr w:type="spellStart"/>
      <w:r w:rsidR="00CD0EA6">
        <w:rPr>
          <w:rFonts w:cs="Calibri"/>
        </w:rPr>
        <w:t>ile</w:t>
      </w:r>
      <w:proofErr w:type="spellEnd"/>
      <w:r w:rsidR="00CD0EA6">
        <w:rPr>
          <w:rFonts w:cs="Calibri"/>
        </w:rPr>
        <w:t>)</w:t>
      </w:r>
      <w:r>
        <w:rPr>
          <w:rFonts w:cs="Calibri"/>
        </w:rPr>
        <w:t xml:space="preserve">; </w:t>
      </w:r>
      <w:proofErr w:type="spellStart"/>
      <w:r>
        <w:rPr>
          <w:rFonts w:cs="Calibri"/>
        </w:rPr>
        <w:t>performans</w:t>
      </w:r>
      <w:proofErr w:type="spellEnd"/>
      <w:r>
        <w:rPr>
          <w:rFonts w:cs="Calibri"/>
        </w:rPr>
        <w:t xml:space="preserve">, risk </w:t>
      </w:r>
      <w:proofErr w:type="spellStart"/>
      <w:r>
        <w:rPr>
          <w:rFonts w:cs="Calibri"/>
        </w:rPr>
        <w:t>listesi</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kritik</w:t>
      </w:r>
      <w:proofErr w:type="spellEnd"/>
      <w:r>
        <w:rPr>
          <w:rFonts w:cs="Calibri"/>
        </w:rPr>
        <w:t xml:space="preserve"> </w:t>
      </w:r>
      <w:proofErr w:type="spellStart"/>
      <w:r>
        <w:rPr>
          <w:rFonts w:cs="Calibri"/>
        </w:rPr>
        <w:t>stok</w:t>
      </w:r>
      <w:proofErr w:type="spellEnd"/>
      <w:r>
        <w:rPr>
          <w:rFonts w:cs="Calibri"/>
        </w:rPr>
        <w:t xml:space="preserve"> </w:t>
      </w:r>
      <w:proofErr w:type="spellStart"/>
      <w:r>
        <w:rPr>
          <w:rFonts w:cs="Calibri"/>
        </w:rPr>
        <w:t>endpoint'leri</w:t>
      </w:r>
      <w:proofErr w:type="spellEnd"/>
      <w:r>
        <w:rPr>
          <w:rFonts w:cs="Calibri"/>
        </w:rPr>
        <w:t xml:space="preserve"> </w:t>
      </w:r>
      <w:proofErr w:type="spellStart"/>
      <w:r w:rsidR="00242D2D">
        <w:rPr>
          <w:rFonts w:cs="Calibri"/>
        </w:rPr>
        <w:t>veritabanından</w:t>
      </w:r>
      <w:proofErr w:type="spellEnd"/>
      <w:r w:rsidR="00242D2D">
        <w:rPr>
          <w:rFonts w:cs="Calibri"/>
        </w:rPr>
        <w:t xml:space="preserve"> </w:t>
      </w:r>
      <w:proofErr w:type="spellStart"/>
      <w:r w:rsidR="00242D2D">
        <w:rPr>
          <w:rFonts w:cs="Calibri"/>
        </w:rPr>
        <w:t>okuyarak</w:t>
      </w:r>
      <w:proofErr w:type="spellEnd"/>
      <w:r w:rsidR="00242D2D">
        <w:rPr>
          <w:rFonts w:cs="Calibri"/>
        </w:rPr>
        <w:t xml:space="preserve"> </w:t>
      </w:r>
      <w:proofErr w:type="spellStart"/>
      <w:r>
        <w:rPr>
          <w:rFonts w:cs="Calibri"/>
        </w:rPr>
        <w:t>çalışmalı</w:t>
      </w:r>
      <w:proofErr w:type="spellEnd"/>
      <w:r>
        <w:rPr>
          <w:rFonts w:cs="Calibri"/>
        </w:rPr>
        <w:t>.</w:t>
      </w:r>
    </w:p>
    <w:p w14:paraId="5DAEA8A7" w14:textId="42BD3C0D" w:rsidR="000A3756" w:rsidRPr="00C31959" w:rsidRDefault="00805257" w:rsidP="000A3756">
      <w:pPr>
        <w:pStyle w:val="ListBullet"/>
        <w:rPr>
          <w:rFonts w:cs="Calibri"/>
        </w:rPr>
      </w:pPr>
      <w:r>
        <w:rPr>
          <w:rFonts w:cs="Calibri"/>
        </w:rPr>
        <w:t xml:space="preserve">Bayi risk </w:t>
      </w:r>
      <w:proofErr w:type="spellStart"/>
      <w:r>
        <w:rPr>
          <w:rFonts w:cs="Calibri"/>
        </w:rPr>
        <w:t>skoru</w:t>
      </w:r>
      <w:proofErr w:type="spellEnd"/>
      <w:r>
        <w:rPr>
          <w:rFonts w:cs="Calibri"/>
        </w:rPr>
        <w:t xml:space="preserve"> </w:t>
      </w:r>
      <w:proofErr w:type="spellStart"/>
      <w:r>
        <w:rPr>
          <w:rFonts w:cs="Calibri"/>
        </w:rPr>
        <w:t>deterministik</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kural</w:t>
      </w:r>
      <w:proofErr w:type="spellEnd"/>
      <w:r>
        <w:rPr>
          <w:rFonts w:cs="Calibri"/>
        </w:rPr>
        <w:t>/</w:t>
      </w:r>
      <w:proofErr w:type="spellStart"/>
      <w:r>
        <w:rPr>
          <w:rFonts w:cs="Calibri"/>
        </w:rPr>
        <w:t>skor</w:t>
      </w:r>
      <w:proofErr w:type="spellEnd"/>
      <w:r>
        <w:rPr>
          <w:rFonts w:cs="Calibri"/>
        </w:rPr>
        <w:t xml:space="preserve"> </w:t>
      </w:r>
      <w:proofErr w:type="spellStart"/>
      <w:r>
        <w:rPr>
          <w:rFonts w:cs="Calibri"/>
        </w:rPr>
        <w:t>motoru</w:t>
      </w:r>
      <w:proofErr w:type="spellEnd"/>
      <w:r>
        <w:rPr>
          <w:rFonts w:cs="Calibri"/>
        </w:rPr>
        <w:t xml:space="preserve"> </w:t>
      </w:r>
      <w:proofErr w:type="spellStart"/>
      <w:r>
        <w:rPr>
          <w:rFonts w:cs="Calibri"/>
        </w:rPr>
        <w:t>tarafından</w:t>
      </w:r>
      <w:proofErr w:type="spellEnd"/>
      <w:r>
        <w:rPr>
          <w:rFonts w:cs="Calibri"/>
        </w:rPr>
        <w:t xml:space="preserve"> </w:t>
      </w:r>
      <w:proofErr w:type="spellStart"/>
      <w:r>
        <w:rPr>
          <w:rFonts w:cs="Calibri"/>
        </w:rPr>
        <w:t>üretilmeli</w:t>
      </w:r>
      <w:proofErr w:type="spellEnd"/>
      <w:r>
        <w:rPr>
          <w:rFonts w:cs="Calibri"/>
        </w:rPr>
        <w:t xml:space="preserve">; </w:t>
      </w:r>
      <w:proofErr w:type="spellStart"/>
      <w:r>
        <w:rPr>
          <w:rFonts w:cs="Calibri"/>
        </w:rPr>
        <w:t>LLM'e</w:t>
      </w:r>
      <w:proofErr w:type="spellEnd"/>
      <w:r>
        <w:rPr>
          <w:rFonts w:cs="Calibri"/>
        </w:rPr>
        <w:t xml:space="preserve"> </w:t>
      </w:r>
      <w:proofErr w:type="spellStart"/>
      <w:r>
        <w:rPr>
          <w:rFonts w:cs="Calibri"/>
        </w:rPr>
        <w:t>bırakılmamalı</w:t>
      </w:r>
      <w:proofErr w:type="spellEnd"/>
      <w:r>
        <w:rPr>
          <w:rFonts w:cs="Calibri"/>
        </w:rPr>
        <w:t xml:space="preserve">, </w:t>
      </w:r>
      <w:proofErr w:type="spellStart"/>
      <w:r>
        <w:rPr>
          <w:rFonts w:cs="Calibri"/>
        </w:rPr>
        <w:t>rastgelelik</w:t>
      </w:r>
      <w:proofErr w:type="spellEnd"/>
      <w:r>
        <w:rPr>
          <w:rFonts w:cs="Calibri"/>
        </w:rPr>
        <w:t xml:space="preserve"> </w:t>
      </w:r>
      <w:proofErr w:type="spellStart"/>
      <w:r>
        <w:rPr>
          <w:rFonts w:cs="Calibri"/>
        </w:rPr>
        <w:t>olmamalı</w:t>
      </w:r>
      <w:proofErr w:type="spellEnd"/>
      <w:r>
        <w:rPr>
          <w:rFonts w:cs="Calibri"/>
        </w:rPr>
        <w:t>.</w:t>
      </w:r>
    </w:p>
    <w:p w14:paraId="3CAC1E42" w14:textId="02BBB1B4" w:rsidR="000A3756" w:rsidRPr="00C31959" w:rsidRDefault="00805257" w:rsidP="000A3756">
      <w:pPr>
        <w:pStyle w:val="ListBullet"/>
        <w:rPr>
          <w:rFonts w:cs="Calibri"/>
        </w:rPr>
      </w:pPr>
      <w:r>
        <w:rPr>
          <w:rFonts w:cs="Calibri"/>
        </w:rPr>
        <w:t xml:space="preserve">Skor </w:t>
      </w:r>
      <w:proofErr w:type="spellStart"/>
      <w:r>
        <w:rPr>
          <w:rFonts w:cs="Calibri"/>
        </w:rPr>
        <w:t>eşikleri</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analizine</w:t>
      </w:r>
      <w:proofErr w:type="spellEnd"/>
      <w:r>
        <w:rPr>
          <w:rFonts w:cs="Calibri"/>
        </w:rPr>
        <w:t xml:space="preserve"> </w:t>
      </w:r>
      <w:proofErr w:type="spellStart"/>
      <w:r>
        <w:rPr>
          <w:rFonts w:cs="Calibri"/>
        </w:rPr>
        <w:t>dayanmalı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konfigürasyon</w:t>
      </w:r>
      <w:proofErr w:type="spellEnd"/>
      <w:r>
        <w:rPr>
          <w:rFonts w:cs="Calibri"/>
        </w:rPr>
        <w:t xml:space="preserve"> </w:t>
      </w:r>
      <w:proofErr w:type="spellStart"/>
      <w:r>
        <w:rPr>
          <w:rFonts w:cs="Calibri"/>
        </w:rPr>
        <w:t>dosyasından</w:t>
      </w:r>
      <w:proofErr w:type="spellEnd"/>
      <w:r>
        <w:rPr>
          <w:rFonts w:cs="Calibri"/>
        </w:rPr>
        <w:t xml:space="preserve"> </w:t>
      </w:r>
      <w:proofErr w:type="spellStart"/>
      <w:r>
        <w:rPr>
          <w:rFonts w:cs="Calibri"/>
        </w:rPr>
        <w:t>okunmalı</w:t>
      </w:r>
      <w:proofErr w:type="spellEnd"/>
      <w:r>
        <w:rPr>
          <w:rFonts w:cs="Calibri"/>
        </w:rPr>
        <w:t xml:space="preserve">; </w:t>
      </w:r>
      <w:proofErr w:type="spellStart"/>
      <w:r>
        <w:rPr>
          <w:rFonts w:cs="Calibri"/>
        </w:rPr>
        <w:t>eşik</w:t>
      </w:r>
      <w:proofErr w:type="spellEnd"/>
      <w:r>
        <w:rPr>
          <w:rFonts w:cs="Calibri"/>
        </w:rPr>
        <w:t xml:space="preserve"> </w:t>
      </w:r>
      <w:proofErr w:type="spellStart"/>
      <w:r>
        <w:rPr>
          <w:rFonts w:cs="Calibri"/>
        </w:rPr>
        <w:t>değişince</w:t>
      </w:r>
      <w:proofErr w:type="spellEnd"/>
      <w:r>
        <w:rPr>
          <w:rFonts w:cs="Calibri"/>
        </w:rPr>
        <w:t xml:space="preserve"> </w:t>
      </w:r>
      <w:proofErr w:type="spellStart"/>
      <w:r>
        <w:rPr>
          <w:rFonts w:cs="Calibri"/>
        </w:rPr>
        <w:t>kod</w:t>
      </w:r>
      <w:proofErr w:type="spellEnd"/>
      <w:r>
        <w:rPr>
          <w:rFonts w:cs="Calibri"/>
        </w:rPr>
        <w:t xml:space="preserve"> </w:t>
      </w:r>
      <w:proofErr w:type="spellStart"/>
      <w:r>
        <w:rPr>
          <w:rFonts w:cs="Calibri"/>
        </w:rPr>
        <w:t>değişmemeli</w:t>
      </w:r>
      <w:proofErr w:type="spellEnd"/>
      <w:r>
        <w:rPr>
          <w:rFonts w:cs="Calibri"/>
        </w:rPr>
        <w:t>.</w:t>
      </w:r>
    </w:p>
    <w:p w14:paraId="4AB1F45F" w14:textId="20EE598D" w:rsidR="000A3756" w:rsidRPr="00C31959" w:rsidRDefault="00805257" w:rsidP="000A3756">
      <w:pPr>
        <w:pStyle w:val="ListBullet"/>
        <w:rPr>
          <w:rFonts w:cs="Calibri"/>
        </w:rPr>
      </w:pPr>
      <w:proofErr w:type="spellStart"/>
      <w:r>
        <w:rPr>
          <w:rFonts w:cs="Calibri"/>
        </w:rPr>
        <w:t>Aylık</w:t>
      </w:r>
      <w:proofErr w:type="spellEnd"/>
      <w:r>
        <w:rPr>
          <w:rFonts w:cs="Calibri"/>
        </w:rPr>
        <w:t xml:space="preserve"> </w:t>
      </w:r>
      <w:proofErr w:type="spellStart"/>
      <w:r>
        <w:rPr>
          <w:rFonts w:cs="Calibri"/>
        </w:rPr>
        <w:t>hedef</w:t>
      </w:r>
      <w:proofErr w:type="spellEnd"/>
      <w:r>
        <w:rPr>
          <w:rFonts w:cs="Calibri"/>
        </w:rPr>
        <w:t xml:space="preserve"> </w:t>
      </w:r>
      <w:proofErr w:type="spellStart"/>
      <w:r>
        <w:rPr>
          <w:rFonts w:cs="Calibri"/>
        </w:rPr>
        <w:t>verisi</w:t>
      </w:r>
      <w:proofErr w:type="spellEnd"/>
      <w:r>
        <w:rPr>
          <w:rFonts w:cs="Calibri"/>
        </w:rPr>
        <w:t xml:space="preserve"> </w:t>
      </w:r>
      <w:proofErr w:type="spellStart"/>
      <w:r>
        <w:rPr>
          <w:rFonts w:cs="Calibri"/>
        </w:rPr>
        <w:t>gerçekten</w:t>
      </w:r>
      <w:proofErr w:type="spellEnd"/>
      <w:r>
        <w:rPr>
          <w:rFonts w:cs="Calibri"/>
        </w:rPr>
        <w:t xml:space="preserve"> </w:t>
      </w:r>
      <w:proofErr w:type="spellStart"/>
      <w:r>
        <w:rPr>
          <w:rFonts w:cs="Calibri"/>
        </w:rPr>
        <w:t>kullanılmalı</w:t>
      </w:r>
      <w:proofErr w:type="spellEnd"/>
      <w:r>
        <w:rPr>
          <w:rFonts w:cs="Calibri"/>
        </w:rPr>
        <w:t xml:space="preserve">: </w:t>
      </w:r>
      <w:proofErr w:type="spellStart"/>
      <w:r>
        <w:rPr>
          <w:rFonts w:cs="Calibri"/>
        </w:rPr>
        <w:t>hedefe</w:t>
      </w:r>
      <w:proofErr w:type="spellEnd"/>
      <w:r>
        <w:rPr>
          <w:rFonts w:cs="Calibri"/>
        </w:rPr>
        <w:t xml:space="preserve"> </w:t>
      </w:r>
      <w:proofErr w:type="spellStart"/>
      <w:r>
        <w:rPr>
          <w:rFonts w:cs="Calibri"/>
        </w:rPr>
        <w:t>ulaşma</w:t>
      </w:r>
      <w:proofErr w:type="spellEnd"/>
      <w:r>
        <w:rPr>
          <w:rFonts w:cs="Calibri"/>
        </w:rPr>
        <w:t xml:space="preserve"> </w:t>
      </w:r>
      <w:proofErr w:type="spellStart"/>
      <w:r>
        <w:rPr>
          <w:rFonts w:cs="Calibri"/>
        </w:rPr>
        <w:t>oranı</w:t>
      </w:r>
      <w:proofErr w:type="spellEnd"/>
      <w:r>
        <w:rPr>
          <w:rFonts w:cs="Calibri"/>
        </w:rPr>
        <w:t xml:space="preserve"> </w:t>
      </w:r>
      <w:proofErr w:type="spellStart"/>
      <w:r>
        <w:rPr>
          <w:rFonts w:cs="Calibri"/>
        </w:rPr>
        <w:t>hesaplanmalı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skora</w:t>
      </w:r>
      <w:proofErr w:type="spellEnd"/>
      <w:r>
        <w:rPr>
          <w:rFonts w:cs="Calibri"/>
        </w:rPr>
        <w:t xml:space="preserve"> </w:t>
      </w:r>
      <w:proofErr w:type="spellStart"/>
      <w:r>
        <w:rPr>
          <w:rFonts w:cs="Calibri"/>
        </w:rPr>
        <w:t>girmeli</w:t>
      </w:r>
      <w:proofErr w:type="spellEnd"/>
      <w:r>
        <w:rPr>
          <w:rFonts w:cs="Calibri"/>
        </w:rPr>
        <w:t>.</w:t>
      </w:r>
    </w:p>
    <w:p w14:paraId="0F902B85" w14:textId="38186ECD" w:rsidR="000A3756" w:rsidRPr="00C31959" w:rsidRDefault="00805257" w:rsidP="000A3756">
      <w:pPr>
        <w:pStyle w:val="ListBullet"/>
        <w:rPr>
          <w:rFonts w:cs="Calibri"/>
        </w:rPr>
      </w:pPr>
      <w:r>
        <w:rPr>
          <w:rFonts w:cs="Calibri"/>
        </w:rPr>
        <w:t xml:space="preserve">Stok </w:t>
      </w:r>
      <w:proofErr w:type="spellStart"/>
      <w:r>
        <w:rPr>
          <w:rFonts w:cs="Calibri"/>
        </w:rPr>
        <w:t>verisi</w:t>
      </w:r>
      <w:proofErr w:type="spellEnd"/>
      <w:r>
        <w:rPr>
          <w:rFonts w:cs="Calibri"/>
        </w:rPr>
        <w:t xml:space="preserve"> </w:t>
      </w:r>
      <w:proofErr w:type="spellStart"/>
      <w:r>
        <w:rPr>
          <w:rFonts w:cs="Calibri"/>
        </w:rPr>
        <w:t>karar</w:t>
      </w:r>
      <w:proofErr w:type="spellEnd"/>
      <w:r>
        <w:rPr>
          <w:rFonts w:cs="Calibri"/>
        </w:rPr>
        <w:t xml:space="preserve"> </w:t>
      </w:r>
      <w:proofErr w:type="spellStart"/>
      <w:r>
        <w:rPr>
          <w:rFonts w:cs="Calibri"/>
        </w:rPr>
        <w:t>akışında</w:t>
      </w:r>
      <w:proofErr w:type="spellEnd"/>
      <w:r>
        <w:rPr>
          <w:rFonts w:cs="Calibri"/>
        </w:rPr>
        <w:t xml:space="preserve"> </w:t>
      </w:r>
      <w:proofErr w:type="spellStart"/>
      <w:r>
        <w:rPr>
          <w:rFonts w:cs="Calibri"/>
        </w:rPr>
        <w:t>gerçekten</w:t>
      </w:r>
      <w:proofErr w:type="spellEnd"/>
      <w:r>
        <w:rPr>
          <w:rFonts w:cs="Calibri"/>
        </w:rPr>
        <w:t xml:space="preserve"> </w:t>
      </w:r>
      <w:proofErr w:type="spellStart"/>
      <w:r>
        <w:rPr>
          <w:rFonts w:cs="Calibri"/>
        </w:rPr>
        <w:t>kullanılmalı</w:t>
      </w:r>
      <w:proofErr w:type="spellEnd"/>
      <w:r>
        <w:rPr>
          <w:rFonts w:cs="Calibri"/>
        </w:rPr>
        <w:t xml:space="preserve">: </w:t>
      </w:r>
      <w:proofErr w:type="spellStart"/>
      <w:r>
        <w:rPr>
          <w:rFonts w:cs="Calibri"/>
        </w:rPr>
        <w:t>MinStokSeviyesi</w:t>
      </w:r>
      <w:proofErr w:type="spellEnd"/>
      <w:r>
        <w:rPr>
          <w:rFonts w:cs="Calibri"/>
        </w:rPr>
        <w:t xml:space="preserve"> </w:t>
      </w:r>
      <w:proofErr w:type="spellStart"/>
      <w:r>
        <w:rPr>
          <w:rFonts w:cs="Calibri"/>
        </w:rPr>
        <w:t>altındaki</w:t>
      </w:r>
      <w:proofErr w:type="spellEnd"/>
      <w:r>
        <w:rPr>
          <w:rFonts w:cs="Calibri"/>
        </w:rPr>
        <w:t xml:space="preserve"> </w:t>
      </w:r>
      <w:proofErr w:type="spellStart"/>
      <w:r>
        <w:rPr>
          <w:rFonts w:cs="Calibri"/>
        </w:rPr>
        <w:t>ürünler</w:t>
      </w:r>
      <w:proofErr w:type="spellEnd"/>
      <w:r>
        <w:rPr>
          <w:rFonts w:cs="Calibri"/>
        </w:rPr>
        <w:t xml:space="preserve"> </w:t>
      </w:r>
      <w:proofErr w:type="spellStart"/>
      <w:r>
        <w:rPr>
          <w:rFonts w:cs="Calibri"/>
        </w:rPr>
        <w:t>tespit</w:t>
      </w:r>
      <w:proofErr w:type="spellEnd"/>
      <w:r>
        <w:rPr>
          <w:rFonts w:cs="Calibri"/>
        </w:rPr>
        <w:t xml:space="preserve"> </w:t>
      </w:r>
      <w:proofErr w:type="spellStart"/>
      <w:r>
        <w:rPr>
          <w:rFonts w:cs="Calibri"/>
        </w:rPr>
        <w:t>edilmeli</w:t>
      </w:r>
      <w:proofErr w:type="spellEnd"/>
      <w:r>
        <w:rPr>
          <w:rFonts w:cs="Calibri"/>
        </w:rPr>
        <w:t>.</w:t>
      </w:r>
    </w:p>
    <w:p w14:paraId="325C0A22" w14:textId="6BB0928D" w:rsidR="000A3756" w:rsidRPr="00C31959" w:rsidRDefault="00805257" w:rsidP="000A3756">
      <w:pPr>
        <w:pStyle w:val="ListBullet"/>
        <w:rPr>
          <w:rFonts w:cs="Calibri"/>
        </w:rPr>
      </w:pPr>
      <w:r>
        <w:rPr>
          <w:rFonts w:cs="Calibri"/>
        </w:rPr>
        <w:t xml:space="preserve">Basit </w:t>
      </w:r>
      <w:proofErr w:type="spellStart"/>
      <w:r>
        <w:rPr>
          <w:rFonts w:cs="Calibri"/>
        </w:rPr>
        <w:t>bir</w:t>
      </w:r>
      <w:proofErr w:type="spellEnd"/>
      <w:r>
        <w:rPr>
          <w:rFonts w:cs="Calibri"/>
        </w:rPr>
        <w:t xml:space="preserve"> </w:t>
      </w:r>
      <w:r w:rsidR="00E75F4E" w:rsidRPr="00E75F4E">
        <w:rPr>
          <w:rFonts w:cs="Calibri"/>
        </w:rPr>
        <w:t xml:space="preserve">React </w:t>
      </w:r>
      <w:proofErr w:type="spellStart"/>
      <w:r w:rsidR="00E75F4E" w:rsidRPr="00E75F4E">
        <w:rPr>
          <w:rFonts w:cs="Calibri"/>
        </w:rPr>
        <w:t>arayüzü</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bazında</w:t>
      </w:r>
      <w:proofErr w:type="spellEnd"/>
      <w:r>
        <w:rPr>
          <w:rFonts w:cs="Calibri"/>
        </w:rPr>
        <w:t xml:space="preserve"> </w:t>
      </w:r>
      <w:proofErr w:type="spellStart"/>
      <w:r>
        <w:rPr>
          <w:rFonts w:cs="Calibri"/>
        </w:rPr>
        <w:t>metrikleri</w:t>
      </w:r>
      <w:proofErr w:type="spellEnd"/>
      <w:r>
        <w:rPr>
          <w:rFonts w:cs="Calibri"/>
        </w:rPr>
        <w:t xml:space="preserve">, </w:t>
      </w:r>
      <w:proofErr w:type="spellStart"/>
      <w:r>
        <w:rPr>
          <w:rFonts w:cs="Calibri"/>
        </w:rPr>
        <w:t>skoru</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kodlarını</w:t>
      </w:r>
      <w:proofErr w:type="spellEnd"/>
      <w:r>
        <w:rPr>
          <w:rFonts w:cs="Calibri"/>
        </w:rPr>
        <w:t xml:space="preserve"> </w:t>
      </w:r>
      <w:proofErr w:type="spellStart"/>
      <w:r>
        <w:rPr>
          <w:rFonts w:cs="Calibri"/>
        </w:rPr>
        <w:t>ve</w:t>
      </w:r>
      <w:proofErr w:type="spellEnd"/>
      <w:r>
        <w:rPr>
          <w:rFonts w:cs="Calibri"/>
        </w:rPr>
        <w:t xml:space="preserve"> AI </w:t>
      </w:r>
      <w:proofErr w:type="spellStart"/>
      <w:r>
        <w:rPr>
          <w:rFonts w:cs="Calibri"/>
        </w:rPr>
        <w:t>yorumunu</w:t>
      </w:r>
      <w:proofErr w:type="spellEnd"/>
      <w:r>
        <w:rPr>
          <w:rFonts w:cs="Calibri"/>
        </w:rPr>
        <w:t xml:space="preserve"> </w:t>
      </w:r>
      <w:proofErr w:type="spellStart"/>
      <w:r>
        <w:rPr>
          <w:rFonts w:cs="Calibri"/>
        </w:rPr>
        <w:t>göstermeli</w:t>
      </w:r>
      <w:proofErr w:type="spellEnd"/>
      <w:r w:rsidR="00E75F4E">
        <w:rPr>
          <w:rFonts w:cs="Calibri"/>
        </w:rPr>
        <w:t xml:space="preserve">; </w:t>
      </w:r>
      <w:proofErr w:type="spellStart"/>
      <w:r w:rsidR="00E75F4E">
        <w:rPr>
          <w:rFonts w:cs="Calibri"/>
        </w:rPr>
        <w:t>veriyi</w:t>
      </w:r>
      <w:proofErr w:type="spellEnd"/>
      <w:r w:rsidR="00E75F4E">
        <w:rPr>
          <w:rFonts w:cs="Calibri"/>
        </w:rPr>
        <w:t xml:space="preserve"> </w:t>
      </w:r>
      <w:proofErr w:type="spellStart"/>
      <w:r w:rsidR="00E75F4E">
        <w:rPr>
          <w:rFonts w:cs="Calibri"/>
        </w:rPr>
        <w:t>doğrudan</w:t>
      </w:r>
      <w:proofErr w:type="spellEnd"/>
      <w:r w:rsidR="00E75F4E">
        <w:rPr>
          <w:rFonts w:cs="Calibri"/>
        </w:rPr>
        <w:t xml:space="preserve"> </w:t>
      </w:r>
      <w:proofErr w:type="spellStart"/>
      <w:r w:rsidR="00E75F4E">
        <w:rPr>
          <w:rFonts w:cs="Calibri"/>
        </w:rPr>
        <w:t>dosyadan</w:t>
      </w:r>
      <w:proofErr w:type="spellEnd"/>
      <w:r w:rsidR="00E75F4E">
        <w:rPr>
          <w:rFonts w:cs="Calibri"/>
        </w:rPr>
        <w:t xml:space="preserve"> </w:t>
      </w:r>
      <w:proofErr w:type="spellStart"/>
      <w:r w:rsidR="00E75F4E">
        <w:rPr>
          <w:rFonts w:cs="Calibri"/>
        </w:rPr>
        <w:t>değil</w:t>
      </w:r>
      <w:proofErr w:type="spellEnd"/>
      <w:r w:rsidR="00E75F4E">
        <w:rPr>
          <w:rFonts w:cs="Calibri"/>
        </w:rPr>
        <w:t>, ASP</w:t>
      </w:r>
      <w:r>
        <w:rPr>
          <w:rFonts w:cs="Calibri"/>
        </w:rPr>
        <w:t>.</w:t>
      </w:r>
      <w:r w:rsidR="00E75F4E">
        <w:rPr>
          <w:rFonts w:cs="Calibri"/>
        </w:rPr>
        <w:t xml:space="preserve">NET Core </w:t>
      </w:r>
      <w:proofErr w:type="spellStart"/>
      <w:r w:rsidR="00E75F4E">
        <w:rPr>
          <w:rFonts w:cs="Calibri"/>
        </w:rPr>
        <w:t>API'sinden</w:t>
      </w:r>
      <w:proofErr w:type="spellEnd"/>
      <w:r w:rsidR="00E75F4E">
        <w:rPr>
          <w:rFonts w:cs="Calibri"/>
        </w:rPr>
        <w:t xml:space="preserve"> </w:t>
      </w:r>
      <w:proofErr w:type="spellStart"/>
      <w:r w:rsidR="00E75F4E">
        <w:rPr>
          <w:rFonts w:cs="Calibri"/>
        </w:rPr>
        <w:t>çekmeli</w:t>
      </w:r>
      <w:proofErr w:type="spellEnd"/>
      <w:r w:rsidR="00E75F4E">
        <w:rPr>
          <w:rFonts w:cs="Calibri"/>
        </w:rPr>
        <w:t>.</w:t>
      </w:r>
    </w:p>
    <w:p w14:paraId="440BEFAC" w14:textId="4ED100AA" w:rsidR="00D64D25" w:rsidRDefault="00805257" w:rsidP="000A3756">
      <w:pPr>
        <w:pStyle w:val="ListBullet"/>
        <w:rPr>
          <w:rFonts w:cs="Calibri"/>
        </w:rPr>
      </w:pPr>
      <w:r>
        <w:rPr>
          <w:rFonts w:cs="Calibri"/>
        </w:rPr>
        <w:t xml:space="preserve">Otomasyon </w:t>
      </w:r>
      <w:proofErr w:type="spellStart"/>
      <w:r>
        <w:rPr>
          <w:rFonts w:cs="Calibri"/>
        </w:rPr>
        <w:t>akışı</w:t>
      </w:r>
      <w:proofErr w:type="spellEnd"/>
      <w:r>
        <w:rPr>
          <w:rFonts w:cs="Calibri"/>
        </w:rPr>
        <w:t xml:space="preserve"> </w:t>
      </w:r>
      <w:proofErr w:type="spellStart"/>
      <w:r>
        <w:rPr>
          <w:rFonts w:cs="Calibri"/>
        </w:rPr>
        <w:t>tetiklemeden</w:t>
      </w:r>
      <w:proofErr w:type="spellEnd"/>
      <w:r>
        <w:rPr>
          <w:rFonts w:cs="Calibri"/>
        </w:rPr>
        <w:t xml:space="preserve"> </w:t>
      </w:r>
      <w:proofErr w:type="spellStart"/>
      <w:r>
        <w:rPr>
          <w:rFonts w:cs="Calibri"/>
        </w:rPr>
        <w:t>aylık</w:t>
      </w:r>
      <w:proofErr w:type="spellEnd"/>
      <w:r>
        <w:rPr>
          <w:rFonts w:cs="Calibri"/>
        </w:rPr>
        <w:t xml:space="preserve"> </w:t>
      </w:r>
      <w:proofErr w:type="spellStart"/>
      <w:r>
        <w:rPr>
          <w:rFonts w:cs="Calibri"/>
        </w:rPr>
        <w:t>rapor</w:t>
      </w:r>
      <w:proofErr w:type="spellEnd"/>
      <w:r>
        <w:rPr>
          <w:rFonts w:cs="Calibri"/>
        </w:rPr>
        <w:t xml:space="preserve"> </w:t>
      </w:r>
      <w:proofErr w:type="spellStart"/>
      <w:r>
        <w:rPr>
          <w:rFonts w:cs="Calibri"/>
        </w:rPr>
        <w:t>çıktısına</w:t>
      </w:r>
      <w:proofErr w:type="spellEnd"/>
      <w:r>
        <w:rPr>
          <w:rFonts w:cs="Calibri"/>
        </w:rPr>
        <w:t xml:space="preserve"> </w:t>
      </w:r>
      <w:proofErr w:type="spellStart"/>
      <w:r>
        <w:rPr>
          <w:rFonts w:cs="Calibri"/>
        </w:rPr>
        <w:t>kadar</w:t>
      </w:r>
      <w:proofErr w:type="spellEnd"/>
      <w:r>
        <w:rPr>
          <w:rFonts w:cs="Calibri"/>
        </w:rPr>
        <w:t xml:space="preserve"> </w:t>
      </w:r>
      <w:proofErr w:type="spellStart"/>
      <w:r>
        <w:rPr>
          <w:rFonts w:cs="Calibri"/>
        </w:rPr>
        <w:t>uçtan</w:t>
      </w:r>
      <w:proofErr w:type="spellEnd"/>
      <w:r>
        <w:rPr>
          <w:rFonts w:cs="Calibri"/>
        </w:rPr>
        <w:t xml:space="preserve"> </w:t>
      </w:r>
      <w:proofErr w:type="spellStart"/>
      <w:r>
        <w:rPr>
          <w:rFonts w:cs="Calibri"/>
        </w:rPr>
        <w:t>uca</w:t>
      </w:r>
      <w:proofErr w:type="spellEnd"/>
      <w:r>
        <w:rPr>
          <w:rFonts w:cs="Calibri"/>
        </w:rPr>
        <w:t xml:space="preserve"> </w:t>
      </w:r>
      <w:proofErr w:type="spellStart"/>
      <w:r>
        <w:rPr>
          <w:rFonts w:cs="Calibri"/>
        </w:rPr>
        <w:t>çalışmalı</w:t>
      </w:r>
      <w:proofErr w:type="spellEnd"/>
      <w:r>
        <w:rPr>
          <w:rFonts w:cs="Calibri"/>
        </w:rPr>
        <w:t>.</w:t>
      </w:r>
    </w:p>
    <w:p w14:paraId="6582C304" w14:textId="39C38F62" w:rsidR="00D64D25" w:rsidRDefault="00805257" w:rsidP="00D64D25">
      <w:pPr>
        <w:pStyle w:val="ListBullet"/>
      </w:pPr>
      <w:r>
        <w:t xml:space="preserve">Risk </w:t>
      </w:r>
      <w:proofErr w:type="spellStart"/>
      <w:r>
        <w:t>eşiğini</w:t>
      </w:r>
      <w:proofErr w:type="spellEnd"/>
      <w:r>
        <w:t xml:space="preserve"> </w:t>
      </w:r>
      <w:proofErr w:type="spellStart"/>
      <w:r>
        <w:t>aşan</w:t>
      </w:r>
      <w:proofErr w:type="spellEnd"/>
      <w:r>
        <w:t xml:space="preserve"> </w:t>
      </w:r>
      <w:proofErr w:type="spellStart"/>
      <w:r>
        <w:t>bayiler</w:t>
      </w:r>
      <w:proofErr w:type="spellEnd"/>
      <w:r>
        <w:t xml:space="preserve"> </w:t>
      </w:r>
      <w:proofErr w:type="spellStart"/>
      <w:r>
        <w:t>için</w:t>
      </w:r>
      <w:proofErr w:type="spellEnd"/>
      <w:r>
        <w:t xml:space="preserve"> </w:t>
      </w:r>
      <w:proofErr w:type="spellStart"/>
      <w:r>
        <w:t>uyarı</w:t>
      </w:r>
      <w:proofErr w:type="spellEnd"/>
      <w:r>
        <w:t xml:space="preserve"> </w:t>
      </w:r>
      <w:proofErr w:type="spellStart"/>
      <w:r>
        <w:t>mesajı</w:t>
      </w:r>
      <w:proofErr w:type="spellEnd"/>
      <w:r>
        <w:t xml:space="preserve"> </w:t>
      </w:r>
      <w:proofErr w:type="spellStart"/>
      <w:r>
        <w:t>üretilip</w:t>
      </w:r>
      <w:proofErr w:type="spellEnd"/>
      <w:r>
        <w:t xml:space="preserve"> </w:t>
      </w:r>
      <w:proofErr w:type="spellStart"/>
      <w:r>
        <w:t>gönderilmeli</w:t>
      </w:r>
      <w:proofErr w:type="spellEnd"/>
      <w:r>
        <w:t xml:space="preserve"> (mock </w:t>
      </w:r>
      <w:proofErr w:type="spellStart"/>
      <w:r>
        <w:t>gönderim</w:t>
      </w:r>
      <w:proofErr w:type="spellEnd"/>
      <w:r>
        <w:t xml:space="preserve"> </w:t>
      </w:r>
      <w:proofErr w:type="spellStart"/>
      <w:r>
        <w:t>kabul</w:t>
      </w:r>
      <w:proofErr w:type="spellEnd"/>
      <w:r>
        <w:t xml:space="preserve"> </w:t>
      </w:r>
      <w:proofErr w:type="spellStart"/>
      <w:r>
        <w:t>edilir</w:t>
      </w:r>
      <w:proofErr w:type="spellEnd"/>
      <w:r>
        <w:t>).</w:t>
      </w:r>
      <w:r w:rsidR="0001093E">
        <w:t xml:space="preserve"> Bu </w:t>
      </w:r>
      <w:proofErr w:type="spellStart"/>
      <w:r w:rsidR="0001093E">
        <w:t>uyarı</w:t>
      </w:r>
      <w:proofErr w:type="spellEnd"/>
      <w:r w:rsidR="0001093E">
        <w:t xml:space="preserve"> </w:t>
      </w:r>
      <w:proofErr w:type="spellStart"/>
      <w:r w:rsidR="0001093E">
        <w:t>eşiği</w:t>
      </w:r>
      <w:proofErr w:type="spellEnd"/>
      <w:r w:rsidR="0001093E">
        <w:t xml:space="preserve"> de </w:t>
      </w:r>
      <w:proofErr w:type="spellStart"/>
      <w:proofErr w:type="gramStart"/>
      <w:r w:rsidR="0001093E">
        <w:t>thresholds.json</w:t>
      </w:r>
      <w:proofErr w:type="spellEnd"/>
      <w:proofErr w:type="gramEnd"/>
      <w:r w:rsidR="0001093E">
        <w:t xml:space="preserve"> </w:t>
      </w:r>
      <w:proofErr w:type="spellStart"/>
      <w:r w:rsidR="0001093E">
        <w:t>içinde</w:t>
      </w:r>
      <w:proofErr w:type="spellEnd"/>
      <w:r w:rsidR="0001093E">
        <w:t xml:space="preserve"> </w:t>
      </w:r>
      <w:proofErr w:type="spellStart"/>
      <w:r w:rsidR="0001093E">
        <w:t>tanımlı</w:t>
      </w:r>
      <w:proofErr w:type="spellEnd"/>
      <w:r w:rsidR="0001093E">
        <w:t xml:space="preserve"> </w:t>
      </w:r>
      <w:proofErr w:type="spellStart"/>
      <w:r w:rsidR="0001093E">
        <w:t>olmalı</w:t>
      </w:r>
      <w:proofErr w:type="spellEnd"/>
      <w:r w:rsidR="0001093E">
        <w:t>.</w:t>
      </w:r>
    </w:p>
    <w:p w14:paraId="79C46AA2" w14:textId="59D175CF" w:rsidR="00D64D25" w:rsidRDefault="00805257" w:rsidP="00D64D25">
      <w:pPr>
        <w:pStyle w:val="ListBullet"/>
      </w:pPr>
      <w:r>
        <w:t xml:space="preserve">AI </w:t>
      </w:r>
      <w:proofErr w:type="spellStart"/>
      <w:r>
        <w:t>katmanı</w:t>
      </w:r>
      <w:proofErr w:type="spellEnd"/>
      <w:r>
        <w:t xml:space="preserve"> </w:t>
      </w:r>
      <w:proofErr w:type="spellStart"/>
      <w:r>
        <w:t>performans</w:t>
      </w:r>
      <w:proofErr w:type="spellEnd"/>
      <w:r>
        <w:t xml:space="preserve"> </w:t>
      </w:r>
      <w:proofErr w:type="spellStart"/>
      <w:r>
        <w:t>yorumu</w:t>
      </w:r>
      <w:proofErr w:type="spellEnd"/>
      <w:r>
        <w:t xml:space="preserve"> </w:t>
      </w:r>
      <w:proofErr w:type="spellStart"/>
      <w:r>
        <w:t>ve</w:t>
      </w:r>
      <w:proofErr w:type="spellEnd"/>
      <w:r>
        <w:t xml:space="preserve"> </w:t>
      </w:r>
      <w:proofErr w:type="spellStart"/>
      <w:r>
        <w:t>uyarı</w:t>
      </w:r>
      <w:proofErr w:type="spellEnd"/>
      <w:r>
        <w:t xml:space="preserve"> </w:t>
      </w:r>
      <w:proofErr w:type="spellStart"/>
      <w:r>
        <w:t>mesajı</w:t>
      </w:r>
      <w:proofErr w:type="spellEnd"/>
      <w:r>
        <w:t xml:space="preserve"> </w:t>
      </w:r>
      <w:proofErr w:type="spellStart"/>
      <w:r>
        <w:t>taslağı</w:t>
      </w:r>
      <w:proofErr w:type="spellEnd"/>
      <w:r>
        <w:t xml:space="preserve"> </w:t>
      </w:r>
      <w:proofErr w:type="spellStart"/>
      <w:r>
        <w:t>üretmeli</w:t>
      </w:r>
      <w:proofErr w:type="spellEnd"/>
      <w:r>
        <w:t xml:space="preserve">. </w:t>
      </w:r>
      <w:proofErr w:type="spellStart"/>
      <w:r>
        <w:t>Gerçek</w:t>
      </w:r>
      <w:proofErr w:type="spellEnd"/>
      <w:r>
        <w:t xml:space="preserve"> LLM </w:t>
      </w:r>
      <w:proofErr w:type="spellStart"/>
      <w:r>
        <w:t>anahtarı</w:t>
      </w:r>
      <w:proofErr w:type="spellEnd"/>
      <w:r>
        <w:t xml:space="preserve"> </w:t>
      </w:r>
      <w:proofErr w:type="spellStart"/>
      <w:r>
        <w:t>yoksa</w:t>
      </w:r>
      <w:proofErr w:type="spellEnd"/>
      <w:r>
        <w:t xml:space="preserve"> mock LLM </w:t>
      </w:r>
      <w:proofErr w:type="spellStart"/>
      <w:r>
        <w:t>veya</w:t>
      </w:r>
      <w:proofErr w:type="spellEnd"/>
      <w:r>
        <w:t xml:space="preserve"> stub </w:t>
      </w:r>
      <w:proofErr w:type="spellStart"/>
      <w:r>
        <w:t>kabul</w:t>
      </w:r>
      <w:proofErr w:type="spellEnd"/>
      <w:r>
        <w:t xml:space="preserve"> </w:t>
      </w:r>
      <w:proofErr w:type="spellStart"/>
      <w:r>
        <w:t>edilir</w:t>
      </w:r>
      <w:proofErr w:type="spellEnd"/>
      <w:r>
        <w:t xml:space="preserve">; </w:t>
      </w:r>
      <w:proofErr w:type="spellStart"/>
      <w:r>
        <w:t>tasarım</w:t>
      </w:r>
      <w:proofErr w:type="spellEnd"/>
      <w:r>
        <w:t xml:space="preserve"> </w:t>
      </w:r>
      <w:proofErr w:type="spellStart"/>
      <w:r>
        <w:t>README'de</w:t>
      </w:r>
      <w:proofErr w:type="spellEnd"/>
      <w:r>
        <w:t xml:space="preserve"> </w:t>
      </w:r>
      <w:proofErr w:type="spellStart"/>
      <w:r>
        <w:t>açıklanmalı</w:t>
      </w:r>
      <w:proofErr w:type="spellEnd"/>
      <w:r>
        <w:t>.</w:t>
      </w:r>
    </w:p>
    <w:p w14:paraId="7F087345" w14:textId="72979E29" w:rsidR="00D64D25" w:rsidRDefault="00805257" w:rsidP="00D64D25">
      <w:pPr>
        <w:pStyle w:val="ListBullet"/>
      </w:pPr>
      <w:r>
        <w:t xml:space="preserve">AI </w:t>
      </w:r>
      <w:proofErr w:type="spellStart"/>
      <w:r>
        <w:t>çıktısının</w:t>
      </w:r>
      <w:proofErr w:type="spellEnd"/>
      <w:r>
        <w:t xml:space="preserve"> </w:t>
      </w:r>
      <w:proofErr w:type="spellStart"/>
      <w:r>
        <w:t>skoru</w:t>
      </w:r>
      <w:proofErr w:type="spellEnd"/>
      <w:r>
        <w:t xml:space="preserve"> </w:t>
      </w:r>
      <w:proofErr w:type="spellStart"/>
      <w:r>
        <w:t>veya</w:t>
      </w:r>
      <w:proofErr w:type="spellEnd"/>
      <w:r>
        <w:t xml:space="preserve"> </w:t>
      </w:r>
      <w:proofErr w:type="spellStart"/>
      <w:r>
        <w:t>gerekçe</w:t>
      </w:r>
      <w:proofErr w:type="spellEnd"/>
      <w:r>
        <w:t xml:space="preserve"> </w:t>
      </w:r>
      <w:proofErr w:type="spellStart"/>
      <w:r>
        <w:t>kodlarını</w:t>
      </w:r>
      <w:proofErr w:type="spellEnd"/>
      <w:r>
        <w:t xml:space="preserve"> </w:t>
      </w:r>
      <w:proofErr w:type="spellStart"/>
      <w:r>
        <w:t>değiştiremediği</w:t>
      </w:r>
      <w:proofErr w:type="spellEnd"/>
      <w:r>
        <w:t xml:space="preserve"> </w:t>
      </w:r>
      <w:proofErr w:type="spellStart"/>
      <w:r>
        <w:t>bir</w:t>
      </w:r>
      <w:proofErr w:type="spellEnd"/>
      <w:r>
        <w:t xml:space="preserve"> guardrail </w:t>
      </w:r>
      <w:proofErr w:type="spellStart"/>
      <w:r>
        <w:t>ile</w:t>
      </w:r>
      <w:proofErr w:type="spellEnd"/>
      <w:r>
        <w:t xml:space="preserve"> </w:t>
      </w:r>
      <w:proofErr w:type="spellStart"/>
      <w:r>
        <w:t>garanti</w:t>
      </w:r>
      <w:proofErr w:type="spellEnd"/>
      <w:r>
        <w:t xml:space="preserve"> </w:t>
      </w:r>
      <w:proofErr w:type="spellStart"/>
      <w:r>
        <w:t>altına</w:t>
      </w:r>
      <w:proofErr w:type="spellEnd"/>
      <w:r>
        <w:t xml:space="preserve"> </w:t>
      </w:r>
      <w:proofErr w:type="spellStart"/>
      <w:r>
        <w:t>alınmalı</w:t>
      </w:r>
      <w:proofErr w:type="spellEnd"/>
      <w:r>
        <w:t>.</w:t>
      </w:r>
    </w:p>
    <w:p w14:paraId="7D0D79A9" w14:textId="13B849E2" w:rsidR="000A3756" w:rsidRPr="00D64D25" w:rsidRDefault="00805257" w:rsidP="00D64D25">
      <w:pPr>
        <w:pStyle w:val="ListBullet"/>
      </w:pPr>
      <w:r>
        <w:t xml:space="preserve">LLM </w:t>
      </w:r>
      <w:proofErr w:type="spellStart"/>
      <w:r>
        <w:t>hata</w:t>
      </w:r>
      <w:proofErr w:type="spellEnd"/>
      <w:r>
        <w:t xml:space="preserve"> </w:t>
      </w:r>
      <w:proofErr w:type="spellStart"/>
      <w:r>
        <w:t>verdiğinde</w:t>
      </w:r>
      <w:proofErr w:type="spellEnd"/>
      <w:r>
        <w:t xml:space="preserve"> </w:t>
      </w:r>
      <w:proofErr w:type="spellStart"/>
      <w:r>
        <w:t>uygulamanın</w:t>
      </w:r>
      <w:proofErr w:type="spellEnd"/>
      <w:r>
        <w:t xml:space="preserve"> </w:t>
      </w:r>
      <w:proofErr w:type="spellStart"/>
      <w:r>
        <w:t>skoru</w:t>
      </w:r>
      <w:proofErr w:type="spellEnd"/>
      <w:r>
        <w:t xml:space="preserve"> </w:t>
      </w:r>
      <w:proofErr w:type="spellStart"/>
      <w:r>
        <w:t>yine</w:t>
      </w:r>
      <w:proofErr w:type="spellEnd"/>
      <w:r>
        <w:t xml:space="preserve"> </w:t>
      </w:r>
      <w:proofErr w:type="spellStart"/>
      <w:r>
        <w:t>dönmesini</w:t>
      </w:r>
      <w:proofErr w:type="spellEnd"/>
      <w:r>
        <w:t xml:space="preserve"> </w:t>
      </w:r>
      <w:proofErr w:type="spellStart"/>
      <w:r>
        <w:t>sağlayan</w:t>
      </w:r>
      <w:proofErr w:type="spellEnd"/>
      <w:r>
        <w:t xml:space="preserve"> fallback </w:t>
      </w:r>
      <w:proofErr w:type="spellStart"/>
      <w:r>
        <w:t>bulunmalı</w:t>
      </w:r>
      <w:proofErr w:type="spellEnd"/>
      <w:r>
        <w:t>.</w:t>
      </w:r>
    </w:p>
    <w:p w14:paraId="353C9776" w14:textId="667A4E4E" w:rsidR="000A3756" w:rsidRPr="00C31959" w:rsidRDefault="00805257" w:rsidP="000A3756">
      <w:pPr>
        <w:pStyle w:val="ListBullet"/>
        <w:rPr>
          <w:rFonts w:cs="Calibri"/>
        </w:rPr>
      </w:pPr>
      <w:r>
        <w:rPr>
          <w:rFonts w:cs="Calibri"/>
        </w:rPr>
        <w:t xml:space="preserve">Prompt </w:t>
      </w:r>
      <w:proofErr w:type="spellStart"/>
      <w:r>
        <w:rPr>
          <w:rFonts w:cs="Calibri"/>
        </w:rPr>
        <w:t>dosya</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repoda</w:t>
      </w:r>
      <w:proofErr w:type="spellEnd"/>
      <w:r>
        <w:rPr>
          <w:rFonts w:cs="Calibri"/>
        </w:rPr>
        <w:t xml:space="preserve"> </w:t>
      </w:r>
      <w:proofErr w:type="spellStart"/>
      <w:r>
        <w:rPr>
          <w:rFonts w:cs="Calibri"/>
        </w:rPr>
        <w:t>bulunmalı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içine</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adı</w:t>
      </w:r>
      <w:proofErr w:type="spellEnd"/>
      <w:r>
        <w:rPr>
          <w:rFonts w:cs="Calibri"/>
        </w:rPr>
        <w:t xml:space="preserve"> </w:t>
      </w:r>
      <w:proofErr w:type="spellStart"/>
      <w:r>
        <w:rPr>
          <w:rFonts w:cs="Calibri"/>
        </w:rPr>
        <w:t>gönderilmediği</w:t>
      </w:r>
      <w:proofErr w:type="spellEnd"/>
      <w:r>
        <w:rPr>
          <w:rFonts w:cs="Calibri"/>
        </w:rPr>
        <w:t xml:space="preserve"> </w:t>
      </w:r>
      <w:proofErr w:type="spellStart"/>
      <w:r>
        <w:rPr>
          <w:rFonts w:cs="Calibri"/>
        </w:rPr>
        <w:t>gösterilmeli</w:t>
      </w:r>
      <w:proofErr w:type="spellEnd"/>
      <w:r>
        <w:rPr>
          <w:rFonts w:cs="Calibri"/>
        </w:rPr>
        <w:t>.</w:t>
      </w:r>
    </w:p>
    <w:p w14:paraId="2F023610" w14:textId="0D80F438" w:rsidR="000A3756" w:rsidRPr="00C31959" w:rsidRDefault="00805257" w:rsidP="000A3756">
      <w:pPr>
        <w:pStyle w:val="ListBullet"/>
        <w:rPr>
          <w:rFonts w:cs="Calibri"/>
        </w:rPr>
      </w:pPr>
      <w:proofErr w:type="spellStart"/>
      <w:r>
        <w:rPr>
          <w:rFonts w:cs="Calibri"/>
        </w:rPr>
        <w:t>Loglama</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hata</w:t>
      </w:r>
      <w:proofErr w:type="spellEnd"/>
      <w:r>
        <w:rPr>
          <w:rFonts w:cs="Calibri"/>
        </w:rPr>
        <w:t xml:space="preserve"> </w:t>
      </w:r>
      <w:proofErr w:type="spellStart"/>
      <w:r>
        <w:rPr>
          <w:rFonts w:cs="Calibri"/>
        </w:rPr>
        <w:t>yönetimi</w:t>
      </w:r>
      <w:proofErr w:type="spellEnd"/>
      <w:r>
        <w:rPr>
          <w:rFonts w:cs="Calibri"/>
        </w:rPr>
        <w:t xml:space="preserve"> </w:t>
      </w:r>
      <w:proofErr w:type="spellStart"/>
      <w:r>
        <w:rPr>
          <w:rFonts w:cs="Calibri"/>
        </w:rPr>
        <w:t>bulunmalı</w:t>
      </w:r>
      <w:proofErr w:type="spellEnd"/>
      <w:r>
        <w:rPr>
          <w:rFonts w:cs="Calibri"/>
        </w:rPr>
        <w:t xml:space="preserve">; </w:t>
      </w:r>
      <w:proofErr w:type="spellStart"/>
      <w:r>
        <w:rPr>
          <w:rFonts w:cs="Calibri"/>
        </w:rPr>
        <w:t>uygulama</w:t>
      </w:r>
      <w:proofErr w:type="spellEnd"/>
      <w:r>
        <w:rPr>
          <w:rFonts w:cs="Calibri"/>
        </w:rPr>
        <w:t xml:space="preserve"> </w:t>
      </w:r>
      <w:proofErr w:type="spellStart"/>
      <w:r>
        <w:rPr>
          <w:rFonts w:cs="Calibri"/>
        </w:rPr>
        <w:t>hiçbir</w:t>
      </w:r>
      <w:proofErr w:type="spellEnd"/>
      <w:r>
        <w:rPr>
          <w:rFonts w:cs="Calibri"/>
        </w:rPr>
        <w:t xml:space="preserve"> </w:t>
      </w:r>
      <w:proofErr w:type="spellStart"/>
      <w:r>
        <w:rPr>
          <w:rFonts w:cs="Calibri"/>
        </w:rPr>
        <w:t>senaryoda</w:t>
      </w:r>
      <w:proofErr w:type="spellEnd"/>
      <w:r>
        <w:rPr>
          <w:rFonts w:cs="Calibri"/>
        </w:rPr>
        <w:t xml:space="preserve"> </w:t>
      </w:r>
      <w:proofErr w:type="spellStart"/>
      <w:r>
        <w:rPr>
          <w:rFonts w:cs="Calibri"/>
        </w:rPr>
        <w:t>çökmemeli</w:t>
      </w:r>
      <w:proofErr w:type="spellEnd"/>
      <w:r>
        <w:rPr>
          <w:rFonts w:cs="Calibri"/>
        </w:rPr>
        <w:t>.</w:t>
      </w:r>
    </w:p>
    <w:p w14:paraId="7E09C548" w14:textId="3D6C03C3" w:rsidR="000A3756" w:rsidRPr="00C31959" w:rsidRDefault="00805257" w:rsidP="000A3756">
      <w:pPr>
        <w:pStyle w:val="ListBullet"/>
        <w:rPr>
          <w:rFonts w:cs="Calibri"/>
        </w:rPr>
      </w:pPr>
      <w:r>
        <w:rPr>
          <w:rFonts w:cs="Calibri"/>
        </w:rPr>
        <w:t>Skor/</w:t>
      </w:r>
      <w:proofErr w:type="spellStart"/>
      <w:r>
        <w:rPr>
          <w:rFonts w:cs="Calibri"/>
        </w:rPr>
        <w:t>karar</w:t>
      </w:r>
      <w:proofErr w:type="spellEnd"/>
      <w:r>
        <w:rPr>
          <w:rFonts w:cs="Calibri"/>
        </w:rPr>
        <w:t xml:space="preserve"> </w:t>
      </w:r>
      <w:proofErr w:type="spellStart"/>
      <w:r>
        <w:rPr>
          <w:rFonts w:cs="Calibri"/>
        </w:rPr>
        <w:t>motoru</w:t>
      </w:r>
      <w:proofErr w:type="spellEnd"/>
      <w:r>
        <w:rPr>
          <w:rFonts w:cs="Calibri"/>
        </w:rPr>
        <w:t xml:space="preserve"> </w:t>
      </w:r>
      <w:proofErr w:type="spellStart"/>
      <w:r>
        <w:rPr>
          <w:rFonts w:cs="Calibri"/>
        </w:rPr>
        <w:t>için</w:t>
      </w:r>
      <w:proofErr w:type="spellEnd"/>
      <w:r>
        <w:rPr>
          <w:rFonts w:cs="Calibri"/>
        </w:rPr>
        <w:t xml:space="preserve"> </w:t>
      </w:r>
      <w:proofErr w:type="spellStart"/>
      <w:r w:rsidR="00E75F4E">
        <w:rPr>
          <w:rFonts w:cs="Calibri"/>
        </w:rPr>
        <w:t>xUnit</w:t>
      </w:r>
      <w:proofErr w:type="spellEnd"/>
      <w:r w:rsidR="00E75F4E">
        <w:rPr>
          <w:rFonts w:cs="Calibri"/>
        </w:rPr>
        <w:t xml:space="preserve"> </w:t>
      </w:r>
      <w:proofErr w:type="spellStart"/>
      <w:r w:rsidR="00E75F4E">
        <w:rPr>
          <w:rFonts w:cs="Calibri"/>
        </w:rPr>
        <w:t>ile</w:t>
      </w:r>
      <w:proofErr w:type="spellEnd"/>
      <w:r w:rsidR="00E75F4E">
        <w:rPr>
          <w:rFonts w:cs="Calibri"/>
        </w:rPr>
        <w:t xml:space="preserve"> </w:t>
      </w:r>
      <w:proofErr w:type="spellStart"/>
      <w:r w:rsidR="00E75F4E">
        <w:rPr>
          <w:rFonts w:cs="Calibri"/>
        </w:rPr>
        <w:t>yazılmış</w:t>
      </w:r>
      <w:proofErr w:type="spellEnd"/>
      <w:r w:rsidR="00E75F4E">
        <w:rPr>
          <w:rFonts w:cs="Calibri"/>
        </w:rPr>
        <w:t xml:space="preserve"> </w:t>
      </w:r>
      <w:proofErr w:type="spellStart"/>
      <w:r>
        <w:rPr>
          <w:rFonts w:cs="Calibri"/>
        </w:rPr>
        <w:t>en</w:t>
      </w:r>
      <w:proofErr w:type="spellEnd"/>
      <w:r>
        <w:rPr>
          <w:rFonts w:cs="Calibri"/>
        </w:rPr>
        <w:t xml:space="preserve"> </w:t>
      </w:r>
      <w:proofErr w:type="spellStart"/>
      <w:r>
        <w:rPr>
          <w:rFonts w:cs="Calibri"/>
        </w:rPr>
        <w:t>az</w:t>
      </w:r>
      <w:proofErr w:type="spellEnd"/>
      <w:r>
        <w:rPr>
          <w:rFonts w:cs="Calibri"/>
        </w:rPr>
        <w:t xml:space="preserve"> </w:t>
      </w:r>
      <w:proofErr w:type="spellStart"/>
      <w:r>
        <w:rPr>
          <w:rFonts w:cs="Calibri"/>
        </w:rPr>
        <w:t>üç</w:t>
      </w:r>
      <w:proofErr w:type="spellEnd"/>
      <w:r>
        <w:rPr>
          <w:rFonts w:cs="Calibri"/>
        </w:rPr>
        <w:t xml:space="preserve"> </w:t>
      </w:r>
      <w:proofErr w:type="spellStart"/>
      <w:r>
        <w:rPr>
          <w:rFonts w:cs="Calibri"/>
        </w:rPr>
        <w:t>birim</w:t>
      </w:r>
      <w:proofErr w:type="spellEnd"/>
      <w:r>
        <w:rPr>
          <w:rFonts w:cs="Calibri"/>
        </w:rPr>
        <w:t xml:space="preserve"> test </w:t>
      </w:r>
      <w:proofErr w:type="spellStart"/>
      <w:r>
        <w:rPr>
          <w:rFonts w:cs="Calibri"/>
        </w:rPr>
        <w:t>bulunmalı</w:t>
      </w:r>
      <w:proofErr w:type="spellEnd"/>
      <w:r>
        <w:rPr>
          <w:rFonts w:cs="Calibri"/>
        </w:rPr>
        <w:t>.</w:t>
      </w:r>
    </w:p>
    <w:p w14:paraId="2022C7B1" w14:textId="77777777" w:rsidR="00805257" w:rsidRDefault="00805257" w:rsidP="000A3756">
      <w:pPr>
        <w:pStyle w:val="ListBullet"/>
        <w:rPr>
          <w:rFonts w:cs="Calibri"/>
        </w:rPr>
      </w:pPr>
      <w:proofErr w:type="spellStart"/>
      <w:r>
        <w:rPr>
          <w:rFonts w:cs="Calibri"/>
        </w:rPr>
        <w:t>Teklif</w:t>
      </w:r>
      <w:proofErr w:type="spellEnd"/>
      <w:r>
        <w:rPr>
          <w:rFonts w:cs="Calibri"/>
        </w:rPr>
        <w:t xml:space="preserve"> </w:t>
      </w:r>
      <w:proofErr w:type="spellStart"/>
      <w:r>
        <w:rPr>
          <w:rFonts w:cs="Calibri"/>
        </w:rPr>
        <w:t>değerlendirme</w:t>
      </w:r>
      <w:proofErr w:type="spellEnd"/>
      <w:r>
        <w:rPr>
          <w:rFonts w:cs="Calibri"/>
        </w:rPr>
        <w:t xml:space="preserve"> </w:t>
      </w:r>
      <w:proofErr w:type="spellStart"/>
      <w:r>
        <w:rPr>
          <w:rFonts w:cs="Calibri"/>
        </w:rPr>
        <w:t>modülü</w:t>
      </w:r>
      <w:proofErr w:type="spellEnd"/>
      <w:r>
        <w:rPr>
          <w:rFonts w:cs="Calibri"/>
        </w:rPr>
        <w:t xml:space="preserve"> </w:t>
      </w:r>
      <w:proofErr w:type="spellStart"/>
      <w:r>
        <w:rPr>
          <w:rFonts w:cs="Calibri"/>
        </w:rPr>
        <w:t>çalışmalı</w:t>
      </w:r>
      <w:proofErr w:type="spellEnd"/>
      <w:r>
        <w:rPr>
          <w:rFonts w:cs="Calibri"/>
        </w:rPr>
        <w:t xml:space="preserve"> </w:t>
      </w:r>
      <w:proofErr w:type="spellStart"/>
      <w:r>
        <w:rPr>
          <w:rFonts w:cs="Calibri"/>
        </w:rPr>
        <w:t>ve</w:t>
      </w:r>
      <w:proofErr w:type="spellEnd"/>
      <w:r>
        <w:rPr>
          <w:rFonts w:cs="Calibri"/>
        </w:rPr>
        <w:t xml:space="preserve"> APPROVE / REJECT / NEED_APPROVAL </w:t>
      </w:r>
      <w:proofErr w:type="spellStart"/>
      <w:r>
        <w:rPr>
          <w:rFonts w:cs="Calibri"/>
        </w:rPr>
        <w:t>kararı</w:t>
      </w:r>
      <w:proofErr w:type="spellEnd"/>
      <w:r>
        <w:rPr>
          <w:rFonts w:cs="Calibri"/>
        </w:rPr>
        <w:t xml:space="preserve"> </w:t>
      </w:r>
      <w:proofErr w:type="spellStart"/>
      <w:r>
        <w:rPr>
          <w:rFonts w:cs="Calibri"/>
        </w:rPr>
        <w:t>ile</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w:t>
      </w:r>
      <w:proofErr w:type="spellStart"/>
      <w:r>
        <w:rPr>
          <w:rFonts w:cs="Calibri"/>
        </w:rPr>
        <w:t>dönmeli</w:t>
      </w:r>
      <w:proofErr w:type="spellEnd"/>
      <w:r>
        <w:rPr>
          <w:rFonts w:cs="Calibri"/>
        </w:rPr>
        <w:t>.</w:t>
      </w:r>
    </w:p>
    <w:p w14:paraId="40E012CA" w14:textId="77777777" w:rsidR="00805257" w:rsidRDefault="00805257" w:rsidP="00805257">
      <w:pPr>
        <w:pStyle w:val="ListBullet"/>
      </w:pPr>
      <w:r w:rsidRPr="00805257">
        <w:t xml:space="preserve">README </w:t>
      </w:r>
      <w:proofErr w:type="spellStart"/>
      <w:r w:rsidRPr="00805257">
        <w:t>ile</w:t>
      </w:r>
      <w:proofErr w:type="spellEnd"/>
      <w:r w:rsidRPr="00805257">
        <w:t xml:space="preserve"> </w:t>
      </w:r>
      <w:proofErr w:type="spellStart"/>
      <w:r w:rsidRPr="00805257">
        <w:t>herhangi</w:t>
      </w:r>
      <w:proofErr w:type="spellEnd"/>
      <w:r w:rsidRPr="00805257">
        <w:t xml:space="preserve"> </w:t>
      </w:r>
      <w:proofErr w:type="spellStart"/>
      <w:r w:rsidRPr="00805257">
        <w:t>bir</w:t>
      </w:r>
      <w:proofErr w:type="spellEnd"/>
      <w:r w:rsidRPr="00805257">
        <w:t xml:space="preserve"> </w:t>
      </w:r>
      <w:proofErr w:type="spellStart"/>
      <w:r w:rsidRPr="00805257">
        <w:t>takım</w:t>
      </w:r>
      <w:proofErr w:type="spellEnd"/>
      <w:r w:rsidRPr="00805257">
        <w:t xml:space="preserve"> </w:t>
      </w:r>
      <w:proofErr w:type="spellStart"/>
      <w:r w:rsidRPr="00805257">
        <w:t>üyesi</w:t>
      </w:r>
      <w:proofErr w:type="spellEnd"/>
      <w:r w:rsidRPr="00805257">
        <w:t xml:space="preserve"> </w:t>
      </w:r>
      <w:proofErr w:type="spellStart"/>
      <w:r w:rsidRPr="00805257">
        <w:t>projeyi</w:t>
      </w:r>
      <w:proofErr w:type="spellEnd"/>
      <w:r w:rsidRPr="00805257">
        <w:t xml:space="preserve"> </w:t>
      </w:r>
      <w:proofErr w:type="spellStart"/>
      <w:r w:rsidRPr="00805257">
        <w:t>sıfırdan</w:t>
      </w:r>
      <w:proofErr w:type="spellEnd"/>
      <w:r w:rsidRPr="00805257">
        <w:t xml:space="preserve"> </w:t>
      </w:r>
      <w:proofErr w:type="spellStart"/>
      <w:r w:rsidRPr="00805257">
        <w:t>çalıştırabilmeli</w:t>
      </w:r>
      <w:proofErr w:type="spellEnd"/>
      <w:r w:rsidRPr="00805257">
        <w:t>.</w:t>
      </w:r>
    </w:p>
    <w:p w14:paraId="72F181CC" w14:textId="77777777" w:rsidR="00996CDE" w:rsidRDefault="00805257" w:rsidP="00805257">
      <w:pPr>
        <w:pStyle w:val="ListBullet"/>
      </w:pPr>
      <w:r w:rsidRPr="00805257">
        <w:t xml:space="preserve">Veri </w:t>
      </w:r>
      <w:proofErr w:type="spellStart"/>
      <w:r w:rsidRPr="00805257">
        <w:t>analizi</w:t>
      </w:r>
      <w:proofErr w:type="spellEnd"/>
      <w:r w:rsidRPr="00805257">
        <w:t xml:space="preserve"> </w:t>
      </w:r>
      <w:proofErr w:type="spellStart"/>
      <w:r w:rsidRPr="00805257">
        <w:t>bir</w:t>
      </w:r>
      <w:proofErr w:type="spellEnd"/>
      <w:r w:rsidRPr="00805257">
        <w:t xml:space="preserve"> </w:t>
      </w:r>
      <w:proofErr w:type="spellStart"/>
      <w:r w:rsidRPr="00805257">
        <w:t>rapor</w:t>
      </w:r>
      <w:proofErr w:type="spellEnd"/>
      <w:r w:rsidRPr="00805257">
        <w:t xml:space="preserve"> </w:t>
      </w:r>
      <w:proofErr w:type="spellStart"/>
      <w:r w:rsidRPr="00805257">
        <w:t>veya</w:t>
      </w:r>
      <w:proofErr w:type="spellEnd"/>
      <w:r w:rsidRPr="00805257">
        <w:t xml:space="preserve"> notebook </w:t>
      </w:r>
      <w:proofErr w:type="spellStart"/>
      <w:r w:rsidRPr="00805257">
        <w:t>olarak</w:t>
      </w:r>
      <w:proofErr w:type="spellEnd"/>
      <w:r w:rsidRPr="00805257">
        <w:t xml:space="preserve"> </w:t>
      </w:r>
      <w:proofErr w:type="spellStart"/>
      <w:r w:rsidRPr="00805257">
        <w:t>teslim</w:t>
      </w:r>
      <w:proofErr w:type="spellEnd"/>
      <w:r w:rsidRPr="00805257">
        <w:t xml:space="preserve"> </w:t>
      </w:r>
      <w:proofErr w:type="spellStart"/>
      <w:r w:rsidRPr="00805257">
        <w:t>edilmeli</w:t>
      </w:r>
      <w:proofErr w:type="spellEnd"/>
      <w:r w:rsidRPr="00805257">
        <w:t>.</w:t>
      </w:r>
    </w:p>
    <w:p w14:paraId="7BF231BC" w14:textId="1488E450" w:rsidR="00996CDE" w:rsidRDefault="00996CDE" w:rsidP="00805257">
      <w:pPr>
        <w:pStyle w:val="ListBullet"/>
      </w:pPr>
      <w:r>
        <w:t xml:space="preserve">Power BI </w:t>
      </w:r>
      <w:proofErr w:type="spellStart"/>
      <w:r>
        <w:t>raporu</w:t>
      </w:r>
      <w:proofErr w:type="spellEnd"/>
      <w:r>
        <w:t xml:space="preserve"> </w:t>
      </w:r>
      <w:proofErr w:type="spellStart"/>
      <w:r w:rsidR="00242D2D">
        <w:t>Supabase'deki</w:t>
      </w:r>
      <w:proofErr w:type="spellEnd"/>
      <w:r w:rsidR="00242D2D">
        <w:t xml:space="preserve"> </w:t>
      </w:r>
      <w:proofErr w:type="spellStart"/>
      <w:r>
        <w:t>temizlenmiş</w:t>
      </w:r>
      <w:proofErr w:type="spellEnd"/>
      <w:r>
        <w:t xml:space="preserve"> </w:t>
      </w:r>
      <w:proofErr w:type="spellStart"/>
      <w:r w:rsidR="00242D2D" w:rsidRPr="00242D2D">
        <w:t>tablolarda</w:t>
      </w:r>
      <w:r>
        <w:t>n</w:t>
      </w:r>
      <w:proofErr w:type="spellEnd"/>
      <w:r>
        <w:t xml:space="preserve"> </w:t>
      </w:r>
      <w:proofErr w:type="spellStart"/>
      <w:r>
        <w:t>beslenmeli</w:t>
      </w:r>
      <w:proofErr w:type="spellEnd"/>
      <w:r>
        <w:t xml:space="preserve">; ham </w:t>
      </w:r>
      <w:proofErr w:type="spellStart"/>
      <w:r>
        <w:t>Excel'e</w:t>
      </w:r>
      <w:proofErr w:type="spellEnd"/>
      <w:r>
        <w:t xml:space="preserve"> </w:t>
      </w:r>
      <w:proofErr w:type="spellStart"/>
      <w:r>
        <w:t>doğrudan</w:t>
      </w:r>
      <w:proofErr w:type="spellEnd"/>
      <w:r>
        <w:t xml:space="preserve"> </w:t>
      </w:r>
      <w:proofErr w:type="spellStart"/>
      <w:r>
        <w:t>bağlanmamalı</w:t>
      </w:r>
      <w:proofErr w:type="spellEnd"/>
      <w:r>
        <w:t>.</w:t>
      </w:r>
    </w:p>
    <w:p w14:paraId="4FDF1124" w14:textId="77777777" w:rsidR="00996CDE" w:rsidRDefault="00996CDE" w:rsidP="00805257">
      <w:pPr>
        <w:pStyle w:val="ListBullet"/>
      </w:pPr>
      <w:r>
        <w:t xml:space="preserve">Power </w:t>
      </w:r>
      <w:proofErr w:type="spellStart"/>
      <w:r>
        <w:t>BI'daki</w:t>
      </w:r>
      <w:proofErr w:type="spellEnd"/>
      <w:r>
        <w:t xml:space="preserve"> </w:t>
      </w:r>
      <w:proofErr w:type="spellStart"/>
      <w:r>
        <w:t>ciro</w:t>
      </w:r>
      <w:proofErr w:type="spellEnd"/>
      <w:r>
        <w:t xml:space="preserve">, </w:t>
      </w:r>
      <w:proofErr w:type="spellStart"/>
      <w:r>
        <w:t>marj</w:t>
      </w:r>
      <w:proofErr w:type="spellEnd"/>
      <w:r>
        <w:t xml:space="preserve"> </w:t>
      </w:r>
      <w:proofErr w:type="spellStart"/>
      <w:r>
        <w:t>ve</w:t>
      </w:r>
      <w:proofErr w:type="spellEnd"/>
      <w:r>
        <w:t xml:space="preserve"> </w:t>
      </w:r>
      <w:proofErr w:type="spellStart"/>
      <w:r>
        <w:t>hedef</w:t>
      </w:r>
      <w:proofErr w:type="spellEnd"/>
      <w:r>
        <w:t xml:space="preserve"> </w:t>
      </w:r>
      <w:proofErr w:type="spellStart"/>
      <w:r>
        <w:t>gerçekleşme</w:t>
      </w:r>
      <w:proofErr w:type="spellEnd"/>
      <w:r>
        <w:t xml:space="preserve"> </w:t>
      </w:r>
      <w:proofErr w:type="spellStart"/>
      <w:r>
        <w:t>değerleri</w:t>
      </w:r>
      <w:proofErr w:type="spellEnd"/>
      <w:r>
        <w:t xml:space="preserve"> </w:t>
      </w:r>
      <w:proofErr w:type="spellStart"/>
      <w:r>
        <w:t>API'nin</w:t>
      </w:r>
      <w:proofErr w:type="spellEnd"/>
      <w:r>
        <w:t xml:space="preserve"> </w:t>
      </w:r>
      <w:proofErr w:type="spellStart"/>
      <w:r>
        <w:t>döndüğü</w:t>
      </w:r>
      <w:proofErr w:type="spellEnd"/>
      <w:r>
        <w:t xml:space="preserve"> </w:t>
      </w:r>
      <w:proofErr w:type="spellStart"/>
      <w:r>
        <w:t>değerlerle</w:t>
      </w:r>
      <w:proofErr w:type="spellEnd"/>
      <w:r>
        <w:t xml:space="preserve"> </w:t>
      </w:r>
      <w:proofErr w:type="spellStart"/>
      <w:r>
        <w:t>aynı</w:t>
      </w:r>
      <w:proofErr w:type="spellEnd"/>
      <w:r>
        <w:t xml:space="preserve"> </w:t>
      </w:r>
      <w:proofErr w:type="spellStart"/>
      <w:r>
        <w:t>olmalı</w:t>
      </w:r>
      <w:proofErr w:type="spellEnd"/>
      <w:r>
        <w:t xml:space="preserve">; </w:t>
      </w:r>
      <w:proofErr w:type="spellStart"/>
      <w:r>
        <w:t>en</w:t>
      </w:r>
      <w:proofErr w:type="spellEnd"/>
      <w:r>
        <w:t xml:space="preserve"> </w:t>
      </w:r>
      <w:proofErr w:type="spellStart"/>
      <w:r>
        <w:t>az</w:t>
      </w:r>
      <w:proofErr w:type="spellEnd"/>
      <w:r>
        <w:t xml:space="preserve"> </w:t>
      </w:r>
      <w:proofErr w:type="spellStart"/>
      <w:r>
        <w:t>üç</w:t>
      </w:r>
      <w:proofErr w:type="spellEnd"/>
      <w:r>
        <w:t xml:space="preserve"> </w:t>
      </w:r>
      <w:proofErr w:type="spellStart"/>
      <w:r>
        <w:t>bayide</w:t>
      </w:r>
      <w:proofErr w:type="spellEnd"/>
      <w:r>
        <w:t xml:space="preserve"> </w:t>
      </w:r>
      <w:proofErr w:type="spellStart"/>
      <w:r>
        <w:t>karşılaştırma</w:t>
      </w:r>
      <w:proofErr w:type="spellEnd"/>
      <w:r>
        <w:t xml:space="preserve"> </w:t>
      </w:r>
      <w:proofErr w:type="spellStart"/>
      <w:r>
        <w:t>gösterilmeli</w:t>
      </w:r>
      <w:proofErr w:type="spellEnd"/>
      <w:r>
        <w:t>.</w:t>
      </w:r>
    </w:p>
    <w:p w14:paraId="49FB7CE4" w14:textId="77777777" w:rsidR="00996CDE" w:rsidRDefault="00996CDE" w:rsidP="00805257">
      <w:pPr>
        <w:pStyle w:val="ListBullet"/>
      </w:pPr>
      <w:r>
        <w:t xml:space="preserve">Rapor </w:t>
      </w:r>
      <w:proofErr w:type="spellStart"/>
      <w:r>
        <w:t>en</w:t>
      </w:r>
      <w:proofErr w:type="spellEnd"/>
      <w:r>
        <w:t xml:space="preserve"> </w:t>
      </w:r>
      <w:proofErr w:type="spellStart"/>
      <w:r>
        <w:t>az</w:t>
      </w:r>
      <w:proofErr w:type="spellEnd"/>
      <w:r>
        <w:t xml:space="preserve"> </w:t>
      </w:r>
      <w:proofErr w:type="spellStart"/>
      <w:r>
        <w:t>üç</w:t>
      </w:r>
      <w:proofErr w:type="spellEnd"/>
      <w:r>
        <w:t xml:space="preserve"> </w:t>
      </w:r>
      <w:proofErr w:type="spellStart"/>
      <w:r>
        <w:t>sayfa</w:t>
      </w:r>
      <w:proofErr w:type="spellEnd"/>
      <w:r>
        <w:t xml:space="preserve"> </w:t>
      </w:r>
      <w:proofErr w:type="spellStart"/>
      <w:r>
        <w:t>içermeli</w:t>
      </w:r>
      <w:proofErr w:type="spellEnd"/>
      <w:r>
        <w:t xml:space="preserve"> (</w:t>
      </w:r>
      <w:proofErr w:type="spellStart"/>
      <w:r>
        <w:t>yönetici</w:t>
      </w:r>
      <w:proofErr w:type="spellEnd"/>
      <w:r>
        <w:t xml:space="preserve"> </w:t>
      </w:r>
      <w:proofErr w:type="spellStart"/>
      <w:r>
        <w:t>özeti</w:t>
      </w:r>
      <w:proofErr w:type="spellEnd"/>
      <w:r>
        <w:t xml:space="preserve">, </w:t>
      </w:r>
      <w:proofErr w:type="spellStart"/>
      <w:r>
        <w:t>bayi</w:t>
      </w:r>
      <w:proofErr w:type="spellEnd"/>
      <w:r>
        <w:t xml:space="preserve"> </w:t>
      </w:r>
      <w:proofErr w:type="spellStart"/>
      <w:r>
        <w:t>kırılımı</w:t>
      </w:r>
      <w:proofErr w:type="spellEnd"/>
      <w:r>
        <w:t xml:space="preserve">, </w:t>
      </w:r>
      <w:proofErr w:type="spellStart"/>
      <w:r>
        <w:t>stok</w:t>
      </w:r>
      <w:proofErr w:type="spellEnd"/>
      <w:r>
        <w:t xml:space="preserve">) </w:t>
      </w:r>
      <w:proofErr w:type="spellStart"/>
      <w:r>
        <w:t>ve</w:t>
      </w:r>
      <w:proofErr w:type="spellEnd"/>
      <w:r>
        <w:t xml:space="preserve"> </w:t>
      </w:r>
      <w:proofErr w:type="spellStart"/>
      <w:r>
        <w:t>bayi</w:t>
      </w:r>
      <w:proofErr w:type="spellEnd"/>
      <w:r>
        <w:t>/segment/</w:t>
      </w:r>
      <w:proofErr w:type="spellStart"/>
      <w:r>
        <w:t>bölge</w:t>
      </w:r>
      <w:proofErr w:type="spellEnd"/>
      <w:r>
        <w:t>/</w:t>
      </w:r>
      <w:proofErr w:type="spellStart"/>
      <w:r>
        <w:t>tarih</w:t>
      </w:r>
      <w:proofErr w:type="spellEnd"/>
      <w:r>
        <w:t xml:space="preserve"> </w:t>
      </w:r>
      <w:proofErr w:type="spellStart"/>
      <w:r>
        <w:t>filtreleriyle</w:t>
      </w:r>
      <w:proofErr w:type="spellEnd"/>
      <w:r>
        <w:t xml:space="preserve"> </w:t>
      </w:r>
      <w:proofErr w:type="spellStart"/>
      <w:r>
        <w:t>çalışmalı</w:t>
      </w:r>
      <w:proofErr w:type="spellEnd"/>
      <w:r>
        <w:t>.</w:t>
      </w:r>
    </w:p>
    <w:p w14:paraId="4A70CFF2" w14:textId="3BC9DBA1" w:rsidR="00805257" w:rsidRDefault="00996CDE" w:rsidP="00805257">
      <w:pPr>
        <w:pStyle w:val="ListBullet"/>
      </w:pPr>
      <w:r>
        <w:t>Rapor .</w:t>
      </w:r>
      <w:proofErr w:type="spellStart"/>
      <w:r>
        <w:t>pbix</w:t>
      </w:r>
      <w:proofErr w:type="spellEnd"/>
      <w:r>
        <w:t xml:space="preserve"> </w:t>
      </w:r>
      <w:proofErr w:type="spellStart"/>
      <w:r>
        <w:t>olarak</w:t>
      </w:r>
      <w:proofErr w:type="spellEnd"/>
      <w:r>
        <w:t xml:space="preserve"> </w:t>
      </w:r>
      <w:proofErr w:type="spellStart"/>
      <w:r>
        <w:t>repoda</w:t>
      </w:r>
      <w:proofErr w:type="spellEnd"/>
      <w:r>
        <w:t xml:space="preserve"> </w:t>
      </w:r>
      <w:proofErr w:type="spellStart"/>
      <w:r>
        <w:t>bulunmalı</w:t>
      </w:r>
      <w:proofErr w:type="spellEnd"/>
      <w:r>
        <w:t xml:space="preserve"> </w:t>
      </w:r>
      <w:proofErr w:type="spellStart"/>
      <w:r>
        <w:t>ve</w:t>
      </w:r>
      <w:proofErr w:type="spellEnd"/>
      <w:r>
        <w:t xml:space="preserve"> </w:t>
      </w:r>
      <w:proofErr w:type="spellStart"/>
      <w:r>
        <w:t>sayfa</w:t>
      </w:r>
      <w:proofErr w:type="spellEnd"/>
      <w:r>
        <w:t xml:space="preserve"> </w:t>
      </w:r>
      <w:proofErr w:type="spellStart"/>
      <w:r>
        <w:t>ekran</w:t>
      </w:r>
      <w:proofErr w:type="spellEnd"/>
      <w:r>
        <w:t xml:space="preserve"> </w:t>
      </w:r>
      <w:proofErr w:type="spellStart"/>
      <w:r>
        <w:t>görüntüleri</w:t>
      </w:r>
      <w:proofErr w:type="spellEnd"/>
      <w:r>
        <w:t xml:space="preserve"> </w:t>
      </w:r>
      <w:proofErr w:type="spellStart"/>
      <w:r>
        <w:t>teslim</w:t>
      </w:r>
      <w:proofErr w:type="spellEnd"/>
      <w:r>
        <w:t xml:space="preserve"> </w:t>
      </w:r>
      <w:proofErr w:type="spellStart"/>
      <w:r>
        <w:t>edilmeli</w:t>
      </w:r>
      <w:proofErr w:type="spellEnd"/>
      <w:r>
        <w:t>.</w:t>
      </w:r>
    </w:p>
    <w:p w14:paraId="6A3FCD5B" w14:textId="77777777" w:rsidR="00805257" w:rsidRDefault="00805257" w:rsidP="00805257">
      <w:pPr>
        <w:pStyle w:val="ListBullet"/>
      </w:pPr>
      <w:r w:rsidRPr="00805257">
        <w:t xml:space="preserve">Backlog </w:t>
      </w:r>
      <w:proofErr w:type="spellStart"/>
      <w:r w:rsidRPr="00805257">
        <w:t>ve</w:t>
      </w:r>
      <w:proofErr w:type="spellEnd"/>
      <w:r w:rsidRPr="00805257">
        <w:t xml:space="preserve"> </w:t>
      </w:r>
      <w:proofErr w:type="spellStart"/>
      <w:r w:rsidRPr="00805257">
        <w:t>kabul</w:t>
      </w:r>
      <w:proofErr w:type="spellEnd"/>
      <w:r w:rsidRPr="00805257">
        <w:t xml:space="preserve"> </w:t>
      </w:r>
      <w:proofErr w:type="spellStart"/>
      <w:r w:rsidRPr="00805257">
        <w:t>kriterleri</w:t>
      </w:r>
      <w:proofErr w:type="spellEnd"/>
      <w:r w:rsidRPr="00805257">
        <w:t xml:space="preserve"> </w:t>
      </w:r>
      <w:proofErr w:type="spellStart"/>
      <w:r w:rsidRPr="00805257">
        <w:t>güncel</w:t>
      </w:r>
      <w:proofErr w:type="spellEnd"/>
      <w:r w:rsidRPr="00805257">
        <w:t xml:space="preserve"> </w:t>
      </w:r>
      <w:proofErr w:type="spellStart"/>
      <w:r w:rsidRPr="00805257">
        <w:t>olmalı</w:t>
      </w:r>
      <w:proofErr w:type="spellEnd"/>
      <w:r w:rsidRPr="00805257">
        <w:t>.</w:t>
      </w:r>
    </w:p>
    <w:p w14:paraId="2C68FC87" w14:textId="71AF398D" w:rsidR="000A3756" w:rsidRPr="00805257" w:rsidRDefault="00805257" w:rsidP="00805257">
      <w:pPr>
        <w:pStyle w:val="ListBullet"/>
      </w:pPr>
      <w:proofErr w:type="spellStart"/>
      <w:r w:rsidRPr="00805257">
        <w:t>Takım</w:t>
      </w:r>
      <w:proofErr w:type="spellEnd"/>
      <w:r w:rsidRPr="00805257">
        <w:t xml:space="preserve"> </w:t>
      </w:r>
      <w:proofErr w:type="spellStart"/>
      <w:r w:rsidRPr="00805257">
        <w:t>sunumunda</w:t>
      </w:r>
      <w:proofErr w:type="spellEnd"/>
      <w:r w:rsidRPr="00805257">
        <w:t xml:space="preserve"> her </w:t>
      </w:r>
      <w:proofErr w:type="spellStart"/>
      <w:r w:rsidRPr="00805257">
        <w:t>stajyer</w:t>
      </w:r>
      <w:proofErr w:type="spellEnd"/>
      <w:r w:rsidRPr="00805257">
        <w:t xml:space="preserve"> </w:t>
      </w:r>
      <w:proofErr w:type="spellStart"/>
      <w:r w:rsidRPr="00805257">
        <w:t>kendi</w:t>
      </w:r>
      <w:proofErr w:type="spellEnd"/>
      <w:r w:rsidRPr="00805257">
        <w:t xml:space="preserve"> </w:t>
      </w:r>
      <w:proofErr w:type="spellStart"/>
      <w:r w:rsidRPr="00805257">
        <w:t>bölümünü</w:t>
      </w:r>
      <w:proofErr w:type="spellEnd"/>
      <w:r w:rsidRPr="00805257">
        <w:t xml:space="preserve"> </w:t>
      </w:r>
      <w:proofErr w:type="spellStart"/>
      <w:r w:rsidRPr="00805257">
        <w:t>anlatmalı</w:t>
      </w:r>
      <w:proofErr w:type="spellEnd"/>
      <w:r w:rsidRPr="00805257">
        <w:t>.</w:t>
      </w:r>
    </w:p>
    <w:p w14:paraId="6F1F051F" w14:textId="77777777" w:rsidR="000A3756" w:rsidRPr="000A3756" w:rsidRDefault="000A3756" w:rsidP="000A3756">
      <w:pPr>
        <w:pStyle w:val="Heading3"/>
        <w:rPr>
          <w:rFonts w:ascii="Calibri" w:hAnsi="Calibri" w:cs="Calibri"/>
        </w:rPr>
      </w:pPr>
      <w:bookmarkStart w:id="19" w:name="_Toc236815160"/>
      <w:r w:rsidRPr="000A3756">
        <w:rPr>
          <w:rFonts w:ascii="Calibri" w:hAnsi="Calibri" w:cs="Calibri"/>
        </w:rPr>
        <w:lastRenderedPageBreak/>
        <w:t xml:space="preserve">Örnek API </w:t>
      </w:r>
      <w:proofErr w:type="spellStart"/>
      <w:r w:rsidRPr="000A3756">
        <w:rPr>
          <w:rFonts w:ascii="Calibri" w:hAnsi="Calibri" w:cs="Calibri"/>
        </w:rPr>
        <w:t>Davranışı</w:t>
      </w:r>
      <w:bookmarkEnd w:id="19"/>
      <w:proofErr w:type="spellEnd"/>
    </w:p>
    <w:p w14:paraId="30C530F5" w14:textId="075E4BDC" w:rsidR="000A3756" w:rsidRPr="00C31959" w:rsidRDefault="00280914" w:rsidP="000A3756">
      <w:pPr>
        <w:rPr>
          <w:rFonts w:cs="Calibri"/>
        </w:rPr>
      </w:pPr>
      <w:proofErr w:type="spellStart"/>
      <w:r>
        <w:rPr>
          <w:rFonts w:cs="Calibri"/>
        </w:rPr>
        <w:t>Aşağıdaki</w:t>
      </w:r>
      <w:proofErr w:type="spellEnd"/>
      <w:r>
        <w:rPr>
          <w:rFonts w:cs="Calibri"/>
        </w:rPr>
        <w:t xml:space="preserve"> </w:t>
      </w:r>
      <w:proofErr w:type="spellStart"/>
      <w:r>
        <w:rPr>
          <w:rFonts w:cs="Calibri"/>
        </w:rPr>
        <w:t>örnek</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referanstır</w:t>
      </w:r>
      <w:proofErr w:type="spellEnd"/>
      <w:r>
        <w:rPr>
          <w:rFonts w:cs="Calibri"/>
        </w:rPr>
        <w:t xml:space="preserve">; </w:t>
      </w:r>
      <w:proofErr w:type="spellStart"/>
      <w:r>
        <w:rPr>
          <w:rFonts w:cs="Calibri"/>
        </w:rPr>
        <w:t>alan</w:t>
      </w:r>
      <w:proofErr w:type="spellEnd"/>
      <w:r>
        <w:rPr>
          <w:rFonts w:cs="Calibri"/>
        </w:rPr>
        <w:t xml:space="preserve"> </w:t>
      </w:r>
      <w:proofErr w:type="spellStart"/>
      <w:r>
        <w:rPr>
          <w:rFonts w:cs="Calibri"/>
        </w:rPr>
        <w:t>isimlerini</w:t>
      </w:r>
      <w:proofErr w:type="spellEnd"/>
      <w:r>
        <w:rPr>
          <w:rFonts w:cs="Calibri"/>
        </w:rPr>
        <w:t xml:space="preserve"> </w:t>
      </w:r>
      <w:proofErr w:type="spellStart"/>
      <w:r>
        <w:rPr>
          <w:rFonts w:cs="Calibri"/>
        </w:rPr>
        <w:t>takım</w:t>
      </w:r>
      <w:proofErr w:type="spellEnd"/>
      <w:r>
        <w:rPr>
          <w:rFonts w:cs="Calibri"/>
        </w:rPr>
        <w:t xml:space="preserve"> </w:t>
      </w:r>
      <w:proofErr w:type="spellStart"/>
      <w:r>
        <w:rPr>
          <w:rFonts w:cs="Calibri"/>
        </w:rPr>
        <w:t>olarak</w:t>
      </w:r>
      <w:proofErr w:type="spellEnd"/>
      <w:r>
        <w:rPr>
          <w:rFonts w:cs="Calibri"/>
        </w:rPr>
        <w:t xml:space="preserve"> </w:t>
      </w:r>
      <w:proofErr w:type="spellStart"/>
      <w:r>
        <w:rPr>
          <w:rFonts w:cs="Calibri"/>
        </w:rPr>
        <w:t>netleştirip</w:t>
      </w:r>
      <w:proofErr w:type="spellEnd"/>
      <w:r>
        <w:rPr>
          <w:rFonts w:cs="Calibri"/>
        </w:rPr>
        <w:t xml:space="preserve"> ilk </w:t>
      </w:r>
      <w:proofErr w:type="spellStart"/>
      <w:r>
        <w:rPr>
          <w:rFonts w:cs="Calibri"/>
        </w:rPr>
        <w:t>hafta</w:t>
      </w:r>
      <w:proofErr w:type="spellEnd"/>
      <w:r>
        <w:rPr>
          <w:rFonts w:cs="Calibri"/>
        </w:rPr>
        <w:t xml:space="preserve"> </w:t>
      </w:r>
      <w:proofErr w:type="spellStart"/>
      <w:r>
        <w:rPr>
          <w:rFonts w:cs="Calibri"/>
        </w:rPr>
        <w:t>sonunda</w:t>
      </w:r>
      <w:proofErr w:type="spellEnd"/>
      <w:r>
        <w:rPr>
          <w:rFonts w:cs="Calibri"/>
        </w:rPr>
        <w:t xml:space="preserve"> </w:t>
      </w:r>
      <w:proofErr w:type="spellStart"/>
      <w:r>
        <w:rPr>
          <w:rFonts w:cs="Calibri"/>
        </w:rPr>
        <w:t>sabitleyin</w:t>
      </w:r>
      <w:proofErr w:type="spellEnd"/>
      <w:r>
        <w:rPr>
          <w:rFonts w:cs="Calibri"/>
        </w:rPr>
        <w:t xml:space="preserve">. </w:t>
      </w:r>
      <w:proofErr w:type="spellStart"/>
      <w:r>
        <w:rPr>
          <w:rFonts w:cs="Calibri"/>
        </w:rPr>
        <w:t>Türkçe</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İngilizce</w:t>
      </w:r>
      <w:proofErr w:type="spellEnd"/>
      <w:r>
        <w:rPr>
          <w:rFonts w:cs="Calibri"/>
        </w:rPr>
        <w:t xml:space="preserve"> </w:t>
      </w:r>
      <w:proofErr w:type="spellStart"/>
      <w:r>
        <w:rPr>
          <w:rFonts w:cs="Calibri"/>
        </w:rPr>
        <w:t>alan</w:t>
      </w:r>
      <w:proofErr w:type="spellEnd"/>
      <w:r>
        <w:rPr>
          <w:rFonts w:cs="Calibri"/>
        </w:rPr>
        <w:t xml:space="preserve"> </w:t>
      </w:r>
      <w:proofErr w:type="spellStart"/>
      <w:r>
        <w:rPr>
          <w:rFonts w:cs="Calibri"/>
        </w:rPr>
        <w:t>adlarını</w:t>
      </w:r>
      <w:proofErr w:type="spellEnd"/>
      <w:r>
        <w:rPr>
          <w:rFonts w:cs="Calibri"/>
        </w:rPr>
        <w:t xml:space="preserve"> </w:t>
      </w:r>
      <w:proofErr w:type="spellStart"/>
      <w:r>
        <w:rPr>
          <w:rFonts w:cs="Calibri"/>
        </w:rPr>
        <w:t>karıştırmayın</w:t>
      </w:r>
      <w:proofErr w:type="spellEnd"/>
      <w:r>
        <w:rPr>
          <w:rFonts w:cs="Calibri"/>
        </w:rPr>
        <w:t xml:space="preserve">, </w:t>
      </w:r>
      <w:proofErr w:type="spellStart"/>
      <w:r>
        <w:rPr>
          <w:rFonts w:cs="Calibri"/>
        </w:rPr>
        <w:t>birini</w:t>
      </w:r>
      <w:proofErr w:type="spellEnd"/>
      <w:r>
        <w:rPr>
          <w:rFonts w:cs="Calibri"/>
        </w:rPr>
        <w:t xml:space="preserve"> </w:t>
      </w:r>
      <w:proofErr w:type="spellStart"/>
      <w:r>
        <w:rPr>
          <w:rFonts w:cs="Calibri"/>
        </w:rPr>
        <w:t>seçip</w:t>
      </w:r>
      <w:proofErr w:type="spellEnd"/>
      <w:r>
        <w:rPr>
          <w:rFonts w:cs="Calibri"/>
        </w:rPr>
        <w:t xml:space="preserve"> </w:t>
      </w:r>
      <w:proofErr w:type="spellStart"/>
      <w:r>
        <w:rPr>
          <w:rFonts w:cs="Calibri"/>
        </w:rPr>
        <w:t>tutarlı</w:t>
      </w:r>
      <w:proofErr w:type="spellEnd"/>
      <w:r>
        <w:rPr>
          <w:rFonts w:cs="Calibri"/>
        </w:rPr>
        <w:t xml:space="preserve"> </w:t>
      </w:r>
      <w:proofErr w:type="spellStart"/>
      <w:r>
        <w:rPr>
          <w:rFonts w:cs="Calibri"/>
        </w:rPr>
        <w:t>kullanın</w:t>
      </w:r>
      <w:proofErr w:type="spellEnd"/>
      <w:r>
        <w:rPr>
          <w:rFonts w:cs="Calibri"/>
        </w:rPr>
        <w:t>.</w:t>
      </w:r>
    </w:p>
    <w:tbl>
      <w:tblPr>
        <w:tblW w:w="0" w:type="auto"/>
        <w:tblLook w:val="04A0" w:firstRow="1" w:lastRow="0" w:firstColumn="1" w:lastColumn="0" w:noHBand="0" w:noVBand="1"/>
      </w:tblPr>
      <w:tblGrid>
        <w:gridCol w:w="10790"/>
      </w:tblGrid>
      <w:tr w:rsidR="000A3756" w14:paraId="69B30B20" w14:textId="77777777" w:rsidTr="000A3756">
        <w:tc>
          <w:tcPr>
            <w:tcW w:w="10790" w:type="dxa"/>
          </w:tcPr>
          <w:p w14:paraId="37220D44" w14:textId="77777777" w:rsidR="00137A40" w:rsidRPr="00E13762" w:rsidRDefault="00137A40" w:rsidP="00E13762">
            <w:pPr>
              <w:rPr>
                <w:rFonts w:ascii="Consolas" w:hAnsi="Consolas"/>
                <w:color w:val="000000"/>
                <w:sz w:val="16"/>
              </w:rPr>
            </w:pPr>
            <w:r w:rsidRPr="00E13762">
              <w:rPr>
                <w:rFonts w:ascii="Consolas" w:hAnsi="Consolas"/>
                <w:color w:val="000000"/>
                <w:sz w:val="16"/>
              </w:rPr>
              <w:t>GET /</w:t>
            </w:r>
            <w:proofErr w:type="spellStart"/>
            <w:r w:rsidRPr="00E13762">
              <w:rPr>
                <w:rFonts w:ascii="Consolas" w:hAnsi="Consolas"/>
                <w:color w:val="000000"/>
                <w:sz w:val="16"/>
              </w:rPr>
              <w:t>bayi</w:t>
            </w:r>
            <w:proofErr w:type="spellEnd"/>
            <w:r w:rsidRPr="00E13762">
              <w:rPr>
                <w:rFonts w:ascii="Consolas" w:hAnsi="Consolas"/>
                <w:color w:val="000000"/>
                <w:sz w:val="16"/>
              </w:rPr>
              <w:t>/B0012/</w:t>
            </w:r>
            <w:proofErr w:type="spellStart"/>
            <w:r w:rsidRPr="00E13762">
              <w:rPr>
                <w:rFonts w:ascii="Consolas" w:hAnsi="Consolas"/>
                <w:color w:val="000000"/>
                <w:sz w:val="16"/>
              </w:rPr>
              <w:t>performans</w:t>
            </w:r>
            <w:proofErr w:type="spellEnd"/>
          </w:p>
          <w:p w14:paraId="7E151FE1" w14:textId="77777777" w:rsidR="00137A40" w:rsidRPr="00E13762" w:rsidRDefault="00137A40" w:rsidP="00E13762">
            <w:pPr>
              <w:rPr>
                <w:rFonts w:ascii="Consolas" w:hAnsi="Consolas"/>
                <w:color w:val="000000"/>
                <w:sz w:val="16"/>
              </w:rPr>
            </w:pPr>
            <w:r w:rsidRPr="00E13762">
              <w:rPr>
                <w:rFonts w:ascii="Consolas" w:hAnsi="Consolas"/>
                <w:color w:val="000000"/>
                <w:sz w:val="16"/>
              </w:rPr>
              <w:t>Response:</w:t>
            </w:r>
          </w:p>
          <w:p w14:paraId="2333110F" w14:textId="77777777" w:rsidR="00137A40" w:rsidRPr="00E13762" w:rsidRDefault="00137A40" w:rsidP="00E13762">
            <w:pPr>
              <w:rPr>
                <w:rFonts w:ascii="Consolas" w:hAnsi="Consolas"/>
                <w:color w:val="000000"/>
                <w:sz w:val="16"/>
              </w:rPr>
            </w:pPr>
            <w:r w:rsidRPr="00E13762">
              <w:rPr>
                <w:rFonts w:ascii="Consolas" w:hAnsi="Consolas"/>
                <w:color w:val="000000"/>
                <w:sz w:val="16"/>
              </w:rPr>
              <w:t>{</w:t>
            </w:r>
          </w:p>
          <w:p w14:paraId="306893A7"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bayi</w:t>
            </w:r>
            <w:proofErr w:type="gramEnd"/>
            <w:r w:rsidRPr="00E13762">
              <w:rPr>
                <w:rFonts w:ascii="Consolas" w:hAnsi="Consolas"/>
                <w:color w:val="000000"/>
                <w:sz w:val="16"/>
              </w:rPr>
              <w:t>_kodu</w:t>
            </w:r>
            <w:proofErr w:type="spellEnd"/>
            <w:r w:rsidRPr="00E13762">
              <w:rPr>
                <w:rFonts w:ascii="Consolas" w:hAnsi="Consolas"/>
                <w:color w:val="000000"/>
                <w:sz w:val="16"/>
              </w:rPr>
              <w:t>": "B0012",</w:t>
            </w:r>
          </w:p>
          <w:p w14:paraId="7BB0CD4A"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"segment": "</w:t>
            </w:r>
            <w:proofErr w:type="spellStart"/>
            <w:r w:rsidRPr="00E13762">
              <w:rPr>
                <w:rFonts w:ascii="Consolas" w:hAnsi="Consolas"/>
                <w:color w:val="000000"/>
                <w:sz w:val="16"/>
              </w:rPr>
              <w:t>Kurumsal</w:t>
            </w:r>
            <w:proofErr w:type="spellEnd"/>
            <w:r w:rsidRPr="00E13762">
              <w:rPr>
                <w:rFonts w:ascii="Consolas" w:hAnsi="Consolas"/>
                <w:color w:val="000000"/>
                <w:sz w:val="16"/>
              </w:rPr>
              <w:t>",</w:t>
            </w:r>
          </w:p>
          <w:p w14:paraId="1F6CE1D8"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r w:rsidRPr="00E13762">
              <w:rPr>
                <w:rFonts w:ascii="Consolas" w:hAnsi="Consolas"/>
                <w:color w:val="000000"/>
                <w:sz w:val="16"/>
              </w:rPr>
              <w:t>bolge</w:t>
            </w:r>
            <w:proofErr w:type="spellEnd"/>
            <w:r w:rsidRPr="00E13762">
              <w:rPr>
                <w:rFonts w:ascii="Consolas" w:hAnsi="Consolas"/>
                <w:color w:val="000000"/>
                <w:sz w:val="16"/>
              </w:rPr>
              <w:t>": "Marmara",</w:t>
            </w:r>
          </w:p>
          <w:p w14:paraId="1A567894"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r w:rsidRPr="00E13762">
              <w:rPr>
                <w:rFonts w:ascii="Consolas" w:hAnsi="Consolas"/>
                <w:color w:val="000000"/>
                <w:sz w:val="16"/>
              </w:rPr>
              <w:t>donem</w:t>
            </w:r>
            <w:proofErr w:type="spellEnd"/>
            <w:r w:rsidRPr="00E13762">
              <w:rPr>
                <w:rFonts w:ascii="Consolas" w:hAnsi="Consolas"/>
                <w:color w:val="000000"/>
                <w:sz w:val="16"/>
              </w:rPr>
              <w:t>": "2025-05",</w:t>
            </w:r>
          </w:p>
          <w:p w14:paraId="31C66422"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gerceklesen</w:t>
            </w:r>
            <w:proofErr w:type="gramEnd"/>
            <w:r w:rsidRPr="00E13762">
              <w:rPr>
                <w:rFonts w:ascii="Consolas" w:hAnsi="Consolas"/>
                <w:color w:val="000000"/>
                <w:sz w:val="16"/>
              </w:rPr>
              <w:t>_ciro</w:t>
            </w:r>
            <w:proofErr w:type="spellEnd"/>
            <w:r w:rsidRPr="00E13762">
              <w:rPr>
                <w:rFonts w:ascii="Consolas" w:hAnsi="Consolas"/>
                <w:color w:val="000000"/>
                <w:sz w:val="16"/>
              </w:rPr>
              <w:t>": 1842500.40,</w:t>
            </w:r>
          </w:p>
          <w:p w14:paraId="43E9C54B"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hedef</w:t>
            </w:r>
            <w:proofErr w:type="gramEnd"/>
            <w:r w:rsidRPr="00E13762">
              <w:rPr>
                <w:rFonts w:ascii="Consolas" w:hAnsi="Consolas"/>
                <w:color w:val="000000"/>
                <w:sz w:val="16"/>
              </w:rPr>
              <w:t>_ciro</w:t>
            </w:r>
            <w:proofErr w:type="spellEnd"/>
            <w:r w:rsidRPr="00E13762">
              <w:rPr>
                <w:rFonts w:ascii="Consolas" w:hAnsi="Consolas"/>
                <w:color w:val="000000"/>
                <w:sz w:val="16"/>
              </w:rPr>
              <w:t>": 2000000,</w:t>
            </w:r>
          </w:p>
          <w:p w14:paraId="6AEF1D63"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hedefe</w:t>
            </w:r>
            <w:proofErr w:type="gramEnd"/>
            <w:r w:rsidRPr="00E13762">
              <w:rPr>
                <w:rFonts w:ascii="Consolas" w:hAnsi="Consolas"/>
                <w:color w:val="000000"/>
                <w:sz w:val="16"/>
              </w:rPr>
              <w:t>_ulasma_pct</w:t>
            </w:r>
            <w:proofErr w:type="spellEnd"/>
            <w:r w:rsidRPr="00E13762">
              <w:rPr>
                <w:rFonts w:ascii="Consolas" w:hAnsi="Consolas"/>
                <w:color w:val="000000"/>
                <w:sz w:val="16"/>
              </w:rPr>
              <w:t>": 92.1,</w:t>
            </w:r>
          </w:p>
          <w:p w14:paraId="320780D3"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ortalama</w:t>
            </w:r>
            <w:proofErr w:type="gramEnd"/>
            <w:r w:rsidRPr="00E13762">
              <w:rPr>
                <w:rFonts w:ascii="Consolas" w:hAnsi="Consolas"/>
                <w:color w:val="000000"/>
                <w:sz w:val="16"/>
              </w:rPr>
              <w:t>_marj_pct</w:t>
            </w:r>
            <w:proofErr w:type="spellEnd"/>
            <w:r w:rsidRPr="00E13762">
              <w:rPr>
                <w:rFonts w:ascii="Consolas" w:hAnsi="Consolas"/>
                <w:color w:val="000000"/>
                <w:sz w:val="16"/>
              </w:rPr>
              <w:t>": 11.4,</w:t>
            </w:r>
          </w:p>
          <w:p w14:paraId="6459C51C"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marj</w:t>
            </w:r>
            <w:proofErr w:type="gramEnd"/>
            <w:r w:rsidRPr="00E13762">
              <w:rPr>
                <w:rFonts w:ascii="Consolas" w:hAnsi="Consolas"/>
                <w:color w:val="000000"/>
                <w:sz w:val="16"/>
              </w:rPr>
              <w:t>_esigi_pct</w:t>
            </w:r>
            <w:proofErr w:type="spellEnd"/>
            <w:r w:rsidRPr="00E13762">
              <w:rPr>
                <w:rFonts w:ascii="Consolas" w:hAnsi="Consolas"/>
                <w:color w:val="000000"/>
                <w:sz w:val="16"/>
              </w:rPr>
              <w:t>": 15.0,</w:t>
            </w:r>
          </w:p>
          <w:p w14:paraId="05D917E9"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ortalama</w:t>
            </w:r>
            <w:proofErr w:type="gramEnd"/>
            <w:r w:rsidRPr="00E13762">
              <w:rPr>
                <w:rFonts w:ascii="Consolas" w:hAnsi="Consolas"/>
                <w:color w:val="000000"/>
                <w:sz w:val="16"/>
              </w:rPr>
              <w:t>_iskonto_pct</w:t>
            </w:r>
            <w:proofErr w:type="spellEnd"/>
            <w:r w:rsidRPr="00E13762">
              <w:rPr>
                <w:rFonts w:ascii="Consolas" w:hAnsi="Consolas"/>
                <w:color w:val="000000"/>
                <w:sz w:val="16"/>
              </w:rPr>
              <w:t>": 17.3,</w:t>
            </w:r>
          </w:p>
          <w:p w14:paraId="124B96EE"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iade</w:t>
            </w:r>
            <w:proofErr w:type="gramEnd"/>
            <w:r w:rsidRPr="00E13762">
              <w:rPr>
                <w:rFonts w:ascii="Consolas" w:hAnsi="Consolas"/>
                <w:color w:val="000000"/>
                <w:sz w:val="16"/>
              </w:rPr>
              <w:t>_orani_pct</w:t>
            </w:r>
            <w:proofErr w:type="spellEnd"/>
            <w:r w:rsidRPr="00E13762">
              <w:rPr>
                <w:rFonts w:ascii="Consolas" w:hAnsi="Consolas"/>
                <w:color w:val="000000"/>
                <w:sz w:val="16"/>
              </w:rPr>
              <w:t>": 3.1,</w:t>
            </w:r>
          </w:p>
          <w:p w14:paraId="3F598FD7"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kritik</w:t>
            </w:r>
            <w:proofErr w:type="gramEnd"/>
            <w:r w:rsidRPr="00E13762">
              <w:rPr>
                <w:rFonts w:ascii="Consolas" w:hAnsi="Consolas"/>
                <w:color w:val="000000"/>
                <w:sz w:val="16"/>
              </w:rPr>
              <w:t>_stok_urun_sayisi</w:t>
            </w:r>
            <w:proofErr w:type="spellEnd"/>
            <w:r w:rsidRPr="00E13762">
              <w:rPr>
                <w:rFonts w:ascii="Consolas" w:hAnsi="Consolas"/>
                <w:color w:val="000000"/>
                <w:sz w:val="16"/>
              </w:rPr>
              <w:t>": 2,</w:t>
            </w:r>
          </w:p>
          <w:p w14:paraId="39DD73DC"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risk</w:t>
            </w:r>
            <w:proofErr w:type="gramEnd"/>
            <w:r w:rsidRPr="00E13762">
              <w:rPr>
                <w:rFonts w:ascii="Consolas" w:hAnsi="Consolas"/>
                <w:color w:val="000000"/>
                <w:sz w:val="16"/>
              </w:rPr>
              <w:t>_skoru</w:t>
            </w:r>
            <w:proofErr w:type="spellEnd"/>
            <w:r w:rsidRPr="00E13762">
              <w:rPr>
                <w:rFonts w:ascii="Consolas" w:hAnsi="Consolas"/>
                <w:color w:val="000000"/>
                <w:sz w:val="16"/>
              </w:rPr>
              <w:t>": 72,</w:t>
            </w:r>
          </w:p>
          <w:p w14:paraId="01450665"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risk</w:t>
            </w:r>
            <w:proofErr w:type="gramEnd"/>
            <w:r w:rsidRPr="00E13762">
              <w:rPr>
                <w:rFonts w:ascii="Consolas" w:hAnsi="Consolas"/>
                <w:color w:val="000000"/>
                <w:sz w:val="16"/>
              </w:rPr>
              <w:t>_seviyesi</w:t>
            </w:r>
            <w:proofErr w:type="spellEnd"/>
            <w:r w:rsidRPr="00E13762">
              <w:rPr>
                <w:rFonts w:ascii="Consolas" w:hAnsi="Consolas"/>
                <w:color w:val="000000"/>
                <w:sz w:val="16"/>
              </w:rPr>
              <w:t>": "YUKSEK",</w:t>
            </w:r>
          </w:p>
          <w:p w14:paraId="05CA2955" w14:textId="0ADEB218"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00E2072B" w:rsidRPr="00E2072B">
              <w:rPr>
                <w:rFonts w:ascii="Consolas" w:hAnsi="Consolas"/>
                <w:color w:val="000000"/>
                <w:sz w:val="16"/>
              </w:rPr>
              <w:t>gerekce</w:t>
            </w:r>
            <w:proofErr w:type="gramEnd"/>
            <w:r w:rsidR="00E2072B" w:rsidRPr="00E2072B">
              <w:rPr>
                <w:rFonts w:ascii="Consolas" w:hAnsi="Consolas"/>
                <w:color w:val="000000"/>
                <w:sz w:val="16"/>
              </w:rPr>
              <w:t>_kodlari</w:t>
            </w:r>
            <w:proofErr w:type="spellEnd"/>
            <w:r w:rsidRPr="00E13762">
              <w:rPr>
                <w:rFonts w:ascii="Consolas" w:hAnsi="Consolas"/>
                <w:color w:val="000000"/>
                <w:sz w:val="16"/>
              </w:rPr>
              <w:t>": ["MARJ_EROZYONU", "YUKSEK_ISKONTO"],</w:t>
            </w:r>
          </w:p>
          <w:p w14:paraId="7D5827EC"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ai</w:t>
            </w:r>
            <w:proofErr w:type="gramEnd"/>
            <w:r w:rsidRPr="00E13762">
              <w:rPr>
                <w:rFonts w:ascii="Consolas" w:hAnsi="Consolas"/>
                <w:color w:val="000000"/>
                <w:sz w:val="16"/>
              </w:rPr>
              <w:t>_comment</w:t>
            </w:r>
            <w:proofErr w:type="spellEnd"/>
            <w:r w:rsidRPr="00E13762">
              <w:rPr>
                <w:rFonts w:ascii="Consolas" w:hAnsi="Consolas"/>
                <w:color w:val="000000"/>
                <w:sz w:val="16"/>
              </w:rPr>
              <w:t xml:space="preserve">": "B0012 </w:t>
            </w:r>
            <w:proofErr w:type="spellStart"/>
            <w:r w:rsidRPr="00E13762">
              <w:rPr>
                <w:rFonts w:ascii="Consolas" w:hAnsi="Consolas"/>
                <w:color w:val="000000"/>
                <w:sz w:val="16"/>
              </w:rPr>
              <w:t>mayıs</w:t>
            </w:r>
            <w:proofErr w:type="spellEnd"/>
            <w:r w:rsidRPr="00E13762">
              <w:rPr>
                <w:rFonts w:ascii="Consolas" w:hAnsi="Consolas"/>
                <w:color w:val="000000"/>
                <w:sz w:val="16"/>
              </w:rPr>
              <w:t xml:space="preserve"> </w:t>
            </w:r>
            <w:proofErr w:type="spellStart"/>
            <w:r w:rsidRPr="00E13762">
              <w:rPr>
                <w:rFonts w:ascii="Consolas" w:hAnsi="Consolas"/>
                <w:color w:val="000000"/>
                <w:sz w:val="16"/>
              </w:rPr>
              <w:t>ayında</w:t>
            </w:r>
            <w:proofErr w:type="spellEnd"/>
            <w:r w:rsidRPr="00E13762">
              <w:rPr>
                <w:rFonts w:ascii="Consolas" w:hAnsi="Consolas"/>
                <w:color w:val="000000"/>
                <w:sz w:val="16"/>
              </w:rPr>
              <w:t xml:space="preserve"> </w:t>
            </w:r>
            <w:proofErr w:type="spellStart"/>
            <w:r w:rsidRPr="00E13762">
              <w:rPr>
                <w:rFonts w:ascii="Consolas" w:hAnsi="Consolas"/>
                <w:color w:val="000000"/>
                <w:sz w:val="16"/>
              </w:rPr>
              <w:t>hedefinin</w:t>
            </w:r>
            <w:proofErr w:type="spellEnd"/>
            <w:r w:rsidRPr="00E13762">
              <w:rPr>
                <w:rFonts w:ascii="Consolas" w:hAnsi="Consolas"/>
                <w:color w:val="000000"/>
                <w:sz w:val="16"/>
              </w:rPr>
              <w:t xml:space="preserve"> %92'sine </w:t>
            </w:r>
            <w:proofErr w:type="spellStart"/>
            <w:r w:rsidRPr="00E13762">
              <w:rPr>
                <w:rFonts w:ascii="Consolas" w:hAnsi="Consolas"/>
                <w:color w:val="000000"/>
                <w:sz w:val="16"/>
              </w:rPr>
              <w:t>ulaştı</w:t>
            </w:r>
            <w:proofErr w:type="spellEnd"/>
            <w:r w:rsidRPr="00E13762">
              <w:rPr>
                <w:rFonts w:ascii="Consolas" w:hAnsi="Consolas"/>
                <w:color w:val="000000"/>
                <w:sz w:val="16"/>
              </w:rPr>
              <w:t xml:space="preserve"> </w:t>
            </w:r>
            <w:proofErr w:type="spellStart"/>
            <w:r w:rsidRPr="00E13762">
              <w:rPr>
                <w:rFonts w:ascii="Consolas" w:hAnsi="Consolas"/>
                <w:color w:val="000000"/>
                <w:sz w:val="16"/>
              </w:rPr>
              <w:t>ancak</w:t>
            </w:r>
            <w:proofErr w:type="spellEnd"/>
            <w:r w:rsidRPr="00E13762">
              <w:rPr>
                <w:rFonts w:ascii="Consolas" w:hAnsi="Consolas"/>
                <w:color w:val="000000"/>
                <w:sz w:val="16"/>
              </w:rPr>
              <w:t xml:space="preserve"> </w:t>
            </w:r>
            <w:proofErr w:type="spellStart"/>
            <w:r w:rsidRPr="00E13762">
              <w:rPr>
                <w:rFonts w:ascii="Consolas" w:hAnsi="Consolas"/>
                <w:color w:val="000000"/>
                <w:sz w:val="16"/>
              </w:rPr>
              <w:t>ortalama</w:t>
            </w:r>
            <w:proofErr w:type="spellEnd"/>
            <w:r w:rsidRPr="00E13762">
              <w:rPr>
                <w:rFonts w:ascii="Consolas" w:hAnsi="Consolas"/>
                <w:color w:val="000000"/>
                <w:sz w:val="16"/>
              </w:rPr>
              <w:t xml:space="preserve"> </w:t>
            </w:r>
            <w:proofErr w:type="spellStart"/>
            <w:r w:rsidRPr="00E13762">
              <w:rPr>
                <w:rFonts w:ascii="Consolas" w:hAnsi="Consolas"/>
                <w:color w:val="000000"/>
                <w:sz w:val="16"/>
              </w:rPr>
              <w:t>marjı</w:t>
            </w:r>
            <w:proofErr w:type="spellEnd"/>
            <w:r w:rsidRPr="00E13762">
              <w:rPr>
                <w:rFonts w:ascii="Consolas" w:hAnsi="Consolas"/>
                <w:color w:val="000000"/>
                <w:sz w:val="16"/>
              </w:rPr>
              <w:t xml:space="preserve"> %11,4 </w:t>
            </w:r>
            <w:proofErr w:type="spellStart"/>
            <w:r w:rsidRPr="00E13762">
              <w:rPr>
                <w:rFonts w:ascii="Consolas" w:hAnsi="Consolas"/>
                <w:color w:val="000000"/>
                <w:sz w:val="16"/>
              </w:rPr>
              <w:t>ile</w:t>
            </w:r>
            <w:proofErr w:type="spellEnd"/>
            <w:r w:rsidRPr="00E13762">
              <w:rPr>
                <w:rFonts w:ascii="Consolas" w:hAnsi="Consolas"/>
                <w:color w:val="000000"/>
                <w:sz w:val="16"/>
              </w:rPr>
              <w:t xml:space="preserve"> </w:t>
            </w:r>
            <w:proofErr w:type="spellStart"/>
            <w:r w:rsidRPr="00E13762">
              <w:rPr>
                <w:rFonts w:ascii="Consolas" w:hAnsi="Consolas"/>
                <w:color w:val="000000"/>
                <w:sz w:val="16"/>
              </w:rPr>
              <w:t>şirket</w:t>
            </w:r>
            <w:proofErr w:type="spellEnd"/>
            <w:r w:rsidRPr="00E13762">
              <w:rPr>
                <w:rFonts w:ascii="Consolas" w:hAnsi="Consolas"/>
                <w:color w:val="000000"/>
                <w:sz w:val="16"/>
              </w:rPr>
              <w:t xml:space="preserve"> </w:t>
            </w:r>
            <w:proofErr w:type="spellStart"/>
            <w:r w:rsidRPr="00E13762">
              <w:rPr>
                <w:rFonts w:ascii="Consolas" w:hAnsi="Consolas"/>
                <w:color w:val="000000"/>
                <w:sz w:val="16"/>
              </w:rPr>
              <w:t>eşiği</w:t>
            </w:r>
            <w:proofErr w:type="spellEnd"/>
            <w:r w:rsidRPr="00E13762">
              <w:rPr>
                <w:rFonts w:ascii="Consolas" w:hAnsi="Consolas"/>
                <w:color w:val="000000"/>
                <w:sz w:val="16"/>
              </w:rPr>
              <w:t xml:space="preserve"> </w:t>
            </w:r>
            <w:proofErr w:type="spellStart"/>
            <w:r w:rsidRPr="00E13762">
              <w:rPr>
                <w:rFonts w:ascii="Consolas" w:hAnsi="Consolas"/>
                <w:color w:val="000000"/>
                <w:sz w:val="16"/>
              </w:rPr>
              <w:t>olan</w:t>
            </w:r>
            <w:proofErr w:type="spellEnd"/>
            <w:r w:rsidRPr="00E13762">
              <w:rPr>
                <w:rFonts w:ascii="Consolas" w:hAnsi="Consolas"/>
                <w:color w:val="000000"/>
                <w:sz w:val="16"/>
              </w:rPr>
              <w:t xml:space="preserve"> %15'in </w:t>
            </w:r>
            <w:proofErr w:type="spellStart"/>
            <w:r w:rsidRPr="00E13762">
              <w:rPr>
                <w:rFonts w:ascii="Consolas" w:hAnsi="Consolas"/>
                <w:color w:val="000000"/>
                <w:sz w:val="16"/>
              </w:rPr>
              <w:t>altında</w:t>
            </w:r>
            <w:proofErr w:type="spellEnd"/>
            <w:r w:rsidRPr="00E13762">
              <w:rPr>
                <w:rFonts w:ascii="Consolas" w:hAnsi="Consolas"/>
                <w:color w:val="000000"/>
                <w:sz w:val="16"/>
              </w:rPr>
              <w:t xml:space="preserve"> </w:t>
            </w:r>
            <w:proofErr w:type="spellStart"/>
            <w:r w:rsidRPr="00E13762">
              <w:rPr>
                <w:rFonts w:ascii="Consolas" w:hAnsi="Consolas"/>
                <w:color w:val="000000"/>
                <w:sz w:val="16"/>
              </w:rPr>
              <w:t>kaldı</w:t>
            </w:r>
            <w:proofErr w:type="spellEnd"/>
            <w:r w:rsidRPr="00E13762">
              <w:rPr>
                <w:rFonts w:ascii="Consolas" w:hAnsi="Consolas"/>
                <w:color w:val="000000"/>
                <w:sz w:val="16"/>
              </w:rPr>
              <w:t xml:space="preserve">. </w:t>
            </w:r>
            <w:proofErr w:type="spellStart"/>
            <w:r w:rsidRPr="00E13762">
              <w:rPr>
                <w:rFonts w:ascii="Consolas" w:hAnsi="Consolas"/>
                <w:color w:val="000000"/>
                <w:sz w:val="16"/>
              </w:rPr>
              <w:t>Ortalama</w:t>
            </w:r>
            <w:proofErr w:type="spellEnd"/>
            <w:r w:rsidRPr="00E13762">
              <w:rPr>
                <w:rFonts w:ascii="Consolas" w:hAnsi="Consolas"/>
                <w:color w:val="000000"/>
                <w:sz w:val="16"/>
              </w:rPr>
              <w:t xml:space="preserve"> </w:t>
            </w:r>
            <w:proofErr w:type="spellStart"/>
            <w:r w:rsidRPr="00E13762">
              <w:rPr>
                <w:rFonts w:ascii="Consolas" w:hAnsi="Consolas"/>
                <w:color w:val="000000"/>
                <w:sz w:val="16"/>
              </w:rPr>
              <w:t>iskonto</w:t>
            </w:r>
            <w:proofErr w:type="spellEnd"/>
            <w:r w:rsidRPr="00E13762">
              <w:rPr>
                <w:rFonts w:ascii="Consolas" w:hAnsi="Consolas"/>
                <w:color w:val="000000"/>
                <w:sz w:val="16"/>
              </w:rPr>
              <w:t xml:space="preserve"> %17,3 </w:t>
            </w:r>
            <w:proofErr w:type="spellStart"/>
            <w:r w:rsidRPr="00E13762">
              <w:rPr>
                <w:rFonts w:ascii="Consolas" w:hAnsi="Consolas"/>
                <w:color w:val="000000"/>
                <w:sz w:val="16"/>
              </w:rPr>
              <w:t>ile</w:t>
            </w:r>
            <w:proofErr w:type="spellEnd"/>
            <w:r w:rsidRPr="00E13762">
              <w:rPr>
                <w:rFonts w:ascii="Consolas" w:hAnsi="Consolas"/>
                <w:color w:val="000000"/>
                <w:sz w:val="16"/>
              </w:rPr>
              <w:t xml:space="preserve"> segment </w:t>
            </w:r>
            <w:proofErr w:type="spellStart"/>
            <w:r w:rsidRPr="00E13762">
              <w:rPr>
                <w:rFonts w:ascii="Consolas" w:hAnsi="Consolas"/>
                <w:color w:val="000000"/>
                <w:sz w:val="16"/>
              </w:rPr>
              <w:t>ortalamasının</w:t>
            </w:r>
            <w:proofErr w:type="spellEnd"/>
            <w:r w:rsidRPr="00E13762">
              <w:rPr>
                <w:rFonts w:ascii="Consolas" w:hAnsi="Consolas"/>
                <w:color w:val="000000"/>
                <w:sz w:val="16"/>
              </w:rPr>
              <w:t xml:space="preserve"> </w:t>
            </w:r>
            <w:proofErr w:type="spellStart"/>
            <w:r w:rsidRPr="00E13762">
              <w:rPr>
                <w:rFonts w:ascii="Consolas" w:hAnsi="Consolas"/>
                <w:color w:val="000000"/>
                <w:sz w:val="16"/>
              </w:rPr>
              <w:t>üzerinde</w:t>
            </w:r>
            <w:proofErr w:type="spellEnd"/>
            <w:r w:rsidRPr="00E13762">
              <w:rPr>
                <w:rFonts w:ascii="Consolas" w:hAnsi="Consolas"/>
                <w:color w:val="000000"/>
                <w:sz w:val="16"/>
              </w:rPr>
              <w:t xml:space="preserve">; </w:t>
            </w:r>
            <w:proofErr w:type="spellStart"/>
            <w:r w:rsidRPr="00E13762">
              <w:rPr>
                <w:rFonts w:ascii="Consolas" w:hAnsi="Consolas"/>
                <w:color w:val="000000"/>
                <w:sz w:val="16"/>
              </w:rPr>
              <w:t>ciro</w:t>
            </w:r>
            <w:proofErr w:type="spellEnd"/>
            <w:r w:rsidRPr="00E13762">
              <w:rPr>
                <w:rFonts w:ascii="Consolas" w:hAnsi="Consolas"/>
                <w:color w:val="000000"/>
                <w:sz w:val="16"/>
              </w:rPr>
              <w:t xml:space="preserve"> </w:t>
            </w:r>
            <w:proofErr w:type="spellStart"/>
            <w:r w:rsidRPr="00E13762">
              <w:rPr>
                <w:rFonts w:ascii="Consolas" w:hAnsi="Consolas"/>
                <w:color w:val="000000"/>
                <w:sz w:val="16"/>
              </w:rPr>
              <w:t>korunuyor</w:t>
            </w:r>
            <w:proofErr w:type="spellEnd"/>
            <w:r w:rsidRPr="00E13762">
              <w:rPr>
                <w:rFonts w:ascii="Consolas" w:hAnsi="Consolas"/>
                <w:color w:val="000000"/>
                <w:sz w:val="16"/>
              </w:rPr>
              <w:t xml:space="preserve"> </w:t>
            </w:r>
            <w:proofErr w:type="spellStart"/>
            <w:r w:rsidRPr="00E13762">
              <w:rPr>
                <w:rFonts w:ascii="Consolas" w:hAnsi="Consolas"/>
                <w:color w:val="000000"/>
                <w:sz w:val="16"/>
              </w:rPr>
              <w:t>fakat</w:t>
            </w:r>
            <w:proofErr w:type="spellEnd"/>
            <w:r w:rsidRPr="00E13762">
              <w:rPr>
                <w:rFonts w:ascii="Consolas" w:hAnsi="Consolas"/>
                <w:color w:val="000000"/>
                <w:sz w:val="16"/>
              </w:rPr>
              <w:t xml:space="preserve"> </w:t>
            </w:r>
            <w:proofErr w:type="spellStart"/>
            <w:r w:rsidRPr="00E13762">
              <w:rPr>
                <w:rFonts w:ascii="Consolas" w:hAnsi="Consolas"/>
                <w:color w:val="000000"/>
                <w:sz w:val="16"/>
              </w:rPr>
              <w:t>karlılık</w:t>
            </w:r>
            <w:proofErr w:type="spellEnd"/>
            <w:r w:rsidRPr="00E13762">
              <w:rPr>
                <w:rFonts w:ascii="Consolas" w:hAnsi="Consolas"/>
                <w:color w:val="000000"/>
                <w:sz w:val="16"/>
              </w:rPr>
              <w:t xml:space="preserve"> </w:t>
            </w:r>
            <w:proofErr w:type="spellStart"/>
            <w:r w:rsidRPr="00E13762">
              <w:rPr>
                <w:rFonts w:ascii="Consolas" w:hAnsi="Consolas"/>
                <w:color w:val="000000"/>
                <w:sz w:val="16"/>
              </w:rPr>
              <w:t>eriyor</w:t>
            </w:r>
            <w:proofErr w:type="spellEnd"/>
            <w:r w:rsidRPr="00E13762">
              <w:rPr>
                <w:rFonts w:ascii="Consolas" w:hAnsi="Consolas"/>
                <w:color w:val="000000"/>
                <w:sz w:val="16"/>
              </w:rPr>
              <w:t>.",</w:t>
            </w:r>
          </w:p>
          <w:p w14:paraId="32069A30"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alert</w:t>
            </w:r>
            <w:proofErr w:type="gramEnd"/>
            <w:r w:rsidRPr="00E13762">
              <w:rPr>
                <w:rFonts w:ascii="Consolas" w:hAnsi="Consolas"/>
                <w:color w:val="000000"/>
                <w:sz w:val="16"/>
              </w:rPr>
              <w:t>_message_draft</w:t>
            </w:r>
            <w:proofErr w:type="spellEnd"/>
            <w:r w:rsidRPr="00E13762">
              <w:rPr>
                <w:rFonts w:ascii="Consolas" w:hAnsi="Consolas"/>
                <w:color w:val="000000"/>
                <w:sz w:val="16"/>
              </w:rPr>
              <w:t xml:space="preserve">": "B0012 </w:t>
            </w:r>
            <w:proofErr w:type="spellStart"/>
            <w:r w:rsidRPr="00E13762">
              <w:rPr>
                <w:rFonts w:ascii="Consolas" w:hAnsi="Consolas"/>
                <w:color w:val="000000"/>
                <w:sz w:val="16"/>
              </w:rPr>
              <w:t>bayisinde</w:t>
            </w:r>
            <w:proofErr w:type="spellEnd"/>
            <w:r w:rsidRPr="00E13762">
              <w:rPr>
                <w:rFonts w:ascii="Consolas" w:hAnsi="Consolas"/>
                <w:color w:val="000000"/>
                <w:sz w:val="16"/>
              </w:rPr>
              <w:t xml:space="preserve"> </w:t>
            </w:r>
            <w:proofErr w:type="spellStart"/>
            <w:r w:rsidRPr="00E13762">
              <w:rPr>
                <w:rFonts w:ascii="Consolas" w:hAnsi="Consolas"/>
                <w:color w:val="000000"/>
                <w:sz w:val="16"/>
              </w:rPr>
              <w:t>marj</w:t>
            </w:r>
            <w:proofErr w:type="spellEnd"/>
            <w:r w:rsidRPr="00E13762">
              <w:rPr>
                <w:rFonts w:ascii="Consolas" w:hAnsi="Consolas"/>
                <w:color w:val="000000"/>
                <w:sz w:val="16"/>
              </w:rPr>
              <w:t xml:space="preserve"> </w:t>
            </w:r>
            <w:proofErr w:type="spellStart"/>
            <w:r w:rsidRPr="00E13762">
              <w:rPr>
                <w:rFonts w:ascii="Consolas" w:hAnsi="Consolas"/>
                <w:color w:val="000000"/>
                <w:sz w:val="16"/>
              </w:rPr>
              <w:t>erozyonu</w:t>
            </w:r>
            <w:proofErr w:type="spellEnd"/>
            <w:r w:rsidRPr="00E13762">
              <w:rPr>
                <w:rFonts w:ascii="Consolas" w:hAnsi="Consolas"/>
                <w:color w:val="000000"/>
                <w:sz w:val="16"/>
              </w:rPr>
              <w:t xml:space="preserve"> </w:t>
            </w:r>
            <w:proofErr w:type="spellStart"/>
            <w:r w:rsidRPr="00E13762">
              <w:rPr>
                <w:rFonts w:ascii="Consolas" w:hAnsi="Consolas"/>
                <w:color w:val="000000"/>
                <w:sz w:val="16"/>
              </w:rPr>
              <w:t>tespit</w:t>
            </w:r>
            <w:proofErr w:type="spellEnd"/>
            <w:r w:rsidRPr="00E13762">
              <w:rPr>
                <w:rFonts w:ascii="Consolas" w:hAnsi="Consolas"/>
                <w:color w:val="000000"/>
                <w:sz w:val="16"/>
              </w:rPr>
              <w:t xml:space="preserve"> </w:t>
            </w:r>
            <w:proofErr w:type="spellStart"/>
            <w:r w:rsidRPr="00E13762">
              <w:rPr>
                <w:rFonts w:ascii="Consolas" w:hAnsi="Consolas"/>
                <w:color w:val="000000"/>
                <w:sz w:val="16"/>
              </w:rPr>
              <w:t>edildi</w:t>
            </w:r>
            <w:proofErr w:type="spellEnd"/>
            <w:r w:rsidRPr="00E13762">
              <w:rPr>
                <w:rFonts w:ascii="Consolas" w:hAnsi="Consolas"/>
                <w:color w:val="000000"/>
                <w:sz w:val="16"/>
              </w:rPr>
              <w:t xml:space="preserve">. </w:t>
            </w:r>
            <w:proofErr w:type="spellStart"/>
            <w:r w:rsidRPr="00E13762">
              <w:rPr>
                <w:rFonts w:ascii="Consolas" w:hAnsi="Consolas"/>
                <w:color w:val="000000"/>
                <w:sz w:val="16"/>
              </w:rPr>
              <w:t>Hedef</w:t>
            </w:r>
            <w:proofErr w:type="spellEnd"/>
            <w:r w:rsidRPr="00E13762">
              <w:rPr>
                <w:rFonts w:ascii="Consolas" w:hAnsi="Consolas"/>
                <w:color w:val="000000"/>
                <w:sz w:val="16"/>
              </w:rPr>
              <w:t xml:space="preserve"> </w:t>
            </w:r>
            <w:proofErr w:type="spellStart"/>
            <w:r w:rsidRPr="00E13762">
              <w:rPr>
                <w:rFonts w:ascii="Consolas" w:hAnsi="Consolas"/>
                <w:color w:val="000000"/>
                <w:sz w:val="16"/>
              </w:rPr>
              <w:t>tutuyor</w:t>
            </w:r>
            <w:proofErr w:type="spellEnd"/>
            <w:r w:rsidRPr="00E13762">
              <w:rPr>
                <w:rFonts w:ascii="Consolas" w:hAnsi="Consolas"/>
                <w:color w:val="000000"/>
                <w:sz w:val="16"/>
              </w:rPr>
              <w:t xml:space="preserve"> </w:t>
            </w:r>
            <w:proofErr w:type="spellStart"/>
            <w:r w:rsidRPr="00E13762">
              <w:rPr>
                <w:rFonts w:ascii="Consolas" w:hAnsi="Consolas"/>
                <w:color w:val="000000"/>
                <w:sz w:val="16"/>
              </w:rPr>
              <w:t>ancak</w:t>
            </w:r>
            <w:proofErr w:type="spellEnd"/>
            <w:r w:rsidRPr="00E13762">
              <w:rPr>
                <w:rFonts w:ascii="Consolas" w:hAnsi="Consolas"/>
                <w:color w:val="000000"/>
                <w:sz w:val="16"/>
              </w:rPr>
              <w:t xml:space="preserve"> </w:t>
            </w:r>
            <w:proofErr w:type="spellStart"/>
            <w:r w:rsidRPr="00E13762">
              <w:rPr>
                <w:rFonts w:ascii="Consolas" w:hAnsi="Consolas"/>
                <w:color w:val="000000"/>
                <w:sz w:val="16"/>
              </w:rPr>
              <w:t>iskonto</w:t>
            </w:r>
            <w:proofErr w:type="spellEnd"/>
            <w:r w:rsidRPr="00E13762">
              <w:rPr>
                <w:rFonts w:ascii="Consolas" w:hAnsi="Consolas"/>
                <w:color w:val="000000"/>
                <w:sz w:val="16"/>
              </w:rPr>
              <w:t xml:space="preserve"> </w:t>
            </w:r>
            <w:proofErr w:type="spellStart"/>
            <w:r w:rsidRPr="00E13762">
              <w:rPr>
                <w:rFonts w:ascii="Consolas" w:hAnsi="Consolas"/>
                <w:color w:val="000000"/>
                <w:sz w:val="16"/>
              </w:rPr>
              <w:t>seviyesi</w:t>
            </w:r>
            <w:proofErr w:type="spellEnd"/>
            <w:r w:rsidRPr="00E13762">
              <w:rPr>
                <w:rFonts w:ascii="Consolas" w:hAnsi="Consolas"/>
                <w:color w:val="000000"/>
                <w:sz w:val="16"/>
              </w:rPr>
              <w:t xml:space="preserve"> </w:t>
            </w:r>
            <w:proofErr w:type="spellStart"/>
            <w:r w:rsidRPr="00E13762">
              <w:rPr>
                <w:rFonts w:ascii="Consolas" w:hAnsi="Consolas"/>
                <w:color w:val="000000"/>
                <w:sz w:val="16"/>
              </w:rPr>
              <w:t>yüksek</w:t>
            </w:r>
            <w:proofErr w:type="spellEnd"/>
            <w:r w:rsidRPr="00E13762">
              <w:rPr>
                <w:rFonts w:ascii="Consolas" w:hAnsi="Consolas"/>
                <w:color w:val="000000"/>
                <w:sz w:val="16"/>
              </w:rPr>
              <w:t xml:space="preserve">; </w:t>
            </w:r>
            <w:proofErr w:type="spellStart"/>
            <w:r w:rsidRPr="00E13762">
              <w:rPr>
                <w:rFonts w:ascii="Consolas" w:hAnsi="Consolas"/>
                <w:color w:val="000000"/>
                <w:sz w:val="16"/>
              </w:rPr>
              <w:t>iskonto</w:t>
            </w:r>
            <w:proofErr w:type="spellEnd"/>
            <w:r w:rsidRPr="00E13762">
              <w:rPr>
                <w:rFonts w:ascii="Consolas" w:hAnsi="Consolas"/>
                <w:color w:val="000000"/>
                <w:sz w:val="16"/>
              </w:rPr>
              <w:t xml:space="preserve"> </w:t>
            </w:r>
            <w:proofErr w:type="spellStart"/>
            <w:r w:rsidRPr="00E13762">
              <w:rPr>
                <w:rFonts w:ascii="Consolas" w:hAnsi="Consolas"/>
                <w:color w:val="000000"/>
                <w:sz w:val="16"/>
              </w:rPr>
              <w:t>politikası</w:t>
            </w:r>
            <w:proofErr w:type="spellEnd"/>
            <w:r w:rsidRPr="00E13762">
              <w:rPr>
                <w:rFonts w:ascii="Consolas" w:hAnsi="Consolas"/>
                <w:color w:val="000000"/>
                <w:sz w:val="16"/>
              </w:rPr>
              <w:t xml:space="preserve"> </w:t>
            </w:r>
            <w:proofErr w:type="spellStart"/>
            <w:r w:rsidRPr="00E13762">
              <w:rPr>
                <w:rFonts w:ascii="Consolas" w:hAnsi="Consolas"/>
                <w:color w:val="000000"/>
                <w:sz w:val="16"/>
              </w:rPr>
              <w:t>görüşmesi</w:t>
            </w:r>
            <w:proofErr w:type="spellEnd"/>
            <w:r w:rsidRPr="00E13762">
              <w:rPr>
                <w:rFonts w:ascii="Consolas" w:hAnsi="Consolas"/>
                <w:color w:val="000000"/>
                <w:sz w:val="16"/>
              </w:rPr>
              <w:t xml:space="preserve"> </w:t>
            </w:r>
            <w:proofErr w:type="spellStart"/>
            <w:r w:rsidRPr="00E13762">
              <w:rPr>
                <w:rFonts w:ascii="Consolas" w:hAnsi="Consolas"/>
                <w:color w:val="000000"/>
                <w:sz w:val="16"/>
              </w:rPr>
              <w:t>öneriliyor</w:t>
            </w:r>
            <w:proofErr w:type="spellEnd"/>
            <w:r w:rsidRPr="00E13762">
              <w:rPr>
                <w:rFonts w:ascii="Consolas" w:hAnsi="Consolas"/>
                <w:color w:val="000000"/>
                <w:sz w:val="16"/>
              </w:rPr>
              <w:t>.",</w:t>
            </w:r>
          </w:p>
          <w:p w14:paraId="735ED273"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comment</w:t>
            </w:r>
            <w:proofErr w:type="gramEnd"/>
            <w:r w:rsidRPr="00E13762">
              <w:rPr>
                <w:rFonts w:ascii="Consolas" w:hAnsi="Consolas"/>
                <w:color w:val="000000"/>
                <w:sz w:val="16"/>
              </w:rPr>
              <w:t>_source</w:t>
            </w:r>
            <w:proofErr w:type="spellEnd"/>
            <w:r w:rsidRPr="00E13762">
              <w:rPr>
                <w:rFonts w:ascii="Consolas" w:hAnsi="Consolas"/>
                <w:color w:val="000000"/>
                <w:sz w:val="16"/>
              </w:rPr>
              <w:t>": "</w:t>
            </w:r>
            <w:proofErr w:type="spellStart"/>
            <w:r w:rsidRPr="00E13762">
              <w:rPr>
                <w:rFonts w:ascii="Consolas" w:hAnsi="Consolas"/>
                <w:color w:val="000000"/>
                <w:sz w:val="16"/>
              </w:rPr>
              <w:t>llm</w:t>
            </w:r>
            <w:proofErr w:type="spellEnd"/>
            <w:r w:rsidRPr="00E13762">
              <w:rPr>
                <w:rFonts w:ascii="Consolas" w:hAnsi="Consolas"/>
                <w:color w:val="000000"/>
                <w:sz w:val="16"/>
              </w:rPr>
              <w:t>",</w:t>
            </w:r>
          </w:p>
          <w:p w14:paraId="3769B48D"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llm</w:t>
            </w:r>
            <w:proofErr w:type="gramEnd"/>
            <w:r w:rsidRPr="00E13762">
              <w:rPr>
                <w:rFonts w:ascii="Consolas" w:hAnsi="Consolas"/>
                <w:color w:val="000000"/>
                <w:sz w:val="16"/>
              </w:rPr>
              <w:t>_fallback_used</w:t>
            </w:r>
            <w:proofErr w:type="spellEnd"/>
            <w:r w:rsidRPr="00E13762">
              <w:rPr>
                <w:rFonts w:ascii="Consolas" w:hAnsi="Consolas"/>
                <w:color w:val="000000"/>
                <w:sz w:val="16"/>
              </w:rPr>
              <w:t>": false</w:t>
            </w:r>
          </w:p>
          <w:p w14:paraId="57EAED3C" w14:textId="77777777" w:rsidR="00137A40" w:rsidRPr="00E13762" w:rsidRDefault="00137A40" w:rsidP="00E13762">
            <w:pPr>
              <w:rPr>
                <w:rFonts w:ascii="Consolas" w:hAnsi="Consolas"/>
                <w:color w:val="000000"/>
                <w:sz w:val="16"/>
              </w:rPr>
            </w:pPr>
            <w:r w:rsidRPr="00E13762">
              <w:rPr>
                <w:rFonts w:ascii="Consolas" w:hAnsi="Consolas"/>
                <w:color w:val="000000"/>
                <w:sz w:val="16"/>
              </w:rPr>
              <w:t>}</w:t>
            </w:r>
          </w:p>
          <w:p w14:paraId="7EAD0961" w14:textId="77777777" w:rsidR="00137A40" w:rsidRPr="00E13762" w:rsidRDefault="00137A40" w:rsidP="00E13762">
            <w:pPr>
              <w:rPr>
                <w:rFonts w:ascii="Consolas" w:hAnsi="Consolas"/>
                <w:color w:val="000000"/>
                <w:sz w:val="16"/>
              </w:rPr>
            </w:pPr>
          </w:p>
          <w:p w14:paraId="760421A8" w14:textId="77777777" w:rsidR="00137A40" w:rsidRPr="00E13762" w:rsidRDefault="00137A40" w:rsidP="00E13762">
            <w:pPr>
              <w:rPr>
                <w:rFonts w:ascii="Consolas" w:hAnsi="Consolas"/>
                <w:color w:val="000000"/>
                <w:sz w:val="16"/>
              </w:rPr>
            </w:pPr>
            <w:r w:rsidRPr="00E13762">
              <w:rPr>
                <w:rFonts w:ascii="Consolas" w:hAnsi="Consolas"/>
                <w:color w:val="000000"/>
                <w:sz w:val="16"/>
              </w:rPr>
              <w:t>POST /</w:t>
            </w:r>
            <w:proofErr w:type="spellStart"/>
            <w:r w:rsidRPr="00E13762">
              <w:rPr>
                <w:rFonts w:ascii="Consolas" w:hAnsi="Consolas"/>
                <w:color w:val="000000"/>
                <w:sz w:val="16"/>
              </w:rPr>
              <w:t>teklif-degerlendir</w:t>
            </w:r>
            <w:proofErr w:type="spellEnd"/>
          </w:p>
          <w:p w14:paraId="7859A4D0" w14:textId="77777777" w:rsidR="00137A40" w:rsidRPr="00E13762" w:rsidRDefault="00137A40" w:rsidP="00E13762">
            <w:pPr>
              <w:rPr>
                <w:rFonts w:ascii="Consolas" w:hAnsi="Consolas"/>
                <w:color w:val="000000"/>
                <w:sz w:val="16"/>
              </w:rPr>
            </w:pPr>
            <w:r w:rsidRPr="00E13762">
              <w:rPr>
                <w:rFonts w:ascii="Consolas" w:hAnsi="Consolas"/>
                <w:color w:val="000000"/>
                <w:sz w:val="16"/>
              </w:rPr>
              <w:t>Request:</w:t>
            </w:r>
          </w:p>
          <w:p w14:paraId="0F6CC6C8" w14:textId="77777777" w:rsidR="00137A40" w:rsidRPr="00E13762" w:rsidRDefault="00137A40" w:rsidP="00E13762">
            <w:pPr>
              <w:rPr>
                <w:rFonts w:ascii="Consolas" w:hAnsi="Consolas"/>
                <w:color w:val="000000"/>
                <w:sz w:val="16"/>
              </w:rPr>
            </w:pPr>
            <w:r w:rsidRPr="00E13762">
              <w:rPr>
                <w:rFonts w:ascii="Consolas" w:hAnsi="Consolas"/>
                <w:color w:val="000000"/>
                <w:sz w:val="16"/>
              </w:rPr>
              <w:t>{</w:t>
            </w:r>
          </w:p>
          <w:p w14:paraId="734580CE"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bayi</w:t>
            </w:r>
            <w:proofErr w:type="gramEnd"/>
            <w:r w:rsidRPr="00E13762">
              <w:rPr>
                <w:rFonts w:ascii="Consolas" w:hAnsi="Consolas"/>
                <w:color w:val="000000"/>
                <w:sz w:val="16"/>
              </w:rPr>
              <w:t>_kodu</w:t>
            </w:r>
            <w:proofErr w:type="spellEnd"/>
            <w:r w:rsidRPr="00E13762">
              <w:rPr>
                <w:rFonts w:ascii="Consolas" w:hAnsi="Consolas"/>
                <w:color w:val="000000"/>
                <w:sz w:val="16"/>
              </w:rPr>
              <w:t>": "B0012",</w:t>
            </w:r>
          </w:p>
          <w:p w14:paraId="4DF336C3"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urun</w:t>
            </w:r>
            <w:proofErr w:type="gramEnd"/>
            <w:r w:rsidRPr="00E13762">
              <w:rPr>
                <w:rFonts w:ascii="Consolas" w:hAnsi="Consolas"/>
                <w:color w:val="000000"/>
                <w:sz w:val="16"/>
              </w:rPr>
              <w:t>_kodu</w:t>
            </w:r>
            <w:proofErr w:type="spellEnd"/>
            <w:r w:rsidRPr="00E13762">
              <w:rPr>
                <w:rFonts w:ascii="Consolas" w:hAnsi="Consolas"/>
                <w:color w:val="000000"/>
                <w:sz w:val="16"/>
              </w:rPr>
              <w:t>": "U1057",</w:t>
            </w:r>
          </w:p>
          <w:p w14:paraId="0F89EFDB"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depo</w:t>
            </w:r>
            <w:proofErr w:type="gramEnd"/>
            <w:r w:rsidRPr="00E13762">
              <w:rPr>
                <w:rFonts w:ascii="Consolas" w:hAnsi="Consolas"/>
                <w:color w:val="000000"/>
                <w:sz w:val="16"/>
              </w:rPr>
              <w:t>_kodu</w:t>
            </w:r>
            <w:proofErr w:type="spellEnd"/>
            <w:r w:rsidRPr="00E13762">
              <w:rPr>
                <w:rFonts w:ascii="Consolas" w:hAnsi="Consolas"/>
                <w:color w:val="000000"/>
                <w:sz w:val="16"/>
              </w:rPr>
              <w:t>": "DP01",</w:t>
            </w:r>
          </w:p>
          <w:p w14:paraId="152F2D4A" w14:textId="77777777" w:rsidR="00137A40" w:rsidRPr="00E13762" w:rsidRDefault="00137A40" w:rsidP="00E13762">
            <w:pPr>
              <w:rPr>
                <w:rFonts w:ascii="Consolas" w:hAnsi="Consolas"/>
                <w:color w:val="000000"/>
                <w:sz w:val="16"/>
              </w:rPr>
            </w:pPr>
            <w:r w:rsidRPr="00E13762">
              <w:rPr>
                <w:rFonts w:ascii="Consolas" w:hAnsi="Consolas"/>
                <w:color w:val="000000"/>
                <w:sz w:val="16"/>
              </w:rPr>
              <w:lastRenderedPageBreak/>
              <w:t xml:space="preserve">  "</w:t>
            </w:r>
            <w:proofErr w:type="spellStart"/>
            <w:r w:rsidRPr="00E13762">
              <w:rPr>
                <w:rFonts w:ascii="Consolas" w:hAnsi="Consolas"/>
                <w:color w:val="000000"/>
                <w:sz w:val="16"/>
              </w:rPr>
              <w:t>miktar</w:t>
            </w:r>
            <w:proofErr w:type="spellEnd"/>
            <w:r w:rsidRPr="00E13762">
              <w:rPr>
                <w:rFonts w:ascii="Consolas" w:hAnsi="Consolas"/>
                <w:color w:val="000000"/>
                <w:sz w:val="16"/>
              </w:rPr>
              <w:t>": 8,</w:t>
            </w:r>
          </w:p>
          <w:p w14:paraId="0756EB8F"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birim</w:t>
            </w:r>
            <w:proofErr w:type="gramEnd"/>
            <w:r w:rsidRPr="00E13762">
              <w:rPr>
                <w:rFonts w:ascii="Consolas" w:hAnsi="Consolas"/>
                <w:color w:val="000000"/>
                <w:sz w:val="16"/>
              </w:rPr>
              <w:t>_fiyat</w:t>
            </w:r>
            <w:proofErr w:type="spellEnd"/>
            <w:r w:rsidRPr="00E13762">
              <w:rPr>
                <w:rFonts w:ascii="Consolas" w:hAnsi="Consolas"/>
                <w:color w:val="000000"/>
                <w:sz w:val="16"/>
              </w:rPr>
              <w:t>": 12370.99,</w:t>
            </w:r>
          </w:p>
          <w:p w14:paraId="4B0428D2" w14:textId="77777777" w:rsidR="00137A40" w:rsidRPr="00E13762" w:rsidRDefault="00137A40" w:rsidP="00E13762">
            <w:pPr>
              <w:rPr>
                <w:rFonts w:ascii="Consolas" w:hAnsi="Consolas"/>
                <w:color w:val="000000"/>
                <w:sz w:val="16"/>
              </w:rPr>
            </w:pPr>
            <w:r w:rsidRPr="00E13762">
              <w:rPr>
                <w:rFonts w:ascii="Consolas" w:hAnsi="Consolas"/>
                <w:color w:val="000000"/>
                <w:sz w:val="16"/>
              </w:rPr>
              <w:t xml:space="preserve">  "</w:t>
            </w:r>
            <w:proofErr w:type="spellStart"/>
            <w:proofErr w:type="gramStart"/>
            <w:r w:rsidRPr="00E13762">
              <w:rPr>
                <w:rFonts w:ascii="Consolas" w:hAnsi="Consolas"/>
                <w:color w:val="000000"/>
                <w:sz w:val="16"/>
              </w:rPr>
              <w:t>iskonto</w:t>
            </w:r>
            <w:proofErr w:type="gramEnd"/>
            <w:r w:rsidRPr="00E13762">
              <w:rPr>
                <w:rFonts w:ascii="Consolas" w:hAnsi="Consolas"/>
                <w:color w:val="000000"/>
                <w:sz w:val="16"/>
              </w:rPr>
              <w:t>_orani</w:t>
            </w:r>
            <w:proofErr w:type="spellEnd"/>
            <w:r w:rsidRPr="00E13762">
              <w:rPr>
                <w:rFonts w:ascii="Consolas" w:hAnsi="Consolas"/>
                <w:color w:val="000000"/>
                <w:sz w:val="16"/>
              </w:rPr>
              <w:t>": 0.18</w:t>
            </w:r>
          </w:p>
          <w:p w14:paraId="5FBB234B" w14:textId="77777777" w:rsidR="00137A40" w:rsidRPr="00E13762" w:rsidRDefault="00137A40" w:rsidP="00E13762">
            <w:pPr>
              <w:rPr>
                <w:rFonts w:ascii="Consolas" w:hAnsi="Consolas"/>
                <w:color w:val="000000"/>
                <w:sz w:val="16"/>
              </w:rPr>
            </w:pPr>
            <w:r w:rsidRPr="00E13762">
              <w:rPr>
                <w:rFonts w:ascii="Consolas" w:hAnsi="Consolas"/>
                <w:color w:val="000000"/>
                <w:sz w:val="16"/>
              </w:rPr>
              <w:t>}</w:t>
            </w:r>
          </w:p>
          <w:p w14:paraId="7A38C309" w14:textId="77777777" w:rsidR="00137A40" w:rsidRPr="00E13762" w:rsidRDefault="00137A40" w:rsidP="00E13762">
            <w:pPr>
              <w:rPr>
                <w:rFonts w:ascii="Consolas" w:hAnsi="Consolas"/>
                <w:color w:val="000000"/>
                <w:sz w:val="16"/>
              </w:rPr>
            </w:pPr>
            <w:r w:rsidRPr="00E13762">
              <w:rPr>
                <w:rFonts w:ascii="Consolas" w:hAnsi="Consolas"/>
                <w:color w:val="000000"/>
                <w:sz w:val="16"/>
              </w:rPr>
              <w:t>Response:</w:t>
            </w:r>
          </w:p>
          <w:p w14:paraId="69C33E58" w14:textId="77777777" w:rsidR="00137A40" w:rsidRPr="00E13762" w:rsidRDefault="00137A40" w:rsidP="00E13762">
            <w:pPr>
              <w:rPr>
                <w:rFonts w:ascii="Consolas" w:hAnsi="Consolas"/>
                <w:color w:val="000000"/>
                <w:sz w:val="16"/>
              </w:rPr>
            </w:pPr>
            <w:r w:rsidRPr="00E13762">
              <w:rPr>
                <w:rFonts w:ascii="Consolas" w:hAnsi="Consolas"/>
                <w:color w:val="000000"/>
                <w:sz w:val="16"/>
              </w:rPr>
              <w:t>{</w:t>
            </w:r>
          </w:p>
          <w:p w14:paraId="2C3A032A" w14:textId="77777777" w:rsidR="00E2072B" w:rsidRPr="00E2072B" w:rsidRDefault="00E2072B" w:rsidP="00E13762">
            <w:pPr>
              <w:rPr>
                <w:rFonts w:ascii="Consolas" w:hAnsi="Consolas"/>
                <w:color w:val="000000"/>
                <w:sz w:val="16"/>
              </w:rPr>
            </w:pPr>
            <w:r w:rsidRPr="00E2072B">
              <w:rPr>
                <w:rFonts w:ascii="Consolas" w:hAnsi="Consolas"/>
                <w:color w:val="000000"/>
                <w:sz w:val="16"/>
              </w:rPr>
              <w:t xml:space="preserve">  "</w:t>
            </w:r>
            <w:proofErr w:type="spellStart"/>
            <w:r w:rsidRPr="00E2072B">
              <w:rPr>
                <w:rFonts w:ascii="Consolas" w:hAnsi="Consolas"/>
                <w:color w:val="000000"/>
                <w:sz w:val="16"/>
              </w:rPr>
              <w:t>karar</w:t>
            </w:r>
            <w:proofErr w:type="spellEnd"/>
            <w:r w:rsidRPr="00E2072B">
              <w:rPr>
                <w:rFonts w:ascii="Consolas" w:hAnsi="Consolas"/>
                <w:color w:val="000000"/>
                <w:sz w:val="16"/>
              </w:rPr>
              <w:t>": "NEED_APPROVAL",</w:t>
            </w:r>
          </w:p>
          <w:p w14:paraId="11AE2F1F" w14:textId="77777777" w:rsidR="00E2072B" w:rsidRPr="00E2072B" w:rsidRDefault="00E2072B" w:rsidP="00E13762">
            <w:pPr>
              <w:rPr>
                <w:rFonts w:ascii="Consolas" w:hAnsi="Consolas"/>
                <w:color w:val="000000"/>
                <w:sz w:val="16"/>
              </w:rPr>
            </w:pPr>
            <w:r w:rsidRPr="00E2072B">
              <w:rPr>
                <w:rFonts w:ascii="Consolas" w:hAnsi="Consolas"/>
                <w:color w:val="000000"/>
                <w:sz w:val="16"/>
              </w:rPr>
              <w:t xml:space="preserve">  "</w:t>
            </w:r>
            <w:proofErr w:type="spellStart"/>
            <w:proofErr w:type="gramStart"/>
            <w:r w:rsidRPr="00E2072B">
              <w:rPr>
                <w:rFonts w:ascii="Consolas" w:hAnsi="Consolas"/>
                <w:color w:val="000000"/>
                <w:sz w:val="16"/>
              </w:rPr>
              <w:t>gerekce</w:t>
            </w:r>
            <w:proofErr w:type="gramEnd"/>
            <w:r w:rsidRPr="00E2072B">
              <w:rPr>
                <w:rFonts w:ascii="Consolas" w:hAnsi="Consolas"/>
                <w:color w:val="000000"/>
                <w:sz w:val="16"/>
              </w:rPr>
              <w:t>_kodlari</w:t>
            </w:r>
            <w:proofErr w:type="spellEnd"/>
            <w:r w:rsidRPr="00E2072B">
              <w:rPr>
                <w:rFonts w:ascii="Consolas" w:hAnsi="Consolas"/>
                <w:color w:val="000000"/>
                <w:sz w:val="16"/>
              </w:rPr>
              <w:t>": ["MARJ_ESIK_ALTI", "STOK_YETERSIZ"],</w:t>
            </w:r>
          </w:p>
          <w:p w14:paraId="1060734C" w14:textId="77777777" w:rsidR="00E2072B" w:rsidRPr="00E2072B" w:rsidRDefault="00E2072B" w:rsidP="00E13762">
            <w:pPr>
              <w:rPr>
                <w:rFonts w:ascii="Consolas" w:hAnsi="Consolas"/>
                <w:color w:val="000000"/>
                <w:sz w:val="16"/>
              </w:rPr>
            </w:pPr>
            <w:r w:rsidRPr="00E2072B">
              <w:rPr>
                <w:rFonts w:ascii="Consolas" w:hAnsi="Consolas"/>
                <w:color w:val="000000"/>
                <w:sz w:val="16"/>
              </w:rPr>
              <w:t xml:space="preserve">  "</w:t>
            </w:r>
            <w:proofErr w:type="spellStart"/>
            <w:proofErr w:type="gramStart"/>
            <w:r w:rsidRPr="00E2072B">
              <w:rPr>
                <w:rFonts w:ascii="Consolas" w:hAnsi="Consolas"/>
                <w:color w:val="000000"/>
                <w:sz w:val="16"/>
              </w:rPr>
              <w:t>hesaplanan</w:t>
            </w:r>
            <w:proofErr w:type="gramEnd"/>
            <w:r w:rsidRPr="00E2072B">
              <w:rPr>
                <w:rFonts w:ascii="Consolas" w:hAnsi="Consolas"/>
                <w:color w:val="000000"/>
                <w:sz w:val="16"/>
              </w:rPr>
              <w:t>_marj_pct</w:t>
            </w:r>
            <w:proofErr w:type="spellEnd"/>
            <w:r w:rsidRPr="00E2072B">
              <w:rPr>
                <w:rFonts w:ascii="Consolas" w:hAnsi="Consolas"/>
                <w:color w:val="000000"/>
                <w:sz w:val="16"/>
              </w:rPr>
              <w:t>": 9.8,</w:t>
            </w:r>
          </w:p>
          <w:p w14:paraId="67B2D76F" w14:textId="77777777" w:rsidR="00E2072B" w:rsidRPr="00E2072B" w:rsidRDefault="00E2072B" w:rsidP="00E13762">
            <w:pPr>
              <w:rPr>
                <w:rFonts w:ascii="Consolas" w:hAnsi="Consolas"/>
                <w:color w:val="000000"/>
                <w:sz w:val="16"/>
              </w:rPr>
            </w:pPr>
            <w:r w:rsidRPr="00E2072B">
              <w:rPr>
                <w:rFonts w:ascii="Consolas" w:hAnsi="Consolas"/>
                <w:color w:val="000000"/>
                <w:sz w:val="16"/>
              </w:rPr>
              <w:t xml:space="preserve">  "</w:t>
            </w:r>
            <w:proofErr w:type="spellStart"/>
            <w:proofErr w:type="gramStart"/>
            <w:r w:rsidRPr="00E2072B">
              <w:rPr>
                <w:rFonts w:ascii="Consolas" w:hAnsi="Consolas"/>
                <w:color w:val="000000"/>
                <w:sz w:val="16"/>
              </w:rPr>
              <w:t>marj</w:t>
            </w:r>
            <w:proofErr w:type="gramEnd"/>
            <w:r w:rsidRPr="00E2072B">
              <w:rPr>
                <w:rFonts w:ascii="Consolas" w:hAnsi="Consolas"/>
                <w:color w:val="000000"/>
                <w:sz w:val="16"/>
              </w:rPr>
              <w:t>_esigi_pct</w:t>
            </w:r>
            <w:proofErr w:type="spellEnd"/>
            <w:r w:rsidRPr="00E2072B">
              <w:rPr>
                <w:rFonts w:ascii="Consolas" w:hAnsi="Consolas"/>
                <w:color w:val="000000"/>
                <w:sz w:val="16"/>
              </w:rPr>
              <w:t>": 15.0,</w:t>
            </w:r>
          </w:p>
          <w:p w14:paraId="33C6E761" w14:textId="77777777" w:rsidR="00E2072B" w:rsidRPr="00E2072B" w:rsidRDefault="00E2072B" w:rsidP="00E13762">
            <w:pPr>
              <w:rPr>
                <w:rFonts w:ascii="Consolas" w:hAnsi="Consolas"/>
                <w:color w:val="000000"/>
                <w:sz w:val="16"/>
              </w:rPr>
            </w:pPr>
            <w:r w:rsidRPr="00E2072B">
              <w:rPr>
                <w:rFonts w:ascii="Consolas" w:hAnsi="Consolas"/>
                <w:color w:val="000000"/>
                <w:sz w:val="16"/>
              </w:rPr>
              <w:t xml:space="preserve">  "</w:t>
            </w:r>
            <w:proofErr w:type="spellStart"/>
            <w:proofErr w:type="gramStart"/>
            <w:r w:rsidRPr="00E2072B">
              <w:rPr>
                <w:rFonts w:ascii="Consolas" w:hAnsi="Consolas"/>
                <w:color w:val="000000"/>
                <w:sz w:val="16"/>
              </w:rPr>
              <w:t>mevcut</w:t>
            </w:r>
            <w:proofErr w:type="gramEnd"/>
            <w:r w:rsidRPr="00E2072B">
              <w:rPr>
                <w:rFonts w:ascii="Consolas" w:hAnsi="Consolas"/>
                <w:color w:val="000000"/>
                <w:sz w:val="16"/>
              </w:rPr>
              <w:t>_stok</w:t>
            </w:r>
            <w:proofErr w:type="spellEnd"/>
            <w:r w:rsidRPr="00E2072B">
              <w:rPr>
                <w:rFonts w:ascii="Consolas" w:hAnsi="Consolas"/>
                <w:color w:val="000000"/>
                <w:sz w:val="16"/>
              </w:rPr>
              <w:t>": 5,</w:t>
            </w:r>
          </w:p>
          <w:p w14:paraId="737C4D37" w14:textId="77777777" w:rsidR="00E2072B" w:rsidRPr="00E2072B" w:rsidRDefault="00E2072B" w:rsidP="00E13762">
            <w:pPr>
              <w:rPr>
                <w:rFonts w:ascii="Consolas" w:hAnsi="Consolas"/>
                <w:color w:val="000000"/>
                <w:sz w:val="16"/>
              </w:rPr>
            </w:pPr>
            <w:r w:rsidRPr="00E2072B">
              <w:rPr>
                <w:rFonts w:ascii="Consolas" w:hAnsi="Consolas"/>
                <w:color w:val="000000"/>
                <w:sz w:val="16"/>
              </w:rPr>
              <w:t xml:space="preserve">  "</w:t>
            </w:r>
            <w:proofErr w:type="spellStart"/>
            <w:proofErr w:type="gramStart"/>
            <w:r w:rsidRPr="00E2072B">
              <w:rPr>
                <w:rFonts w:ascii="Consolas" w:hAnsi="Consolas"/>
                <w:color w:val="000000"/>
                <w:sz w:val="16"/>
              </w:rPr>
              <w:t>ai</w:t>
            </w:r>
            <w:proofErr w:type="gramEnd"/>
            <w:r w:rsidRPr="00E2072B">
              <w:rPr>
                <w:rFonts w:ascii="Consolas" w:hAnsi="Consolas"/>
                <w:color w:val="000000"/>
                <w:sz w:val="16"/>
              </w:rPr>
              <w:t>_comment</w:t>
            </w:r>
            <w:proofErr w:type="spellEnd"/>
            <w:r w:rsidRPr="00E2072B">
              <w:rPr>
                <w:rFonts w:ascii="Consolas" w:hAnsi="Consolas"/>
                <w:color w:val="000000"/>
                <w:sz w:val="16"/>
              </w:rPr>
              <w:t>": "</w:t>
            </w:r>
            <w:proofErr w:type="spellStart"/>
            <w:r w:rsidRPr="00E2072B">
              <w:rPr>
                <w:rFonts w:ascii="Consolas" w:hAnsi="Consolas"/>
                <w:color w:val="000000"/>
                <w:sz w:val="16"/>
              </w:rPr>
              <w:t>Teklif</w:t>
            </w:r>
            <w:proofErr w:type="spellEnd"/>
            <w:r w:rsidRPr="00E2072B">
              <w:rPr>
                <w:rFonts w:ascii="Consolas" w:hAnsi="Consolas"/>
                <w:color w:val="000000"/>
                <w:sz w:val="16"/>
              </w:rPr>
              <w:t xml:space="preserve"> </w:t>
            </w:r>
            <w:proofErr w:type="spellStart"/>
            <w:r w:rsidRPr="00E2072B">
              <w:rPr>
                <w:rFonts w:ascii="Consolas" w:hAnsi="Consolas"/>
                <w:color w:val="000000"/>
                <w:sz w:val="16"/>
              </w:rPr>
              <w:t>marjı</w:t>
            </w:r>
            <w:proofErr w:type="spellEnd"/>
            <w:r w:rsidRPr="00E2072B">
              <w:rPr>
                <w:rFonts w:ascii="Consolas" w:hAnsi="Consolas"/>
                <w:color w:val="000000"/>
                <w:sz w:val="16"/>
              </w:rPr>
              <w:t xml:space="preserve"> %9,8 </w:t>
            </w:r>
            <w:proofErr w:type="spellStart"/>
            <w:r w:rsidRPr="00E2072B">
              <w:rPr>
                <w:rFonts w:ascii="Consolas" w:hAnsi="Consolas"/>
                <w:color w:val="000000"/>
                <w:sz w:val="16"/>
              </w:rPr>
              <w:t>ile</w:t>
            </w:r>
            <w:proofErr w:type="spellEnd"/>
            <w:r w:rsidRPr="00E2072B">
              <w:rPr>
                <w:rFonts w:ascii="Consolas" w:hAnsi="Consolas"/>
                <w:color w:val="000000"/>
                <w:sz w:val="16"/>
              </w:rPr>
              <w:t xml:space="preserve"> </w:t>
            </w:r>
            <w:proofErr w:type="spellStart"/>
            <w:r w:rsidRPr="00E2072B">
              <w:rPr>
                <w:rFonts w:ascii="Consolas" w:hAnsi="Consolas"/>
                <w:color w:val="000000"/>
                <w:sz w:val="16"/>
              </w:rPr>
              <w:t>eşiğin</w:t>
            </w:r>
            <w:proofErr w:type="spellEnd"/>
            <w:r w:rsidRPr="00E2072B">
              <w:rPr>
                <w:rFonts w:ascii="Consolas" w:hAnsi="Consolas"/>
                <w:color w:val="000000"/>
                <w:sz w:val="16"/>
              </w:rPr>
              <w:t xml:space="preserve"> </w:t>
            </w:r>
            <w:proofErr w:type="spellStart"/>
            <w:r w:rsidRPr="00E2072B">
              <w:rPr>
                <w:rFonts w:ascii="Consolas" w:hAnsi="Consolas"/>
                <w:color w:val="000000"/>
                <w:sz w:val="16"/>
              </w:rPr>
              <w:t>altında</w:t>
            </w:r>
            <w:proofErr w:type="spellEnd"/>
            <w:r w:rsidRPr="00E2072B">
              <w:rPr>
                <w:rFonts w:ascii="Consolas" w:hAnsi="Consolas"/>
                <w:color w:val="000000"/>
                <w:sz w:val="16"/>
              </w:rPr>
              <w:t xml:space="preserve"> </w:t>
            </w:r>
            <w:proofErr w:type="spellStart"/>
            <w:r w:rsidRPr="00E2072B">
              <w:rPr>
                <w:rFonts w:ascii="Consolas" w:hAnsi="Consolas"/>
                <w:color w:val="000000"/>
                <w:sz w:val="16"/>
              </w:rPr>
              <w:t>ve</w:t>
            </w:r>
            <w:proofErr w:type="spellEnd"/>
            <w:r w:rsidRPr="00E2072B">
              <w:rPr>
                <w:rFonts w:ascii="Consolas" w:hAnsi="Consolas"/>
                <w:color w:val="000000"/>
                <w:sz w:val="16"/>
              </w:rPr>
              <w:t xml:space="preserve"> DP01 </w:t>
            </w:r>
            <w:proofErr w:type="spellStart"/>
            <w:r w:rsidRPr="00E2072B">
              <w:rPr>
                <w:rFonts w:ascii="Consolas" w:hAnsi="Consolas"/>
                <w:color w:val="000000"/>
                <w:sz w:val="16"/>
              </w:rPr>
              <w:t>deposunda</w:t>
            </w:r>
            <w:proofErr w:type="spellEnd"/>
            <w:r w:rsidRPr="00E2072B">
              <w:rPr>
                <w:rFonts w:ascii="Consolas" w:hAnsi="Consolas"/>
                <w:color w:val="000000"/>
                <w:sz w:val="16"/>
              </w:rPr>
              <w:t xml:space="preserve"> </w:t>
            </w:r>
            <w:proofErr w:type="spellStart"/>
            <w:r w:rsidRPr="00E2072B">
              <w:rPr>
                <w:rFonts w:ascii="Consolas" w:hAnsi="Consolas"/>
                <w:color w:val="000000"/>
                <w:sz w:val="16"/>
              </w:rPr>
              <w:t>yalnızca</w:t>
            </w:r>
            <w:proofErr w:type="spellEnd"/>
            <w:r w:rsidRPr="00E2072B">
              <w:rPr>
                <w:rFonts w:ascii="Consolas" w:hAnsi="Consolas"/>
                <w:color w:val="000000"/>
                <w:sz w:val="16"/>
              </w:rPr>
              <w:t xml:space="preserve"> 5 </w:t>
            </w:r>
            <w:proofErr w:type="spellStart"/>
            <w:r w:rsidRPr="00E2072B">
              <w:rPr>
                <w:rFonts w:ascii="Consolas" w:hAnsi="Consolas"/>
                <w:color w:val="000000"/>
                <w:sz w:val="16"/>
              </w:rPr>
              <w:t>adet</w:t>
            </w:r>
            <w:proofErr w:type="spellEnd"/>
            <w:r w:rsidRPr="00E2072B">
              <w:rPr>
                <w:rFonts w:ascii="Consolas" w:hAnsi="Consolas"/>
                <w:color w:val="000000"/>
                <w:sz w:val="16"/>
              </w:rPr>
              <w:t xml:space="preserve"> </w:t>
            </w:r>
            <w:proofErr w:type="spellStart"/>
            <w:r w:rsidRPr="00E2072B">
              <w:rPr>
                <w:rFonts w:ascii="Consolas" w:hAnsi="Consolas"/>
                <w:color w:val="000000"/>
                <w:sz w:val="16"/>
              </w:rPr>
              <w:t>stok</w:t>
            </w:r>
            <w:proofErr w:type="spellEnd"/>
            <w:r w:rsidRPr="00E2072B">
              <w:rPr>
                <w:rFonts w:ascii="Consolas" w:hAnsi="Consolas"/>
                <w:color w:val="000000"/>
                <w:sz w:val="16"/>
              </w:rPr>
              <w:t xml:space="preserve"> var. </w:t>
            </w:r>
            <w:proofErr w:type="spellStart"/>
            <w:r w:rsidRPr="00E2072B">
              <w:rPr>
                <w:rFonts w:ascii="Consolas" w:hAnsi="Consolas"/>
                <w:color w:val="000000"/>
                <w:sz w:val="16"/>
              </w:rPr>
              <w:t>Yönetici</w:t>
            </w:r>
            <w:proofErr w:type="spellEnd"/>
            <w:r w:rsidRPr="00E2072B">
              <w:rPr>
                <w:rFonts w:ascii="Consolas" w:hAnsi="Consolas"/>
                <w:color w:val="000000"/>
                <w:sz w:val="16"/>
              </w:rPr>
              <w:t xml:space="preserve"> </w:t>
            </w:r>
            <w:proofErr w:type="spellStart"/>
            <w:r w:rsidRPr="00E2072B">
              <w:rPr>
                <w:rFonts w:ascii="Consolas" w:hAnsi="Consolas"/>
                <w:color w:val="000000"/>
                <w:sz w:val="16"/>
              </w:rPr>
              <w:t>onayı</w:t>
            </w:r>
            <w:proofErr w:type="spellEnd"/>
            <w:r w:rsidRPr="00E2072B">
              <w:rPr>
                <w:rFonts w:ascii="Consolas" w:hAnsi="Consolas"/>
                <w:color w:val="000000"/>
                <w:sz w:val="16"/>
              </w:rPr>
              <w:t xml:space="preserve"> </w:t>
            </w:r>
            <w:proofErr w:type="spellStart"/>
            <w:r w:rsidRPr="00E2072B">
              <w:rPr>
                <w:rFonts w:ascii="Consolas" w:hAnsi="Consolas"/>
                <w:color w:val="000000"/>
                <w:sz w:val="16"/>
              </w:rPr>
              <w:t>gerekir</w:t>
            </w:r>
            <w:proofErr w:type="spellEnd"/>
            <w:r w:rsidRPr="00E2072B">
              <w:rPr>
                <w:rFonts w:ascii="Consolas" w:hAnsi="Consolas"/>
                <w:color w:val="000000"/>
                <w:sz w:val="16"/>
              </w:rPr>
              <w:t>.",</w:t>
            </w:r>
          </w:p>
          <w:p w14:paraId="20903C80" w14:textId="02AB32EA" w:rsidR="00137A40" w:rsidRPr="00E13762" w:rsidRDefault="00E2072B" w:rsidP="00E13762">
            <w:pPr>
              <w:rPr>
                <w:rFonts w:ascii="Consolas" w:hAnsi="Consolas"/>
                <w:color w:val="000000"/>
                <w:sz w:val="16"/>
              </w:rPr>
            </w:pPr>
            <w:r w:rsidRPr="00E2072B">
              <w:rPr>
                <w:rFonts w:ascii="Consolas" w:hAnsi="Consolas"/>
                <w:color w:val="000000"/>
                <w:sz w:val="16"/>
              </w:rPr>
              <w:t xml:space="preserve">  "</w:t>
            </w:r>
            <w:proofErr w:type="spellStart"/>
            <w:proofErr w:type="gramStart"/>
            <w:r w:rsidRPr="00E2072B">
              <w:rPr>
                <w:rFonts w:ascii="Consolas" w:hAnsi="Consolas"/>
                <w:color w:val="000000"/>
                <w:sz w:val="16"/>
              </w:rPr>
              <w:t>comment</w:t>
            </w:r>
            <w:proofErr w:type="gramEnd"/>
            <w:r w:rsidRPr="00E2072B">
              <w:rPr>
                <w:rFonts w:ascii="Consolas" w:hAnsi="Consolas"/>
                <w:color w:val="000000"/>
                <w:sz w:val="16"/>
              </w:rPr>
              <w:t>_source</w:t>
            </w:r>
            <w:proofErr w:type="spellEnd"/>
            <w:r w:rsidRPr="00E2072B">
              <w:rPr>
                <w:rFonts w:ascii="Consolas" w:hAnsi="Consolas"/>
                <w:color w:val="000000"/>
                <w:sz w:val="16"/>
              </w:rPr>
              <w:t>": "</w:t>
            </w:r>
            <w:proofErr w:type="spellStart"/>
            <w:r w:rsidRPr="00E2072B">
              <w:rPr>
                <w:rFonts w:ascii="Consolas" w:hAnsi="Consolas"/>
                <w:color w:val="000000"/>
                <w:sz w:val="16"/>
              </w:rPr>
              <w:t>llm</w:t>
            </w:r>
            <w:proofErr w:type="spellEnd"/>
            <w:r w:rsidRPr="00E2072B">
              <w:rPr>
                <w:rFonts w:ascii="Consolas" w:hAnsi="Consolas"/>
                <w:color w:val="000000"/>
                <w:sz w:val="16"/>
              </w:rPr>
              <w:t>"</w:t>
            </w:r>
          </w:p>
          <w:p w14:paraId="03C9A45C" w14:textId="586DD038" w:rsidR="000A3756" w:rsidRPr="00E13762" w:rsidRDefault="00137A40" w:rsidP="00E13762">
            <w:pPr>
              <w:rPr>
                <w:rFonts w:ascii="Consolas" w:hAnsi="Consolas"/>
                <w:color w:val="000000"/>
                <w:sz w:val="16"/>
              </w:rPr>
            </w:pPr>
            <w:r w:rsidRPr="00E13762">
              <w:rPr>
                <w:rFonts w:ascii="Consolas" w:hAnsi="Consolas"/>
                <w:color w:val="000000"/>
                <w:sz w:val="16"/>
              </w:rPr>
              <w:t>}</w:t>
            </w:r>
          </w:p>
        </w:tc>
      </w:tr>
    </w:tbl>
    <w:p w14:paraId="578D3E3D" w14:textId="77777777" w:rsidR="003B258A" w:rsidRPr="003B258A" w:rsidRDefault="003B258A" w:rsidP="003B258A">
      <w:pPr>
        <w:pStyle w:val="Heading3"/>
        <w:rPr>
          <w:rFonts w:ascii="Calibri" w:hAnsi="Calibri" w:cs="Calibri"/>
        </w:rPr>
      </w:pPr>
      <w:bookmarkStart w:id="20" w:name="_Toc236815161"/>
      <w:proofErr w:type="spellStart"/>
      <w:r w:rsidRPr="003B258A">
        <w:rPr>
          <w:rFonts w:ascii="Calibri" w:hAnsi="Calibri" w:cs="Calibri"/>
        </w:rPr>
        <w:lastRenderedPageBreak/>
        <w:t>Önerilen</w:t>
      </w:r>
      <w:proofErr w:type="spellEnd"/>
      <w:r w:rsidRPr="003B258A">
        <w:rPr>
          <w:rFonts w:ascii="Calibri" w:hAnsi="Calibri" w:cs="Calibri"/>
        </w:rPr>
        <w:t xml:space="preserve"> Repo </w:t>
      </w:r>
      <w:proofErr w:type="spellStart"/>
      <w:r w:rsidRPr="003B258A">
        <w:rPr>
          <w:rFonts w:ascii="Calibri" w:hAnsi="Calibri" w:cs="Calibri"/>
        </w:rPr>
        <w:t>Yapısı</w:t>
      </w:r>
      <w:bookmarkEnd w:id="20"/>
      <w:proofErr w:type="spellEnd"/>
    </w:p>
    <w:p w14:paraId="6ED9608C" w14:textId="1AD6BB40" w:rsidR="003B258A" w:rsidRPr="00C31959" w:rsidRDefault="00280914" w:rsidP="003B258A">
      <w:pPr>
        <w:rPr>
          <w:rFonts w:cs="Calibri"/>
        </w:rPr>
      </w:pPr>
      <w:r>
        <w:rPr>
          <w:rFonts w:cs="Calibri"/>
        </w:rPr>
        <w:t xml:space="preserve">Tek repo, </w:t>
      </w:r>
      <w:proofErr w:type="spellStart"/>
      <w:r>
        <w:rPr>
          <w:rFonts w:cs="Calibri"/>
        </w:rPr>
        <w:t>dört</w:t>
      </w:r>
      <w:proofErr w:type="spellEnd"/>
      <w:r>
        <w:rPr>
          <w:rFonts w:cs="Calibri"/>
        </w:rPr>
        <w:t xml:space="preserve"> </w:t>
      </w:r>
      <w:proofErr w:type="spellStart"/>
      <w:r>
        <w:rPr>
          <w:rFonts w:cs="Calibri"/>
        </w:rPr>
        <w:t>rolün</w:t>
      </w:r>
      <w:proofErr w:type="spellEnd"/>
      <w:r>
        <w:rPr>
          <w:rFonts w:cs="Calibri"/>
        </w:rPr>
        <w:t xml:space="preserve"> </w:t>
      </w:r>
      <w:proofErr w:type="spellStart"/>
      <w:r>
        <w:rPr>
          <w:rFonts w:cs="Calibri"/>
        </w:rPr>
        <w:t>çıktısını</w:t>
      </w:r>
      <w:proofErr w:type="spellEnd"/>
      <w:r>
        <w:rPr>
          <w:rFonts w:cs="Calibri"/>
        </w:rPr>
        <w:t xml:space="preserve"> </w:t>
      </w:r>
      <w:proofErr w:type="spellStart"/>
      <w:r>
        <w:rPr>
          <w:rFonts w:cs="Calibri"/>
        </w:rPr>
        <w:t>birlikte</w:t>
      </w:r>
      <w:proofErr w:type="spellEnd"/>
      <w:r>
        <w:rPr>
          <w:rFonts w:cs="Calibri"/>
        </w:rPr>
        <w:t xml:space="preserve"> </w:t>
      </w:r>
      <w:proofErr w:type="spellStart"/>
      <w:r>
        <w:rPr>
          <w:rFonts w:cs="Calibri"/>
        </w:rPr>
        <w:t>barındırır</w:t>
      </w:r>
      <w:proofErr w:type="spellEnd"/>
      <w:r>
        <w:rPr>
          <w:rFonts w:cs="Calibri"/>
        </w:rPr>
        <w:t xml:space="preserve">. </w:t>
      </w:r>
      <w:proofErr w:type="spellStart"/>
      <w:r>
        <w:rPr>
          <w:rFonts w:cs="Calibri"/>
        </w:rPr>
        <w:t>Yapı</w:t>
      </w:r>
      <w:proofErr w:type="spellEnd"/>
      <w:r>
        <w:rPr>
          <w:rFonts w:cs="Calibri"/>
        </w:rPr>
        <w:t xml:space="preserve"> </w:t>
      </w:r>
      <w:proofErr w:type="spellStart"/>
      <w:r>
        <w:rPr>
          <w:rFonts w:cs="Calibri"/>
        </w:rPr>
        <w:t>zorunlu</w:t>
      </w:r>
      <w:proofErr w:type="spellEnd"/>
      <w:r>
        <w:rPr>
          <w:rFonts w:cs="Calibri"/>
        </w:rPr>
        <w:t xml:space="preserve"> </w:t>
      </w:r>
      <w:proofErr w:type="spellStart"/>
      <w:r>
        <w:rPr>
          <w:rFonts w:cs="Calibri"/>
        </w:rPr>
        <w:t>değildir</w:t>
      </w:r>
      <w:proofErr w:type="spellEnd"/>
      <w:r>
        <w:rPr>
          <w:rFonts w:cs="Calibri"/>
        </w:rPr>
        <w:t xml:space="preserve"> ama </w:t>
      </w:r>
      <w:proofErr w:type="spellStart"/>
      <w:r>
        <w:rPr>
          <w:rFonts w:cs="Calibri"/>
        </w:rPr>
        <w:t>benzer</w:t>
      </w:r>
      <w:proofErr w:type="spellEnd"/>
      <w:r>
        <w:rPr>
          <w:rFonts w:cs="Calibri"/>
        </w:rPr>
        <w:t xml:space="preserve"> </w:t>
      </w:r>
      <w:proofErr w:type="spellStart"/>
      <w:r>
        <w:rPr>
          <w:rFonts w:cs="Calibri"/>
        </w:rPr>
        <w:t>bir</w:t>
      </w:r>
      <w:proofErr w:type="spellEnd"/>
      <w:r>
        <w:rPr>
          <w:rFonts w:cs="Calibri"/>
        </w:rPr>
        <w:t xml:space="preserve"> </w:t>
      </w:r>
      <w:proofErr w:type="spellStart"/>
      <w:r>
        <w:rPr>
          <w:rFonts w:cs="Calibri"/>
        </w:rPr>
        <w:t>düzen</w:t>
      </w:r>
      <w:proofErr w:type="spellEnd"/>
      <w:r>
        <w:rPr>
          <w:rFonts w:cs="Calibri"/>
        </w:rPr>
        <w:t xml:space="preserve"> </w:t>
      </w:r>
      <w:proofErr w:type="spellStart"/>
      <w:r>
        <w:rPr>
          <w:rFonts w:cs="Calibri"/>
        </w:rPr>
        <w:t>tavsiye</w:t>
      </w:r>
      <w:proofErr w:type="spellEnd"/>
      <w:r>
        <w:rPr>
          <w:rFonts w:cs="Calibri"/>
        </w:rPr>
        <w:t xml:space="preserve"> </w:t>
      </w:r>
      <w:proofErr w:type="spellStart"/>
      <w:r>
        <w:rPr>
          <w:rFonts w:cs="Calibri"/>
        </w:rPr>
        <w:t>edilir</w:t>
      </w:r>
      <w:proofErr w:type="spellEnd"/>
      <w:r>
        <w:rPr>
          <w:rFonts w:cs="Calibri"/>
        </w:rPr>
        <w:t>.</w:t>
      </w:r>
    </w:p>
    <w:tbl>
      <w:tblPr>
        <w:tblW w:w="0" w:type="auto"/>
        <w:tblLook w:val="04A0" w:firstRow="1" w:lastRow="0" w:firstColumn="1" w:lastColumn="0" w:noHBand="0" w:noVBand="1"/>
      </w:tblPr>
      <w:tblGrid>
        <w:gridCol w:w="10790"/>
      </w:tblGrid>
      <w:tr w:rsidR="003B258A" w14:paraId="4AF8CA60" w14:textId="77777777" w:rsidTr="003B258A">
        <w:tc>
          <w:tcPr>
            <w:tcW w:w="10790" w:type="dxa"/>
          </w:tcPr>
          <w:p w14:paraId="328B5465" w14:textId="77777777" w:rsidR="00137A40" w:rsidRDefault="00137A40" w:rsidP="003B258A">
            <w:pPr>
              <w:rPr>
                <w:rFonts w:ascii="Consolas" w:hAnsi="Consolas"/>
                <w:color w:val="000000"/>
                <w:sz w:val="16"/>
              </w:rPr>
            </w:pPr>
            <w:r>
              <w:rPr>
                <w:rFonts w:ascii="Consolas" w:hAnsi="Consolas"/>
                <w:color w:val="000000"/>
                <w:sz w:val="16"/>
              </w:rPr>
              <w:t>project/</w:t>
            </w:r>
          </w:p>
          <w:p w14:paraId="5378DA73" w14:textId="77777777" w:rsidR="00137A40" w:rsidRDefault="00137A40" w:rsidP="003B258A">
            <w:pPr>
              <w:rPr>
                <w:rFonts w:ascii="Consolas" w:hAnsi="Consolas"/>
                <w:color w:val="000000"/>
                <w:sz w:val="16"/>
              </w:rPr>
            </w:pPr>
            <w:r>
              <w:rPr>
                <w:rFonts w:ascii="Consolas" w:hAnsi="Consolas"/>
                <w:color w:val="000000"/>
                <w:sz w:val="16"/>
              </w:rPr>
              <w:t xml:space="preserve">  app/</w:t>
            </w:r>
          </w:p>
          <w:p w14:paraId="55A922B3" w14:textId="7C9699C2" w:rsidR="00137A40" w:rsidRDefault="003156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Program.cs</w:t>
            </w:r>
            <w:proofErr w:type="spellEnd"/>
            <w:r>
              <w:rPr>
                <w:rFonts w:ascii="Consolas" w:hAnsi="Consolas"/>
                <w:color w:val="000000"/>
                <w:sz w:val="16"/>
              </w:rPr>
              <w:t xml:space="preserve">                   # ASP.NET Core </w:t>
            </w:r>
            <w:proofErr w:type="spellStart"/>
            <w:r>
              <w:rPr>
                <w:rFonts w:ascii="Consolas" w:hAnsi="Consolas"/>
                <w:color w:val="000000"/>
                <w:sz w:val="16"/>
              </w:rPr>
              <w:t>uygulama</w:t>
            </w:r>
            <w:proofErr w:type="spellEnd"/>
            <w:r>
              <w:rPr>
                <w:rFonts w:ascii="Consolas" w:hAnsi="Consolas"/>
                <w:color w:val="000000"/>
                <w:sz w:val="16"/>
              </w:rPr>
              <w:t xml:space="preserve"> </w:t>
            </w:r>
            <w:proofErr w:type="spellStart"/>
            <w:r>
              <w:rPr>
                <w:rFonts w:ascii="Consolas" w:hAnsi="Consolas"/>
                <w:color w:val="000000"/>
                <w:sz w:val="16"/>
              </w:rPr>
              <w:t>girişi</w:t>
            </w:r>
            <w:proofErr w:type="spellEnd"/>
          </w:p>
          <w:p w14:paraId="593EED3E" w14:textId="6A74801E" w:rsidR="00137A40" w:rsidRDefault="00315640" w:rsidP="003B258A">
            <w:pPr>
              <w:rPr>
                <w:rFonts w:ascii="Consolas" w:hAnsi="Consolas"/>
                <w:color w:val="000000"/>
                <w:sz w:val="16"/>
              </w:rPr>
            </w:pPr>
            <w:r>
              <w:rPr>
                <w:rFonts w:ascii="Consolas" w:hAnsi="Consolas"/>
                <w:color w:val="000000"/>
                <w:sz w:val="16"/>
              </w:rPr>
              <w:t xml:space="preserve">    </w:t>
            </w:r>
            <w:proofErr w:type="spellStart"/>
            <w:proofErr w:type="gramStart"/>
            <w:r>
              <w:rPr>
                <w:rFonts w:ascii="Consolas" w:hAnsi="Consolas"/>
                <w:color w:val="000000"/>
                <w:sz w:val="16"/>
              </w:rPr>
              <w:t>appsettings.json</w:t>
            </w:r>
            <w:proofErr w:type="spellEnd"/>
            <w:proofErr w:type="gramEnd"/>
            <w:r>
              <w:rPr>
                <w:rFonts w:ascii="Consolas" w:hAnsi="Consolas"/>
                <w:color w:val="000000"/>
                <w:sz w:val="16"/>
              </w:rPr>
              <w:t xml:space="preserve">             # </w:t>
            </w:r>
            <w:proofErr w:type="spellStart"/>
            <w:r>
              <w:rPr>
                <w:rFonts w:ascii="Consolas" w:hAnsi="Consolas"/>
                <w:color w:val="000000"/>
                <w:sz w:val="16"/>
              </w:rPr>
              <w:t>konfigürasyon</w:t>
            </w:r>
            <w:proofErr w:type="spellEnd"/>
            <w:r>
              <w:rPr>
                <w:rFonts w:ascii="Consolas" w:hAnsi="Consolas"/>
                <w:color w:val="000000"/>
                <w:sz w:val="16"/>
              </w:rPr>
              <w:t xml:space="preserve"> </w:t>
            </w:r>
            <w:proofErr w:type="spellStart"/>
            <w:r>
              <w:rPr>
                <w:rFonts w:ascii="Consolas" w:hAnsi="Consolas"/>
                <w:color w:val="000000"/>
                <w:sz w:val="16"/>
              </w:rPr>
              <w:t>yönetimi</w:t>
            </w:r>
            <w:proofErr w:type="spellEnd"/>
          </w:p>
          <w:p w14:paraId="182C2FF3" w14:textId="77777777" w:rsidR="00137A40" w:rsidRDefault="00137A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api</w:t>
            </w:r>
            <w:proofErr w:type="spellEnd"/>
            <w:r>
              <w:rPr>
                <w:rFonts w:ascii="Consolas" w:hAnsi="Consolas"/>
                <w:color w:val="000000"/>
                <w:sz w:val="16"/>
              </w:rPr>
              <w:t>/</w:t>
            </w:r>
          </w:p>
          <w:p w14:paraId="70824FFB" w14:textId="4F9F5C71" w:rsidR="00137A40" w:rsidRDefault="003156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DealerController.cs</w:t>
            </w:r>
            <w:proofErr w:type="spellEnd"/>
            <w:r>
              <w:rPr>
                <w:rFonts w:ascii="Consolas" w:hAnsi="Consolas"/>
                <w:color w:val="000000"/>
                <w:sz w:val="16"/>
              </w:rPr>
              <w:t xml:space="preserve">        # </w:t>
            </w:r>
            <w:proofErr w:type="spellStart"/>
            <w:r>
              <w:rPr>
                <w:rFonts w:ascii="Consolas" w:hAnsi="Consolas"/>
                <w:color w:val="000000"/>
                <w:sz w:val="16"/>
              </w:rPr>
              <w:t>performans</w:t>
            </w:r>
            <w:proofErr w:type="spellEnd"/>
            <w:r>
              <w:rPr>
                <w:rFonts w:ascii="Consolas" w:hAnsi="Consolas"/>
                <w:color w:val="000000"/>
                <w:sz w:val="16"/>
              </w:rPr>
              <w:t>, risk-</w:t>
            </w:r>
            <w:proofErr w:type="spellStart"/>
            <w:r>
              <w:rPr>
                <w:rFonts w:ascii="Consolas" w:hAnsi="Consolas"/>
                <w:color w:val="000000"/>
                <w:sz w:val="16"/>
              </w:rPr>
              <w:t>listesi</w:t>
            </w:r>
            <w:proofErr w:type="spellEnd"/>
            <w:r>
              <w:rPr>
                <w:rFonts w:ascii="Consolas" w:hAnsi="Consolas"/>
                <w:color w:val="000000"/>
                <w:sz w:val="16"/>
              </w:rPr>
              <w:t xml:space="preserve">, </w:t>
            </w:r>
            <w:proofErr w:type="spellStart"/>
            <w:r>
              <w:rPr>
                <w:rFonts w:ascii="Consolas" w:hAnsi="Consolas"/>
                <w:color w:val="000000"/>
                <w:sz w:val="16"/>
              </w:rPr>
              <w:t>stok</w:t>
            </w:r>
            <w:proofErr w:type="spellEnd"/>
            <w:r>
              <w:rPr>
                <w:rFonts w:ascii="Consolas" w:hAnsi="Consolas"/>
                <w:color w:val="000000"/>
                <w:sz w:val="16"/>
              </w:rPr>
              <w:t xml:space="preserve">, </w:t>
            </w:r>
            <w:proofErr w:type="spellStart"/>
            <w:r>
              <w:rPr>
                <w:rFonts w:ascii="Consolas" w:hAnsi="Consolas"/>
                <w:color w:val="000000"/>
                <w:sz w:val="16"/>
              </w:rPr>
              <w:t>teklif</w:t>
            </w:r>
            <w:proofErr w:type="spellEnd"/>
            <w:r>
              <w:rPr>
                <w:rFonts w:ascii="Consolas" w:hAnsi="Consolas"/>
                <w:color w:val="000000"/>
                <w:sz w:val="16"/>
              </w:rPr>
              <w:t xml:space="preserve"> </w:t>
            </w:r>
            <w:proofErr w:type="spellStart"/>
            <w:r>
              <w:rPr>
                <w:rFonts w:ascii="Consolas" w:hAnsi="Consolas"/>
                <w:color w:val="000000"/>
                <w:sz w:val="16"/>
              </w:rPr>
              <w:t>endpoint'leri</w:t>
            </w:r>
            <w:proofErr w:type="spellEnd"/>
          </w:p>
          <w:p w14:paraId="7A6183DD" w14:textId="77777777" w:rsidR="00137A40" w:rsidRDefault="00137A40" w:rsidP="003B258A">
            <w:pPr>
              <w:rPr>
                <w:rFonts w:ascii="Consolas" w:hAnsi="Consolas"/>
                <w:color w:val="000000"/>
                <w:sz w:val="16"/>
              </w:rPr>
            </w:pPr>
            <w:r>
              <w:rPr>
                <w:rFonts w:ascii="Consolas" w:hAnsi="Consolas"/>
                <w:color w:val="000000"/>
                <w:sz w:val="16"/>
              </w:rPr>
              <w:t xml:space="preserve">    core/</w:t>
            </w:r>
          </w:p>
          <w:p w14:paraId="78BE0009" w14:textId="14F15F1D" w:rsidR="00137A40" w:rsidRDefault="003156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MetricsService.cs</w:t>
            </w:r>
            <w:proofErr w:type="spellEnd"/>
            <w:r>
              <w:rPr>
                <w:rFonts w:ascii="Consolas" w:hAnsi="Consolas"/>
                <w:color w:val="000000"/>
                <w:sz w:val="16"/>
              </w:rPr>
              <w:t xml:space="preserve">          # </w:t>
            </w:r>
            <w:proofErr w:type="spellStart"/>
            <w:r>
              <w:rPr>
                <w:rFonts w:ascii="Consolas" w:hAnsi="Consolas"/>
                <w:color w:val="000000"/>
                <w:sz w:val="16"/>
              </w:rPr>
              <w:t>ciro</w:t>
            </w:r>
            <w:proofErr w:type="spellEnd"/>
            <w:r>
              <w:rPr>
                <w:rFonts w:ascii="Consolas" w:hAnsi="Consolas"/>
                <w:color w:val="000000"/>
                <w:sz w:val="16"/>
              </w:rPr>
              <w:t xml:space="preserve">, </w:t>
            </w:r>
            <w:proofErr w:type="spellStart"/>
            <w:r>
              <w:rPr>
                <w:rFonts w:ascii="Consolas" w:hAnsi="Consolas"/>
                <w:color w:val="000000"/>
                <w:sz w:val="16"/>
              </w:rPr>
              <w:t>marj</w:t>
            </w:r>
            <w:proofErr w:type="spellEnd"/>
            <w:r>
              <w:rPr>
                <w:rFonts w:ascii="Consolas" w:hAnsi="Consolas"/>
                <w:color w:val="000000"/>
                <w:sz w:val="16"/>
              </w:rPr>
              <w:t xml:space="preserve">, </w:t>
            </w:r>
            <w:proofErr w:type="spellStart"/>
            <w:r>
              <w:rPr>
                <w:rFonts w:ascii="Consolas" w:hAnsi="Consolas"/>
                <w:color w:val="000000"/>
                <w:sz w:val="16"/>
              </w:rPr>
              <w:t>hedefe</w:t>
            </w:r>
            <w:proofErr w:type="spellEnd"/>
            <w:r>
              <w:rPr>
                <w:rFonts w:ascii="Consolas" w:hAnsi="Consolas"/>
                <w:color w:val="000000"/>
                <w:sz w:val="16"/>
              </w:rPr>
              <w:t xml:space="preserve"> </w:t>
            </w:r>
            <w:proofErr w:type="spellStart"/>
            <w:r>
              <w:rPr>
                <w:rFonts w:ascii="Consolas" w:hAnsi="Consolas"/>
                <w:color w:val="000000"/>
                <w:sz w:val="16"/>
              </w:rPr>
              <w:t>ulaşma</w:t>
            </w:r>
            <w:proofErr w:type="spellEnd"/>
            <w:r>
              <w:rPr>
                <w:rFonts w:ascii="Consolas" w:hAnsi="Consolas"/>
                <w:color w:val="000000"/>
                <w:sz w:val="16"/>
              </w:rPr>
              <w:t xml:space="preserve"> </w:t>
            </w:r>
            <w:proofErr w:type="spellStart"/>
            <w:r>
              <w:rPr>
                <w:rFonts w:ascii="Consolas" w:hAnsi="Consolas"/>
                <w:color w:val="000000"/>
                <w:sz w:val="16"/>
              </w:rPr>
              <w:t>hesapları</w:t>
            </w:r>
            <w:proofErr w:type="spellEnd"/>
          </w:p>
          <w:p w14:paraId="23ED0661" w14:textId="60063FA1" w:rsidR="00137A40" w:rsidRDefault="003156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ScoringEngine.cs</w:t>
            </w:r>
            <w:proofErr w:type="spellEnd"/>
            <w:r>
              <w:rPr>
                <w:rFonts w:ascii="Consolas" w:hAnsi="Consolas"/>
                <w:color w:val="000000"/>
                <w:sz w:val="16"/>
              </w:rPr>
              <w:t xml:space="preserve">           # </w:t>
            </w:r>
            <w:proofErr w:type="spellStart"/>
            <w:r>
              <w:rPr>
                <w:rFonts w:ascii="Consolas" w:hAnsi="Consolas"/>
                <w:color w:val="000000"/>
                <w:sz w:val="16"/>
              </w:rPr>
              <w:t>deterministik</w:t>
            </w:r>
            <w:proofErr w:type="spellEnd"/>
            <w:r>
              <w:rPr>
                <w:rFonts w:ascii="Consolas" w:hAnsi="Consolas"/>
                <w:color w:val="000000"/>
                <w:sz w:val="16"/>
              </w:rPr>
              <w:t xml:space="preserve"> risk </w:t>
            </w:r>
            <w:proofErr w:type="spellStart"/>
            <w:r>
              <w:rPr>
                <w:rFonts w:ascii="Consolas" w:hAnsi="Consolas"/>
                <w:color w:val="000000"/>
                <w:sz w:val="16"/>
              </w:rPr>
              <w:t>skoru</w:t>
            </w:r>
            <w:proofErr w:type="spellEnd"/>
            <w:r>
              <w:rPr>
                <w:rFonts w:ascii="Consolas" w:hAnsi="Consolas"/>
                <w:color w:val="000000"/>
                <w:sz w:val="16"/>
              </w:rPr>
              <w:t xml:space="preserve"> </w:t>
            </w:r>
            <w:proofErr w:type="spellStart"/>
            <w:r>
              <w:rPr>
                <w:rFonts w:ascii="Consolas" w:hAnsi="Consolas"/>
                <w:color w:val="000000"/>
                <w:sz w:val="16"/>
              </w:rPr>
              <w:t>motoru</w:t>
            </w:r>
            <w:proofErr w:type="spellEnd"/>
          </w:p>
          <w:p w14:paraId="2CD89081" w14:textId="0E644F0B" w:rsidR="00137A40" w:rsidRDefault="003156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OfferRules.cs</w:t>
            </w:r>
            <w:proofErr w:type="spellEnd"/>
            <w:r>
              <w:rPr>
                <w:rFonts w:ascii="Consolas" w:hAnsi="Consolas"/>
                <w:color w:val="000000"/>
                <w:sz w:val="16"/>
              </w:rPr>
              <w:t xml:space="preserve">              # </w:t>
            </w:r>
            <w:proofErr w:type="spellStart"/>
            <w:r>
              <w:rPr>
                <w:rFonts w:ascii="Consolas" w:hAnsi="Consolas"/>
                <w:color w:val="000000"/>
                <w:sz w:val="16"/>
              </w:rPr>
              <w:t>teklif</w:t>
            </w:r>
            <w:proofErr w:type="spellEnd"/>
            <w:r>
              <w:rPr>
                <w:rFonts w:ascii="Consolas" w:hAnsi="Consolas"/>
                <w:color w:val="000000"/>
                <w:sz w:val="16"/>
              </w:rPr>
              <w:t xml:space="preserve"> </w:t>
            </w:r>
            <w:proofErr w:type="spellStart"/>
            <w:r>
              <w:rPr>
                <w:rFonts w:ascii="Consolas" w:hAnsi="Consolas"/>
                <w:color w:val="000000"/>
                <w:sz w:val="16"/>
              </w:rPr>
              <w:t>değerlendirme</w:t>
            </w:r>
            <w:proofErr w:type="spellEnd"/>
            <w:r>
              <w:rPr>
                <w:rFonts w:ascii="Consolas" w:hAnsi="Consolas"/>
                <w:color w:val="000000"/>
                <w:sz w:val="16"/>
              </w:rPr>
              <w:t xml:space="preserve"> </w:t>
            </w:r>
            <w:proofErr w:type="spellStart"/>
            <w:r>
              <w:rPr>
                <w:rFonts w:ascii="Consolas" w:hAnsi="Consolas"/>
                <w:color w:val="000000"/>
                <w:sz w:val="16"/>
              </w:rPr>
              <w:t>kuralları</w:t>
            </w:r>
            <w:proofErr w:type="spellEnd"/>
          </w:p>
          <w:p w14:paraId="44F731B6" w14:textId="77777777" w:rsidR="00137A40" w:rsidRDefault="00137A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data_access</w:t>
            </w:r>
            <w:proofErr w:type="spellEnd"/>
            <w:r>
              <w:rPr>
                <w:rFonts w:ascii="Consolas" w:hAnsi="Consolas"/>
                <w:color w:val="000000"/>
                <w:sz w:val="16"/>
              </w:rPr>
              <w:t>/</w:t>
            </w:r>
          </w:p>
          <w:p w14:paraId="3678A7EC" w14:textId="77777777" w:rsidR="00B760C1" w:rsidRPr="00B760C1" w:rsidRDefault="00315640" w:rsidP="003B258A">
            <w:pPr>
              <w:rPr>
                <w:rFonts w:ascii="Consolas" w:hAnsi="Consolas"/>
                <w:color w:val="000000"/>
                <w:sz w:val="16"/>
              </w:rPr>
            </w:pPr>
            <w:r>
              <w:rPr>
                <w:rFonts w:ascii="Consolas" w:hAnsi="Consolas"/>
                <w:color w:val="000000"/>
                <w:sz w:val="16"/>
              </w:rPr>
              <w:t xml:space="preserve">      </w:t>
            </w:r>
            <w:proofErr w:type="spellStart"/>
            <w:r w:rsidR="00B760C1" w:rsidRPr="00B760C1">
              <w:rPr>
                <w:rFonts w:ascii="Consolas" w:hAnsi="Consolas"/>
                <w:color w:val="000000"/>
                <w:sz w:val="16"/>
              </w:rPr>
              <w:t>AppDbContext.cs</w:t>
            </w:r>
            <w:proofErr w:type="spellEnd"/>
            <w:r w:rsidR="00B760C1" w:rsidRPr="00B760C1">
              <w:rPr>
                <w:rFonts w:ascii="Consolas" w:hAnsi="Consolas"/>
                <w:color w:val="000000"/>
                <w:sz w:val="16"/>
              </w:rPr>
              <w:t xml:space="preserve">            # EF Core context (PostgreSQL / </w:t>
            </w:r>
            <w:proofErr w:type="spellStart"/>
            <w:r w:rsidR="00B760C1" w:rsidRPr="00B760C1">
              <w:rPr>
                <w:rFonts w:ascii="Consolas" w:hAnsi="Consolas"/>
                <w:color w:val="000000"/>
                <w:sz w:val="16"/>
              </w:rPr>
              <w:t>Supabase</w:t>
            </w:r>
            <w:proofErr w:type="spellEnd"/>
            <w:r w:rsidR="00B760C1" w:rsidRPr="00B760C1">
              <w:rPr>
                <w:rFonts w:ascii="Consolas" w:hAnsi="Consolas"/>
                <w:color w:val="000000"/>
                <w:sz w:val="16"/>
              </w:rPr>
              <w:t>)</w:t>
            </w:r>
          </w:p>
          <w:p w14:paraId="15FDF6CF" w14:textId="4DCED84F" w:rsidR="00137A40" w:rsidRDefault="00B760C1" w:rsidP="003B258A">
            <w:pPr>
              <w:rPr>
                <w:rFonts w:ascii="Consolas" w:hAnsi="Consolas"/>
                <w:color w:val="000000"/>
                <w:sz w:val="16"/>
              </w:rPr>
            </w:pPr>
            <w:r w:rsidRPr="00B760C1">
              <w:rPr>
                <w:rFonts w:ascii="Consolas" w:hAnsi="Consolas"/>
                <w:color w:val="000000"/>
                <w:sz w:val="16"/>
              </w:rPr>
              <w:t xml:space="preserve">      </w:t>
            </w:r>
            <w:proofErr w:type="spellStart"/>
            <w:r w:rsidRPr="00B760C1">
              <w:rPr>
                <w:rFonts w:ascii="Consolas" w:hAnsi="Consolas"/>
                <w:color w:val="000000"/>
                <w:sz w:val="16"/>
              </w:rPr>
              <w:t>DealerRepository.cs</w:t>
            </w:r>
            <w:proofErr w:type="spellEnd"/>
            <w:r w:rsidRPr="00B760C1">
              <w:rPr>
                <w:rFonts w:ascii="Consolas" w:hAnsi="Consolas"/>
                <w:color w:val="000000"/>
                <w:sz w:val="16"/>
              </w:rPr>
              <w:t xml:space="preserve">        # </w:t>
            </w:r>
            <w:proofErr w:type="spellStart"/>
            <w:r w:rsidRPr="00B760C1">
              <w:rPr>
                <w:rFonts w:ascii="Consolas" w:hAnsi="Consolas"/>
                <w:color w:val="000000"/>
                <w:sz w:val="16"/>
              </w:rPr>
              <w:t>veritabanından</w:t>
            </w:r>
            <w:proofErr w:type="spellEnd"/>
            <w:r w:rsidRPr="00B760C1">
              <w:rPr>
                <w:rFonts w:ascii="Consolas" w:hAnsi="Consolas"/>
                <w:color w:val="000000"/>
                <w:sz w:val="16"/>
              </w:rPr>
              <w:t xml:space="preserve"> </w:t>
            </w:r>
            <w:proofErr w:type="spellStart"/>
            <w:r w:rsidRPr="00B760C1">
              <w:rPr>
                <w:rFonts w:ascii="Consolas" w:hAnsi="Consolas"/>
                <w:color w:val="000000"/>
                <w:sz w:val="16"/>
              </w:rPr>
              <w:t>bayi</w:t>
            </w:r>
            <w:proofErr w:type="spellEnd"/>
            <w:r w:rsidRPr="00B760C1">
              <w:rPr>
                <w:rFonts w:ascii="Consolas" w:hAnsi="Consolas"/>
                <w:color w:val="000000"/>
                <w:sz w:val="16"/>
              </w:rPr>
              <w:t xml:space="preserve"> </w:t>
            </w:r>
            <w:proofErr w:type="spellStart"/>
            <w:r w:rsidRPr="00B760C1">
              <w:rPr>
                <w:rFonts w:ascii="Consolas" w:hAnsi="Consolas"/>
                <w:color w:val="000000"/>
                <w:sz w:val="16"/>
              </w:rPr>
              <w:t>ve</w:t>
            </w:r>
            <w:proofErr w:type="spellEnd"/>
            <w:r w:rsidRPr="00B760C1">
              <w:rPr>
                <w:rFonts w:ascii="Consolas" w:hAnsi="Consolas"/>
                <w:color w:val="000000"/>
                <w:sz w:val="16"/>
              </w:rPr>
              <w:t xml:space="preserve"> </w:t>
            </w:r>
            <w:proofErr w:type="spellStart"/>
            <w:r w:rsidRPr="00B760C1">
              <w:rPr>
                <w:rFonts w:ascii="Consolas" w:hAnsi="Consolas"/>
                <w:color w:val="000000"/>
                <w:sz w:val="16"/>
              </w:rPr>
              <w:t>satış</w:t>
            </w:r>
            <w:proofErr w:type="spellEnd"/>
            <w:r w:rsidR="00315640">
              <w:rPr>
                <w:rFonts w:ascii="Consolas" w:hAnsi="Consolas"/>
                <w:color w:val="000000"/>
                <w:sz w:val="16"/>
              </w:rPr>
              <w:t xml:space="preserve"> </w:t>
            </w:r>
            <w:proofErr w:type="spellStart"/>
            <w:r w:rsidR="00315640">
              <w:rPr>
                <w:rFonts w:ascii="Consolas" w:hAnsi="Consolas"/>
                <w:color w:val="000000"/>
                <w:sz w:val="16"/>
              </w:rPr>
              <w:t>okuma</w:t>
            </w:r>
            <w:proofErr w:type="spellEnd"/>
          </w:p>
          <w:p w14:paraId="4639E70D" w14:textId="77777777" w:rsidR="00137A40" w:rsidRDefault="00137A40" w:rsidP="003B258A">
            <w:pPr>
              <w:rPr>
                <w:rFonts w:ascii="Consolas" w:hAnsi="Consolas"/>
                <w:color w:val="000000"/>
                <w:sz w:val="16"/>
              </w:rPr>
            </w:pPr>
            <w:r>
              <w:rPr>
                <w:rFonts w:ascii="Consolas" w:hAnsi="Consolas"/>
                <w:color w:val="000000"/>
                <w:sz w:val="16"/>
              </w:rPr>
              <w:t xml:space="preserve">    ai/</w:t>
            </w:r>
          </w:p>
          <w:p w14:paraId="5EB1D6A3" w14:textId="5F054B9D" w:rsidR="00137A40" w:rsidRDefault="003156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CommenterClient.cs</w:t>
            </w:r>
            <w:proofErr w:type="spellEnd"/>
            <w:r>
              <w:rPr>
                <w:rFonts w:ascii="Consolas" w:hAnsi="Consolas"/>
                <w:color w:val="000000"/>
                <w:sz w:val="16"/>
              </w:rPr>
              <w:t xml:space="preserve">         # LLM </w:t>
            </w:r>
            <w:proofErr w:type="spellStart"/>
            <w:r>
              <w:rPr>
                <w:rFonts w:ascii="Consolas" w:hAnsi="Consolas"/>
                <w:color w:val="000000"/>
                <w:sz w:val="16"/>
              </w:rPr>
              <w:t>çağrısı</w:t>
            </w:r>
            <w:proofErr w:type="spellEnd"/>
            <w:r>
              <w:rPr>
                <w:rFonts w:ascii="Consolas" w:hAnsi="Consolas"/>
                <w:color w:val="000000"/>
                <w:sz w:val="16"/>
              </w:rPr>
              <w:t xml:space="preserve"> + guardrail + fallback</w:t>
            </w:r>
          </w:p>
          <w:p w14:paraId="510761A2" w14:textId="77777777" w:rsidR="00137A40" w:rsidRDefault="00137A40" w:rsidP="003B258A">
            <w:pPr>
              <w:rPr>
                <w:rFonts w:ascii="Consolas" w:hAnsi="Consolas"/>
                <w:color w:val="000000"/>
                <w:sz w:val="16"/>
              </w:rPr>
            </w:pPr>
            <w:r>
              <w:rPr>
                <w:rFonts w:ascii="Consolas" w:hAnsi="Consolas"/>
                <w:color w:val="000000"/>
                <w:sz w:val="16"/>
              </w:rPr>
              <w:t xml:space="preserve">      prompts/</w:t>
            </w:r>
          </w:p>
          <w:p w14:paraId="6C758DD4" w14:textId="77777777" w:rsidR="00137A40" w:rsidRDefault="00137A40" w:rsidP="003B258A">
            <w:pPr>
              <w:rPr>
                <w:rFonts w:ascii="Consolas" w:hAnsi="Consolas"/>
                <w:color w:val="000000"/>
                <w:sz w:val="16"/>
              </w:rPr>
            </w:pPr>
            <w:r>
              <w:rPr>
                <w:rFonts w:ascii="Consolas" w:hAnsi="Consolas"/>
                <w:color w:val="000000"/>
                <w:sz w:val="16"/>
              </w:rPr>
              <w:lastRenderedPageBreak/>
              <w:t xml:space="preserve">        </w:t>
            </w:r>
            <w:proofErr w:type="gramStart"/>
            <w:r>
              <w:rPr>
                <w:rFonts w:ascii="Consolas" w:hAnsi="Consolas"/>
                <w:color w:val="000000"/>
                <w:sz w:val="16"/>
              </w:rPr>
              <w:t>performance_comment.txt  #</w:t>
            </w:r>
            <w:proofErr w:type="gramEnd"/>
            <w:r>
              <w:rPr>
                <w:rFonts w:ascii="Consolas" w:hAnsi="Consolas"/>
                <w:color w:val="000000"/>
                <w:sz w:val="16"/>
              </w:rPr>
              <w:t xml:space="preserve"> </w:t>
            </w:r>
            <w:proofErr w:type="spellStart"/>
            <w:r>
              <w:rPr>
                <w:rFonts w:ascii="Consolas" w:hAnsi="Consolas"/>
                <w:color w:val="000000"/>
                <w:sz w:val="16"/>
              </w:rPr>
              <w:t>performans</w:t>
            </w:r>
            <w:proofErr w:type="spellEnd"/>
            <w:r>
              <w:rPr>
                <w:rFonts w:ascii="Consolas" w:hAnsi="Consolas"/>
                <w:color w:val="000000"/>
                <w:sz w:val="16"/>
              </w:rPr>
              <w:t xml:space="preserve"> </w:t>
            </w:r>
            <w:proofErr w:type="spellStart"/>
            <w:r>
              <w:rPr>
                <w:rFonts w:ascii="Consolas" w:hAnsi="Consolas"/>
                <w:color w:val="000000"/>
                <w:sz w:val="16"/>
              </w:rPr>
              <w:t>yorumu</w:t>
            </w:r>
            <w:proofErr w:type="spellEnd"/>
            <w:r>
              <w:rPr>
                <w:rFonts w:ascii="Consolas" w:hAnsi="Consolas"/>
                <w:color w:val="000000"/>
                <w:sz w:val="16"/>
              </w:rPr>
              <w:t xml:space="preserve"> </w:t>
            </w:r>
            <w:proofErr w:type="spellStart"/>
            <w:r>
              <w:rPr>
                <w:rFonts w:ascii="Consolas" w:hAnsi="Consolas"/>
                <w:color w:val="000000"/>
                <w:sz w:val="16"/>
              </w:rPr>
              <w:t>prompt'u</w:t>
            </w:r>
            <w:proofErr w:type="spellEnd"/>
          </w:p>
          <w:p w14:paraId="447FB624" w14:textId="77777777" w:rsidR="00137A40" w:rsidRDefault="00137A40" w:rsidP="003B258A">
            <w:pPr>
              <w:rPr>
                <w:rFonts w:ascii="Consolas" w:hAnsi="Consolas"/>
                <w:color w:val="000000"/>
                <w:sz w:val="16"/>
              </w:rPr>
            </w:pPr>
            <w:r>
              <w:rPr>
                <w:rFonts w:ascii="Consolas" w:hAnsi="Consolas"/>
                <w:color w:val="000000"/>
                <w:sz w:val="16"/>
              </w:rPr>
              <w:t xml:space="preserve">        alert_message.txt        # </w:t>
            </w:r>
            <w:proofErr w:type="spellStart"/>
            <w:r>
              <w:rPr>
                <w:rFonts w:ascii="Consolas" w:hAnsi="Consolas"/>
                <w:color w:val="000000"/>
                <w:sz w:val="16"/>
              </w:rPr>
              <w:t>uyarı</w:t>
            </w:r>
            <w:proofErr w:type="spellEnd"/>
            <w:r>
              <w:rPr>
                <w:rFonts w:ascii="Consolas" w:hAnsi="Consolas"/>
                <w:color w:val="000000"/>
                <w:sz w:val="16"/>
              </w:rPr>
              <w:t xml:space="preserve"> </w:t>
            </w:r>
            <w:proofErr w:type="spellStart"/>
            <w:r>
              <w:rPr>
                <w:rFonts w:ascii="Consolas" w:hAnsi="Consolas"/>
                <w:color w:val="000000"/>
                <w:sz w:val="16"/>
              </w:rPr>
              <w:t>mesajı</w:t>
            </w:r>
            <w:proofErr w:type="spellEnd"/>
            <w:r>
              <w:rPr>
                <w:rFonts w:ascii="Consolas" w:hAnsi="Consolas"/>
                <w:color w:val="000000"/>
                <w:sz w:val="16"/>
              </w:rPr>
              <w:t xml:space="preserve"> </w:t>
            </w:r>
            <w:proofErr w:type="spellStart"/>
            <w:r>
              <w:rPr>
                <w:rFonts w:ascii="Consolas" w:hAnsi="Consolas"/>
                <w:color w:val="000000"/>
                <w:sz w:val="16"/>
              </w:rPr>
              <w:t>prompt'u</w:t>
            </w:r>
            <w:proofErr w:type="spellEnd"/>
          </w:p>
          <w:p w14:paraId="02FBA5C9" w14:textId="77777777" w:rsidR="00137A40" w:rsidRDefault="00137A40" w:rsidP="003B258A">
            <w:pPr>
              <w:rPr>
                <w:rFonts w:ascii="Consolas" w:hAnsi="Consolas"/>
                <w:color w:val="000000"/>
                <w:sz w:val="16"/>
              </w:rPr>
            </w:pPr>
            <w:r>
              <w:rPr>
                <w:rFonts w:ascii="Consolas" w:hAnsi="Consolas"/>
                <w:color w:val="000000"/>
                <w:sz w:val="16"/>
              </w:rPr>
              <w:t xml:space="preserve">    utils/</w:t>
            </w:r>
          </w:p>
          <w:p w14:paraId="120B9C1F" w14:textId="24561736" w:rsidR="00137A40" w:rsidRDefault="003156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LoggingExtensions.cs</w:t>
            </w:r>
            <w:proofErr w:type="spellEnd"/>
            <w:r>
              <w:rPr>
                <w:rFonts w:ascii="Consolas" w:hAnsi="Consolas"/>
                <w:color w:val="000000"/>
                <w:sz w:val="16"/>
              </w:rPr>
              <w:t xml:space="preserve">       # </w:t>
            </w:r>
            <w:proofErr w:type="spellStart"/>
            <w:r>
              <w:rPr>
                <w:rFonts w:ascii="Consolas" w:hAnsi="Consolas"/>
                <w:color w:val="000000"/>
                <w:sz w:val="16"/>
              </w:rPr>
              <w:t>Serilog</w:t>
            </w:r>
            <w:proofErr w:type="spellEnd"/>
            <w:r>
              <w:rPr>
                <w:rFonts w:ascii="Consolas" w:hAnsi="Consolas"/>
                <w:color w:val="000000"/>
                <w:sz w:val="16"/>
              </w:rPr>
              <w:t xml:space="preserve"> </w:t>
            </w:r>
            <w:proofErr w:type="spellStart"/>
            <w:r>
              <w:rPr>
                <w:rFonts w:ascii="Consolas" w:hAnsi="Consolas"/>
                <w:color w:val="000000"/>
                <w:sz w:val="16"/>
              </w:rPr>
              <w:t>yapılandırması</w:t>
            </w:r>
            <w:proofErr w:type="spellEnd"/>
          </w:p>
          <w:p w14:paraId="0BAE2891" w14:textId="77777777" w:rsidR="00137A40" w:rsidRDefault="00137A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ui</w:t>
            </w:r>
            <w:proofErr w:type="spellEnd"/>
            <w:r>
              <w:rPr>
                <w:rFonts w:ascii="Consolas" w:hAnsi="Consolas"/>
                <w:color w:val="000000"/>
                <w:sz w:val="16"/>
              </w:rPr>
              <w:t>/</w:t>
            </w:r>
          </w:p>
          <w:p w14:paraId="3A003729" w14:textId="77777777" w:rsidR="00B700EE" w:rsidRDefault="00315640" w:rsidP="003B258A">
            <w:pPr>
              <w:rPr>
                <w:rFonts w:ascii="Consolas" w:hAnsi="Consolas"/>
                <w:color w:val="000000"/>
                <w:sz w:val="16"/>
              </w:rPr>
            </w:pPr>
            <w:r>
              <w:rPr>
                <w:rFonts w:ascii="Consolas" w:hAnsi="Consolas"/>
                <w:color w:val="000000"/>
                <w:sz w:val="16"/>
              </w:rPr>
              <w:t xml:space="preserve">    </w:t>
            </w:r>
            <w:proofErr w:type="spellStart"/>
            <w:r w:rsidR="00B700EE" w:rsidRPr="00B700EE">
              <w:rPr>
                <w:rFonts w:ascii="Consolas" w:hAnsi="Consolas"/>
                <w:color w:val="000000"/>
                <w:sz w:val="16"/>
              </w:rPr>
              <w:t>src</w:t>
            </w:r>
            <w:proofErr w:type="spellEnd"/>
            <w:r w:rsidR="00B700EE" w:rsidRPr="00B700EE">
              <w:rPr>
                <w:rFonts w:ascii="Consolas" w:hAnsi="Consolas"/>
                <w:color w:val="000000"/>
                <w:sz w:val="16"/>
              </w:rPr>
              <w:t>/</w:t>
            </w:r>
            <w:proofErr w:type="spellStart"/>
            <w:r w:rsidR="00B700EE" w:rsidRPr="00B700EE">
              <w:rPr>
                <w:rFonts w:ascii="Consolas" w:hAnsi="Consolas"/>
                <w:color w:val="000000"/>
                <w:sz w:val="16"/>
              </w:rPr>
              <w:t>App.tsx</w:t>
            </w:r>
            <w:proofErr w:type="spellEnd"/>
            <w:r w:rsidR="00B700EE" w:rsidRPr="00B700EE">
              <w:rPr>
                <w:rFonts w:ascii="Consolas" w:hAnsi="Consolas"/>
                <w:color w:val="000000"/>
                <w:sz w:val="16"/>
              </w:rPr>
              <w:t xml:space="preserve">                  # React </w:t>
            </w:r>
            <w:proofErr w:type="spellStart"/>
            <w:r w:rsidR="00B700EE" w:rsidRPr="00B700EE">
              <w:rPr>
                <w:rFonts w:ascii="Consolas" w:hAnsi="Consolas"/>
                <w:color w:val="000000"/>
                <w:sz w:val="16"/>
              </w:rPr>
              <w:t>arayüzü</w:t>
            </w:r>
            <w:proofErr w:type="spellEnd"/>
            <w:r w:rsidR="00B700EE" w:rsidRPr="00B700EE">
              <w:rPr>
                <w:rFonts w:ascii="Consolas" w:hAnsi="Consolas"/>
                <w:color w:val="000000"/>
                <w:sz w:val="16"/>
              </w:rPr>
              <w:t xml:space="preserve"> (Vite + TypeScript)</w:t>
            </w:r>
          </w:p>
          <w:p w14:paraId="79ED5060" w14:textId="77777777" w:rsidR="00B700EE" w:rsidRDefault="00B700EE" w:rsidP="00B700EE">
            <w:pPr>
              <w:rPr>
                <w:rFonts w:ascii="Consolas" w:hAnsi="Consolas"/>
                <w:sz w:val="16"/>
              </w:rPr>
            </w:pPr>
            <w:r w:rsidRPr="00B700EE">
              <w:rPr>
                <w:rFonts w:ascii="Consolas" w:hAnsi="Consolas"/>
                <w:sz w:val="16"/>
              </w:rPr>
              <w:t xml:space="preserve">    </w:t>
            </w:r>
            <w:proofErr w:type="spellStart"/>
            <w:r w:rsidRPr="00B700EE">
              <w:rPr>
                <w:rFonts w:ascii="Consolas" w:hAnsi="Consolas"/>
                <w:sz w:val="16"/>
              </w:rPr>
              <w:t>src</w:t>
            </w:r>
            <w:proofErr w:type="spellEnd"/>
            <w:r w:rsidRPr="00B700EE">
              <w:rPr>
                <w:rFonts w:ascii="Consolas" w:hAnsi="Consolas"/>
                <w:sz w:val="16"/>
              </w:rPr>
              <w:t xml:space="preserve">/components/              # </w:t>
            </w:r>
            <w:proofErr w:type="spellStart"/>
            <w:r w:rsidRPr="00B700EE">
              <w:rPr>
                <w:rFonts w:ascii="Consolas" w:hAnsi="Consolas"/>
                <w:sz w:val="16"/>
              </w:rPr>
              <w:t>bayi</w:t>
            </w:r>
            <w:proofErr w:type="spellEnd"/>
            <w:r w:rsidRPr="00B700EE">
              <w:rPr>
                <w:rFonts w:ascii="Consolas" w:hAnsi="Consolas"/>
                <w:sz w:val="16"/>
              </w:rPr>
              <w:t xml:space="preserve"> </w:t>
            </w:r>
            <w:proofErr w:type="spellStart"/>
            <w:r w:rsidRPr="00B700EE">
              <w:rPr>
                <w:rFonts w:ascii="Consolas" w:hAnsi="Consolas"/>
                <w:sz w:val="16"/>
              </w:rPr>
              <w:t>seçimi</w:t>
            </w:r>
            <w:proofErr w:type="spellEnd"/>
            <w:r w:rsidRPr="00B700EE">
              <w:rPr>
                <w:rFonts w:ascii="Consolas" w:hAnsi="Consolas"/>
                <w:sz w:val="16"/>
              </w:rPr>
              <w:t xml:space="preserve">, </w:t>
            </w:r>
            <w:proofErr w:type="spellStart"/>
            <w:r w:rsidRPr="00B700EE">
              <w:rPr>
                <w:rFonts w:ascii="Consolas" w:hAnsi="Consolas"/>
                <w:sz w:val="16"/>
              </w:rPr>
              <w:t>metrik</w:t>
            </w:r>
            <w:proofErr w:type="spellEnd"/>
            <w:r w:rsidRPr="00B700EE">
              <w:rPr>
                <w:rFonts w:ascii="Consolas" w:hAnsi="Consolas"/>
                <w:sz w:val="16"/>
              </w:rPr>
              <w:t xml:space="preserve"> </w:t>
            </w:r>
            <w:proofErr w:type="spellStart"/>
            <w:r w:rsidRPr="00B700EE">
              <w:rPr>
                <w:rFonts w:ascii="Consolas" w:hAnsi="Consolas"/>
                <w:sz w:val="16"/>
              </w:rPr>
              <w:t>kartları</w:t>
            </w:r>
            <w:proofErr w:type="spellEnd"/>
            <w:r w:rsidRPr="00B700EE">
              <w:rPr>
                <w:rFonts w:ascii="Consolas" w:hAnsi="Consolas"/>
                <w:sz w:val="16"/>
              </w:rPr>
              <w:t xml:space="preserve">, </w:t>
            </w:r>
            <w:proofErr w:type="spellStart"/>
            <w:r w:rsidRPr="00B700EE">
              <w:rPr>
                <w:rFonts w:ascii="Consolas" w:hAnsi="Consolas"/>
                <w:sz w:val="16"/>
              </w:rPr>
              <w:t>skor</w:t>
            </w:r>
            <w:proofErr w:type="spellEnd"/>
            <w:r w:rsidRPr="00B700EE">
              <w:rPr>
                <w:rFonts w:ascii="Consolas" w:hAnsi="Consolas"/>
                <w:sz w:val="16"/>
              </w:rPr>
              <w:t xml:space="preserve"> </w:t>
            </w:r>
            <w:proofErr w:type="spellStart"/>
            <w:r w:rsidRPr="00B700EE">
              <w:rPr>
                <w:rFonts w:ascii="Consolas" w:hAnsi="Consolas"/>
                <w:sz w:val="16"/>
              </w:rPr>
              <w:t>rozeti</w:t>
            </w:r>
            <w:proofErr w:type="spellEnd"/>
          </w:p>
          <w:p w14:paraId="6907E89F" w14:textId="77777777" w:rsidR="00B700EE" w:rsidRDefault="00B700EE" w:rsidP="00B700EE">
            <w:pPr>
              <w:rPr>
                <w:rFonts w:ascii="Consolas" w:hAnsi="Consolas"/>
                <w:sz w:val="16"/>
              </w:rPr>
            </w:pPr>
            <w:r w:rsidRPr="00B700EE">
              <w:rPr>
                <w:rFonts w:ascii="Consolas" w:hAnsi="Consolas"/>
                <w:sz w:val="16"/>
              </w:rPr>
              <w:t xml:space="preserve">    </w:t>
            </w:r>
            <w:proofErr w:type="spellStart"/>
            <w:r w:rsidRPr="00B700EE">
              <w:rPr>
                <w:rFonts w:ascii="Consolas" w:hAnsi="Consolas"/>
                <w:sz w:val="16"/>
              </w:rPr>
              <w:t>src</w:t>
            </w:r>
            <w:proofErr w:type="spellEnd"/>
            <w:r w:rsidRPr="00B700EE">
              <w:rPr>
                <w:rFonts w:ascii="Consolas" w:hAnsi="Consolas"/>
                <w:sz w:val="16"/>
              </w:rPr>
              <w:t>/</w:t>
            </w:r>
            <w:proofErr w:type="spellStart"/>
            <w:r w:rsidRPr="00B700EE">
              <w:rPr>
                <w:rFonts w:ascii="Consolas" w:hAnsi="Consolas"/>
                <w:sz w:val="16"/>
              </w:rPr>
              <w:t>api</w:t>
            </w:r>
            <w:proofErr w:type="spellEnd"/>
            <w:r w:rsidRPr="00B700EE">
              <w:rPr>
                <w:rFonts w:ascii="Consolas" w:hAnsi="Consolas"/>
                <w:sz w:val="16"/>
              </w:rPr>
              <w:t>/</w:t>
            </w:r>
            <w:proofErr w:type="spellStart"/>
            <w:r w:rsidRPr="00B700EE">
              <w:rPr>
                <w:rFonts w:ascii="Consolas" w:hAnsi="Consolas"/>
                <w:sz w:val="16"/>
              </w:rPr>
              <w:t>client.ts</w:t>
            </w:r>
            <w:proofErr w:type="spellEnd"/>
            <w:r w:rsidRPr="00B700EE">
              <w:rPr>
                <w:rFonts w:ascii="Consolas" w:hAnsi="Consolas"/>
                <w:sz w:val="16"/>
              </w:rPr>
              <w:t xml:space="preserve">            # ASP.NET Core API </w:t>
            </w:r>
            <w:proofErr w:type="spellStart"/>
            <w:r w:rsidRPr="00B700EE">
              <w:rPr>
                <w:rFonts w:ascii="Consolas" w:hAnsi="Consolas"/>
                <w:sz w:val="16"/>
              </w:rPr>
              <w:t>çağrıları</w:t>
            </w:r>
            <w:proofErr w:type="spellEnd"/>
          </w:p>
          <w:p w14:paraId="2CDFE8CE" w14:textId="204743FC" w:rsidR="00137A40" w:rsidRPr="00B700EE" w:rsidRDefault="00B700EE" w:rsidP="00B700EE">
            <w:pPr>
              <w:rPr>
                <w:rFonts w:ascii="Consolas" w:hAnsi="Consolas"/>
                <w:sz w:val="16"/>
              </w:rPr>
            </w:pPr>
            <w:r w:rsidRPr="00B700EE">
              <w:rPr>
                <w:rFonts w:ascii="Consolas" w:hAnsi="Consolas"/>
                <w:sz w:val="16"/>
              </w:rPr>
              <w:t xml:space="preserve">    </w:t>
            </w:r>
            <w:proofErr w:type="spellStart"/>
            <w:proofErr w:type="gramStart"/>
            <w:r w:rsidRPr="00B700EE">
              <w:rPr>
                <w:rFonts w:ascii="Consolas" w:hAnsi="Consolas"/>
                <w:sz w:val="16"/>
              </w:rPr>
              <w:t>package.json</w:t>
            </w:r>
            <w:proofErr w:type="spellEnd"/>
            <w:proofErr w:type="gramEnd"/>
            <w:r w:rsidRPr="00B700EE">
              <w:rPr>
                <w:rFonts w:ascii="Consolas" w:hAnsi="Consolas"/>
                <w:sz w:val="16"/>
              </w:rPr>
              <w:t xml:space="preserve">                 # React </w:t>
            </w:r>
            <w:proofErr w:type="spellStart"/>
            <w:r w:rsidRPr="00B700EE">
              <w:rPr>
                <w:rFonts w:ascii="Consolas" w:hAnsi="Consolas"/>
                <w:sz w:val="16"/>
              </w:rPr>
              <w:t>bağımlılıkları</w:t>
            </w:r>
            <w:proofErr w:type="spellEnd"/>
            <w:r w:rsidRPr="00B700EE">
              <w:rPr>
                <w:rFonts w:ascii="Consolas" w:hAnsi="Consolas"/>
                <w:sz w:val="16"/>
              </w:rPr>
              <w:t xml:space="preserve"> </w:t>
            </w:r>
            <w:proofErr w:type="spellStart"/>
            <w:r w:rsidRPr="00B700EE">
              <w:rPr>
                <w:rFonts w:ascii="Consolas" w:hAnsi="Consolas"/>
                <w:sz w:val="16"/>
              </w:rPr>
              <w:t>ve</w:t>
            </w:r>
            <w:proofErr w:type="spellEnd"/>
            <w:r w:rsidRPr="00B700EE">
              <w:rPr>
                <w:rFonts w:ascii="Consolas" w:hAnsi="Consolas"/>
                <w:sz w:val="16"/>
              </w:rPr>
              <w:t xml:space="preserve"> </w:t>
            </w:r>
            <w:proofErr w:type="spellStart"/>
            <w:r w:rsidRPr="00B700EE">
              <w:rPr>
                <w:rFonts w:ascii="Consolas" w:hAnsi="Consolas"/>
                <w:sz w:val="16"/>
              </w:rPr>
              <w:t>script'leri</w:t>
            </w:r>
            <w:proofErr w:type="spellEnd"/>
          </w:p>
          <w:p w14:paraId="14DEB307" w14:textId="77777777" w:rsidR="00137A40" w:rsidRDefault="00137A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etl</w:t>
            </w:r>
            <w:proofErr w:type="spellEnd"/>
            <w:r>
              <w:rPr>
                <w:rFonts w:ascii="Consolas" w:hAnsi="Consolas"/>
                <w:color w:val="000000"/>
                <w:sz w:val="16"/>
              </w:rPr>
              <w:t>/</w:t>
            </w:r>
          </w:p>
          <w:p w14:paraId="570334A8" w14:textId="77777777" w:rsidR="00137A40" w:rsidRDefault="00137A40" w:rsidP="003B258A">
            <w:pPr>
              <w:rPr>
                <w:rFonts w:ascii="Consolas" w:hAnsi="Consolas"/>
                <w:color w:val="000000"/>
                <w:sz w:val="16"/>
              </w:rPr>
            </w:pPr>
            <w:r>
              <w:rPr>
                <w:rFonts w:ascii="Consolas" w:hAnsi="Consolas"/>
                <w:color w:val="000000"/>
                <w:sz w:val="16"/>
              </w:rPr>
              <w:t xml:space="preserve">    clean.py                     # </w:t>
            </w:r>
            <w:proofErr w:type="spellStart"/>
            <w:r>
              <w:rPr>
                <w:rFonts w:ascii="Consolas" w:hAnsi="Consolas"/>
                <w:color w:val="000000"/>
                <w:sz w:val="16"/>
              </w:rPr>
              <w:t>altı</w:t>
            </w:r>
            <w:proofErr w:type="spellEnd"/>
            <w:r>
              <w:rPr>
                <w:rFonts w:ascii="Consolas" w:hAnsi="Consolas"/>
                <w:color w:val="000000"/>
                <w:sz w:val="16"/>
              </w:rPr>
              <w:t xml:space="preserve"> </w:t>
            </w:r>
            <w:proofErr w:type="spellStart"/>
            <w:r>
              <w:rPr>
                <w:rFonts w:ascii="Consolas" w:hAnsi="Consolas"/>
                <w:color w:val="000000"/>
                <w:sz w:val="16"/>
              </w:rPr>
              <w:t>dosyanın</w:t>
            </w:r>
            <w:proofErr w:type="spellEnd"/>
            <w:r>
              <w:rPr>
                <w:rFonts w:ascii="Consolas" w:hAnsi="Consolas"/>
                <w:color w:val="000000"/>
                <w:sz w:val="16"/>
              </w:rPr>
              <w:t xml:space="preserve"> </w:t>
            </w:r>
            <w:proofErr w:type="spellStart"/>
            <w:r>
              <w:rPr>
                <w:rFonts w:ascii="Consolas" w:hAnsi="Consolas"/>
                <w:color w:val="000000"/>
                <w:sz w:val="16"/>
              </w:rPr>
              <w:t>temizliği</w:t>
            </w:r>
            <w:proofErr w:type="spellEnd"/>
            <w:r>
              <w:rPr>
                <w:rFonts w:ascii="Consolas" w:hAnsi="Consolas"/>
                <w:color w:val="000000"/>
                <w:sz w:val="16"/>
              </w:rPr>
              <w:t xml:space="preserve"> </w:t>
            </w:r>
            <w:proofErr w:type="spellStart"/>
            <w:r>
              <w:rPr>
                <w:rFonts w:ascii="Consolas" w:hAnsi="Consolas"/>
                <w:color w:val="000000"/>
                <w:sz w:val="16"/>
              </w:rPr>
              <w:t>ve</w:t>
            </w:r>
            <w:proofErr w:type="spellEnd"/>
            <w:r>
              <w:rPr>
                <w:rFonts w:ascii="Consolas" w:hAnsi="Consolas"/>
                <w:color w:val="000000"/>
                <w:sz w:val="16"/>
              </w:rPr>
              <w:t xml:space="preserve"> </w:t>
            </w:r>
            <w:proofErr w:type="spellStart"/>
            <w:r>
              <w:rPr>
                <w:rFonts w:ascii="Consolas" w:hAnsi="Consolas"/>
                <w:color w:val="000000"/>
                <w:sz w:val="16"/>
              </w:rPr>
              <w:t>birleştirilmesi</w:t>
            </w:r>
            <w:proofErr w:type="spellEnd"/>
          </w:p>
          <w:p w14:paraId="76DF3B7F" w14:textId="77777777" w:rsidR="00B760C1" w:rsidRPr="00B760C1" w:rsidRDefault="00B760C1" w:rsidP="003B258A">
            <w:pPr>
              <w:rPr>
                <w:rFonts w:ascii="Consolas" w:hAnsi="Consolas"/>
                <w:color w:val="000000"/>
                <w:sz w:val="16"/>
              </w:rPr>
            </w:pPr>
            <w:r w:rsidRPr="00B760C1">
              <w:rPr>
                <w:rFonts w:ascii="Consolas" w:hAnsi="Consolas"/>
                <w:color w:val="000000"/>
                <w:sz w:val="16"/>
              </w:rPr>
              <w:t xml:space="preserve">    load_to_db.py                # </w:t>
            </w:r>
            <w:proofErr w:type="spellStart"/>
            <w:r w:rsidRPr="00B760C1">
              <w:rPr>
                <w:rFonts w:ascii="Consolas" w:hAnsi="Consolas"/>
                <w:color w:val="000000"/>
                <w:sz w:val="16"/>
              </w:rPr>
              <w:t>temizlenmiş</w:t>
            </w:r>
            <w:proofErr w:type="spellEnd"/>
            <w:r w:rsidRPr="00B760C1">
              <w:rPr>
                <w:rFonts w:ascii="Consolas" w:hAnsi="Consolas"/>
                <w:color w:val="000000"/>
                <w:sz w:val="16"/>
              </w:rPr>
              <w:t xml:space="preserve"> </w:t>
            </w:r>
            <w:proofErr w:type="spellStart"/>
            <w:r w:rsidRPr="00B760C1">
              <w:rPr>
                <w:rFonts w:ascii="Consolas" w:hAnsi="Consolas"/>
                <w:color w:val="000000"/>
                <w:sz w:val="16"/>
              </w:rPr>
              <w:t>veriyi</w:t>
            </w:r>
            <w:proofErr w:type="spellEnd"/>
            <w:r w:rsidRPr="00B760C1">
              <w:rPr>
                <w:rFonts w:ascii="Consolas" w:hAnsi="Consolas"/>
                <w:color w:val="000000"/>
                <w:sz w:val="16"/>
              </w:rPr>
              <w:t xml:space="preserve"> </w:t>
            </w:r>
            <w:proofErr w:type="spellStart"/>
            <w:r w:rsidRPr="00B760C1">
              <w:rPr>
                <w:rFonts w:ascii="Consolas" w:hAnsi="Consolas"/>
                <w:color w:val="000000"/>
                <w:sz w:val="16"/>
              </w:rPr>
              <w:t>Supabase'e</w:t>
            </w:r>
            <w:proofErr w:type="spellEnd"/>
            <w:r w:rsidRPr="00B760C1">
              <w:rPr>
                <w:rFonts w:ascii="Consolas" w:hAnsi="Consolas"/>
                <w:color w:val="000000"/>
                <w:sz w:val="16"/>
              </w:rPr>
              <w:t xml:space="preserve"> </w:t>
            </w:r>
            <w:proofErr w:type="spellStart"/>
            <w:r w:rsidRPr="00B760C1">
              <w:rPr>
                <w:rFonts w:ascii="Consolas" w:hAnsi="Consolas"/>
                <w:color w:val="000000"/>
                <w:sz w:val="16"/>
              </w:rPr>
              <w:t>yükleme</w:t>
            </w:r>
            <w:proofErr w:type="spellEnd"/>
          </w:p>
          <w:p w14:paraId="173A8527" w14:textId="6CFA704B" w:rsidR="00137A40" w:rsidRDefault="00B760C1" w:rsidP="003B258A">
            <w:pPr>
              <w:rPr>
                <w:rFonts w:ascii="Consolas" w:hAnsi="Consolas"/>
                <w:color w:val="000000"/>
                <w:sz w:val="16"/>
              </w:rPr>
            </w:pPr>
            <w:r w:rsidRPr="00B760C1">
              <w:rPr>
                <w:rFonts w:ascii="Consolas" w:hAnsi="Consolas"/>
                <w:color w:val="000000"/>
                <w:sz w:val="16"/>
              </w:rPr>
              <w:t xml:space="preserve">    cleaning_rules.md            # </w:t>
            </w:r>
            <w:proofErr w:type="spellStart"/>
            <w:r w:rsidRPr="00B760C1">
              <w:rPr>
                <w:rFonts w:ascii="Consolas" w:hAnsi="Consolas"/>
                <w:color w:val="000000"/>
                <w:sz w:val="16"/>
              </w:rPr>
              <w:t>temizlik</w:t>
            </w:r>
            <w:proofErr w:type="spellEnd"/>
            <w:r w:rsidRPr="00B760C1">
              <w:rPr>
                <w:rFonts w:ascii="Consolas" w:hAnsi="Consolas"/>
                <w:color w:val="000000"/>
                <w:sz w:val="16"/>
              </w:rPr>
              <w:t xml:space="preserve"> </w:t>
            </w:r>
            <w:proofErr w:type="spellStart"/>
            <w:r w:rsidRPr="00B760C1">
              <w:rPr>
                <w:rFonts w:ascii="Consolas" w:hAnsi="Consolas"/>
                <w:color w:val="000000"/>
                <w:sz w:val="16"/>
              </w:rPr>
              <w:t>kararları</w:t>
            </w:r>
            <w:proofErr w:type="spellEnd"/>
            <w:r w:rsidRPr="00B760C1">
              <w:rPr>
                <w:rFonts w:ascii="Consolas" w:hAnsi="Consolas"/>
                <w:color w:val="000000"/>
                <w:sz w:val="16"/>
              </w:rPr>
              <w:t xml:space="preserve"> </w:t>
            </w:r>
            <w:proofErr w:type="spellStart"/>
            <w:r w:rsidRPr="00B760C1">
              <w:rPr>
                <w:rFonts w:ascii="Consolas" w:hAnsi="Consolas"/>
                <w:color w:val="000000"/>
                <w:sz w:val="16"/>
              </w:rPr>
              <w:t>ve</w:t>
            </w:r>
            <w:proofErr w:type="spellEnd"/>
            <w:r w:rsidRPr="00B760C1">
              <w:rPr>
                <w:rFonts w:ascii="Consolas" w:hAnsi="Consolas"/>
                <w:color w:val="000000"/>
                <w:sz w:val="16"/>
              </w:rPr>
              <w:t xml:space="preserve"> </w:t>
            </w:r>
            <w:proofErr w:type="spellStart"/>
            <w:r w:rsidRPr="00B760C1">
              <w:rPr>
                <w:rFonts w:ascii="Consolas" w:hAnsi="Consolas"/>
                <w:color w:val="000000"/>
                <w:sz w:val="16"/>
              </w:rPr>
              <w:t>gerekçeleri</w:t>
            </w:r>
            <w:proofErr w:type="spellEnd"/>
          </w:p>
          <w:p w14:paraId="5E007AF1" w14:textId="77777777" w:rsidR="00B760C1" w:rsidRPr="00B760C1" w:rsidRDefault="00B760C1" w:rsidP="003B258A">
            <w:pPr>
              <w:rPr>
                <w:rFonts w:ascii="Consolas" w:hAnsi="Consolas"/>
                <w:color w:val="000000"/>
                <w:sz w:val="16"/>
              </w:rPr>
            </w:pPr>
            <w:r w:rsidRPr="00B760C1">
              <w:rPr>
                <w:rFonts w:ascii="Consolas" w:hAnsi="Consolas"/>
                <w:color w:val="000000"/>
                <w:sz w:val="16"/>
              </w:rPr>
              <w:t xml:space="preserve">  </w:t>
            </w:r>
            <w:proofErr w:type="spellStart"/>
            <w:r w:rsidRPr="00B760C1">
              <w:rPr>
                <w:rFonts w:ascii="Consolas" w:hAnsi="Consolas"/>
                <w:color w:val="000000"/>
                <w:sz w:val="16"/>
              </w:rPr>
              <w:t>db</w:t>
            </w:r>
            <w:proofErr w:type="spellEnd"/>
            <w:r w:rsidRPr="00B760C1">
              <w:rPr>
                <w:rFonts w:ascii="Consolas" w:hAnsi="Consolas"/>
                <w:color w:val="000000"/>
                <w:sz w:val="16"/>
              </w:rPr>
              <w:t>/</w:t>
            </w:r>
          </w:p>
          <w:p w14:paraId="73260347" w14:textId="77777777" w:rsidR="00B760C1" w:rsidRPr="00B760C1" w:rsidRDefault="00B760C1" w:rsidP="003B258A">
            <w:pPr>
              <w:rPr>
                <w:rFonts w:ascii="Consolas" w:hAnsi="Consolas"/>
                <w:color w:val="000000"/>
                <w:sz w:val="16"/>
              </w:rPr>
            </w:pPr>
            <w:r w:rsidRPr="00B760C1">
              <w:rPr>
                <w:rFonts w:ascii="Consolas" w:hAnsi="Consolas"/>
                <w:color w:val="000000"/>
                <w:sz w:val="16"/>
              </w:rPr>
              <w:t xml:space="preserve">    </w:t>
            </w:r>
            <w:proofErr w:type="spellStart"/>
            <w:r w:rsidRPr="00B760C1">
              <w:rPr>
                <w:rFonts w:ascii="Consolas" w:hAnsi="Consolas"/>
                <w:color w:val="000000"/>
                <w:sz w:val="16"/>
              </w:rPr>
              <w:t>schema.sql</w:t>
            </w:r>
            <w:proofErr w:type="spellEnd"/>
            <w:r w:rsidRPr="00B760C1">
              <w:rPr>
                <w:rFonts w:ascii="Consolas" w:hAnsi="Consolas"/>
                <w:color w:val="000000"/>
                <w:sz w:val="16"/>
              </w:rPr>
              <w:t xml:space="preserve">                   # </w:t>
            </w:r>
            <w:proofErr w:type="spellStart"/>
            <w:r w:rsidRPr="00B760C1">
              <w:rPr>
                <w:rFonts w:ascii="Consolas" w:hAnsi="Consolas"/>
                <w:color w:val="000000"/>
                <w:sz w:val="16"/>
              </w:rPr>
              <w:t>tablo</w:t>
            </w:r>
            <w:proofErr w:type="spellEnd"/>
            <w:r w:rsidRPr="00B760C1">
              <w:rPr>
                <w:rFonts w:ascii="Consolas" w:hAnsi="Consolas"/>
                <w:color w:val="000000"/>
                <w:sz w:val="16"/>
              </w:rPr>
              <w:t xml:space="preserve"> </w:t>
            </w:r>
            <w:proofErr w:type="spellStart"/>
            <w:r w:rsidRPr="00B760C1">
              <w:rPr>
                <w:rFonts w:ascii="Consolas" w:hAnsi="Consolas"/>
                <w:color w:val="000000"/>
                <w:sz w:val="16"/>
              </w:rPr>
              <w:t>tanımları</w:t>
            </w:r>
            <w:proofErr w:type="spellEnd"/>
            <w:r w:rsidRPr="00B760C1">
              <w:rPr>
                <w:rFonts w:ascii="Consolas" w:hAnsi="Consolas"/>
                <w:color w:val="000000"/>
                <w:sz w:val="16"/>
              </w:rPr>
              <w:t xml:space="preserve">, </w:t>
            </w:r>
            <w:proofErr w:type="spellStart"/>
            <w:r w:rsidRPr="00B760C1">
              <w:rPr>
                <w:rFonts w:ascii="Consolas" w:hAnsi="Consolas"/>
                <w:color w:val="000000"/>
                <w:sz w:val="16"/>
              </w:rPr>
              <w:t>anahtarlar</w:t>
            </w:r>
            <w:proofErr w:type="spellEnd"/>
            <w:r w:rsidRPr="00B760C1">
              <w:rPr>
                <w:rFonts w:ascii="Consolas" w:hAnsi="Consolas"/>
                <w:color w:val="000000"/>
                <w:sz w:val="16"/>
              </w:rPr>
              <w:t xml:space="preserve"> </w:t>
            </w:r>
            <w:proofErr w:type="spellStart"/>
            <w:r w:rsidRPr="00B760C1">
              <w:rPr>
                <w:rFonts w:ascii="Consolas" w:hAnsi="Consolas"/>
                <w:color w:val="000000"/>
                <w:sz w:val="16"/>
              </w:rPr>
              <w:t>ve</w:t>
            </w:r>
            <w:proofErr w:type="spellEnd"/>
            <w:r w:rsidRPr="00B760C1">
              <w:rPr>
                <w:rFonts w:ascii="Consolas" w:hAnsi="Consolas"/>
                <w:color w:val="000000"/>
                <w:sz w:val="16"/>
              </w:rPr>
              <w:t xml:space="preserve"> </w:t>
            </w:r>
            <w:proofErr w:type="spellStart"/>
            <w:r w:rsidRPr="00B760C1">
              <w:rPr>
                <w:rFonts w:ascii="Consolas" w:hAnsi="Consolas"/>
                <w:color w:val="000000"/>
                <w:sz w:val="16"/>
              </w:rPr>
              <w:t>indeksler</w:t>
            </w:r>
            <w:proofErr w:type="spellEnd"/>
          </w:p>
          <w:p w14:paraId="274D6587" w14:textId="77777777" w:rsidR="00B760C1" w:rsidRPr="00B760C1" w:rsidRDefault="00B760C1" w:rsidP="003B258A">
            <w:pPr>
              <w:rPr>
                <w:rFonts w:ascii="Consolas" w:hAnsi="Consolas"/>
                <w:color w:val="000000"/>
                <w:sz w:val="16"/>
              </w:rPr>
            </w:pPr>
            <w:r w:rsidRPr="00B760C1">
              <w:rPr>
                <w:rFonts w:ascii="Consolas" w:hAnsi="Consolas"/>
                <w:color w:val="000000"/>
                <w:sz w:val="16"/>
              </w:rPr>
              <w:t xml:space="preserve">    schema.md                    # </w:t>
            </w:r>
            <w:proofErr w:type="spellStart"/>
            <w:r w:rsidRPr="00B760C1">
              <w:rPr>
                <w:rFonts w:ascii="Consolas" w:hAnsi="Consolas"/>
                <w:color w:val="000000"/>
                <w:sz w:val="16"/>
              </w:rPr>
              <w:t>şema</w:t>
            </w:r>
            <w:proofErr w:type="spellEnd"/>
            <w:r w:rsidRPr="00B760C1">
              <w:rPr>
                <w:rFonts w:ascii="Consolas" w:hAnsi="Consolas"/>
                <w:color w:val="000000"/>
                <w:sz w:val="16"/>
              </w:rPr>
              <w:t xml:space="preserve"> </w:t>
            </w:r>
            <w:proofErr w:type="spellStart"/>
            <w:r w:rsidRPr="00B760C1">
              <w:rPr>
                <w:rFonts w:ascii="Consolas" w:hAnsi="Consolas"/>
                <w:color w:val="000000"/>
                <w:sz w:val="16"/>
              </w:rPr>
              <w:t>dokümanı</w:t>
            </w:r>
            <w:proofErr w:type="spellEnd"/>
            <w:r w:rsidRPr="00B760C1">
              <w:rPr>
                <w:rFonts w:ascii="Consolas" w:hAnsi="Consolas"/>
                <w:color w:val="000000"/>
                <w:sz w:val="16"/>
              </w:rPr>
              <w:t xml:space="preserve"> (</w:t>
            </w:r>
            <w:proofErr w:type="spellStart"/>
            <w:r w:rsidRPr="00B760C1">
              <w:rPr>
                <w:rFonts w:ascii="Consolas" w:hAnsi="Consolas"/>
                <w:color w:val="000000"/>
                <w:sz w:val="16"/>
              </w:rPr>
              <w:t>tablo</w:t>
            </w:r>
            <w:proofErr w:type="spellEnd"/>
            <w:r w:rsidRPr="00B760C1">
              <w:rPr>
                <w:rFonts w:ascii="Consolas" w:hAnsi="Consolas"/>
                <w:color w:val="000000"/>
                <w:sz w:val="16"/>
              </w:rPr>
              <w:t xml:space="preserve"> </w:t>
            </w:r>
            <w:proofErr w:type="spellStart"/>
            <w:r w:rsidRPr="00B760C1">
              <w:rPr>
                <w:rFonts w:ascii="Consolas" w:hAnsi="Consolas"/>
                <w:color w:val="000000"/>
                <w:sz w:val="16"/>
              </w:rPr>
              <w:t>ve</w:t>
            </w:r>
            <w:proofErr w:type="spellEnd"/>
            <w:r w:rsidRPr="00B760C1">
              <w:rPr>
                <w:rFonts w:ascii="Consolas" w:hAnsi="Consolas"/>
                <w:color w:val="000000"/>
                <w:sz w:val="16"/>
              </w:rPr>
              <w:t xml:space="preserve"> </w:t>
            </w:r>
            <w:proofErr w:type="spellStart"/>
            <w:r w:rsidRPr="00B760C1">
              <w:rPr>
                <w:rFonts w:ascii="Consolas" w:hAnsi="Consolas"/>
                <w:color w:val="000000"/>
                <w:sz w:val="16"/>
              </w:rPr>
              <w:t>kolon</w:t>
            </w:r>
            <w:proofErr w:type="spellEnd"/>
            <w:r w:rsidRPr="00B760C1">
              <w:rPr>
                <w:rFonts w:ascii="Consolas" w:hAnsi="Consolas"/>
                <w:color w:val="000000"/>
                <w:sz w:val="16"/>
              </w:rPr>
              <w:t xml:space="preserve"> </w:t>
            </w:r>
            <w:proofErr w:type="spellStart"/>
            <w:r w:rsidRPr="00B760C1">
              <w:rPr>
                <w:rFonts w:ascii="Consolas" w:hAnsi="Consolas"/>
                <w:color w:val="000000"/>
                <w:sz w:val="16"/>
              </w:rPr>
              <w:t>açıklamaları</w:t>
            </w:r>
            <w:proofErr w:type="spellEnd"/>
            <w:r w:rsidRPr="00B760C1">
              <w:rPr>
                <w:rFonts w:ascii="Consolas" w:hAnsi="Consolas"/>
                <w:color w:val="000000"/>
                <w:sz w:val="16"/>
              </w:rPr>
              <w:t>)</w:t>
            </w:r>
          </w:p>
          <w:p w14:paraId="5FB85FD1" w14:textId="5F3CA43D" w:rsidR="00137A40" w:rsidRDefault="00B760C1" w:rsidP="003B258A">
            <w:pPr>
              <w:rPr>
                <w:rFonts w:ascii="Consolas" w:hAnsi="Consolas"/>
                <w:color w:val="000000"/>
                <w:sz w:val="16"/>
              </w:rPr>
            </w:pPr>
            <w:r w:rsidRPr="00B760C1">
              <w:rPr>
                <w:rFonts w:ascii="Consolas" w:hAnsi="Consolas"/>
                <w:color w:val="000000"/>
                <w:sz w:val="16"/>
              </w:rPr>
              <w:t xml:space="preserve">  config/</w:t>
            </w:r>
          </w:p>
          <w:p w14:paraId="143BA04E" w14:textId="77777777" w:rsidR="00137A40" w:rsidRDefault="00137A40" w:rsidP="003B258A">
            <w:pPr>
              <w:rPr>
                <w:rFonts w:ascii="Consolas" w:hAnsi="Consolas"/>
                <w:color w:val="000000"/>
                <w:sz w:val="16"/>
              </w:rPr>
            </w:pPr>
            <w:r>
              <w:rPr>
                <w:rFonts w:ascii="Consolas" w:hAnsi="Consolas"/>
                <w:color w:val="000000"/>
                <w:sz w:val="16"/>
              </w:rPr>
              <w:t xml:space="preserve">    </w:t>
            </w:r>
            <w:proofErr w:type="spellStart"/>
            <w:proofErr w:type="gramStart"/>
            <w:r>
              <w:rPr>
                <w:rFonts w:ascii="Consolas" w:hAnsi="Consolas"/>
                <w:color w:val="000000"/>
                <w:sz w:val="16"/>
              </w:rPr>
              <w:t>thresholds.json</w:t>
            </w:r>
            <w:proofErr w:type="spellEnd"/>
            <w:proofErr w:type="gramEnd"/>
            <w:r>
              <w:rPr>
                <w:rFonts w:ascii="Consolas" w:hAnsi="Consolas"/>
                <w:color w:val="000000"/>
                <w:sz w:val="16"/>
              </w:rPr>
              <w:t xml:space="preserve">              # Data </w:t>
            </w:r>
            <w:proofErr w:type="spellStart"/>
            <w:r>
              <w:rPr>
                <w:rFonts w:ascii="Consolas" w:hAnsi="Consolas"/>
                <w:color w:val="000000"/>
                <w:sz w:val="16"/>
              </w:rPr>
              <w:t>stajyerinin</w:t>
            </w:r>
            <w:proofErr w:type="spellEnd"/>
            <w:r>
              <w:rPr>
                <w:rFonts w:ascii="Consolas" w:hAnsi="Consolas"/>
                <w:color w:val="000000"/>
                <w:sz w:val="16"/>
              </w:rPr>
              <w:t xml:space="preserve"> </w:t>
            </w:r>
            <w:proofErr w:type="spellStart"/>
            <w:r>
              <w:rPr>
                <w:rFonts w:ascii="Consolas" w:hAnsi="Consolas"/>
                <w:color w:val="000000"/>
                <w:sz w:val="16"/>
              </w:rPr>
              <w:t>ürettiği</w:t>
            </w:r>
            <w:proofErr w:type="spellEnd"/>
            <w:r>
              <w:rPr>
                <w:rFonts w:ascii="Consolas" w:hAnsi="Consolas"/>
                <w:color w:val="000000"/>
                <w:sz w:val="16"/>
              </w:rPr>
              <w:t xml:space="preserve"> </w:t>
            </w:r>
            <w:proofErr w:type="spellStart"/>
            <w:r>
              <w:rPr>
                <w:rFonts w:ascii="Consolas" w:hAnsi="Consolas"/>
                <w:color w:val="000000"/>
                <w:sz w:val="16"/>
              </w:rPr>
              <w:t>eşikler</w:t>
            </w:r>
            <w:proofErr w:type="spellEnd"/>
          </w:p>
          <w:p w14:paraId="5893C0C7" w14:textId="77777777" w:rsidR="00137A40" w:rsidRDefault="00137A40" w:rsidP="003B258A">
            <w:pPr>
              <w:rPr>
                <w:rFonts w:ascii="Consolas" w:hAnsi="Consolas"/>
                <w:color w:val="000000"/>
                <w:sz w:val="16"/>
              </w:rPr>
            </w:pPr>
            <w:r>
              <w:rPr>
                <w:rFonts w:ascii="Consolas" w:hAnsi="Consolas"/>
                <w:color w:val="000000"/>
                <w:sz w:val="16"/>
              </w:rPr>
              <w:t xml:space="preserve">  data/</w:t>
            </w:r>
          </w:p>
          <w:p w14:paraId="3234EAFF" w14:textId="77777777" w:rsidR="00137A40" w:rsidRDefault="00137A40" w:rsidP="003B258A">
            <w:pPr>
              <w:rPr>
                <w:rFonts w:ascii="Consolas" w:hAnsi="Consolas"/>
                <w:color w:val="000000"/>
                <w:sz w:val="16"/>
              </w:rPr>
            </w:pPr>
            <w:r>
              <w:rPr>
                <w:rFonts w:ascii="Consolas" w:hAnsi="Consolas"/>
                <w:color w:val="000000"/>
                <w:sz w:val="16"/>
              </w:rPr>
              <w:t xml:space="preserve">    </w:t>
            </w:r>
            <w:proofErr w:type="gramStart"/>
            <w:r>
              <w:rPr>
                <w:rFonts w:ascii="Consolas" w:hAnsi="Consolas"/>
                <w:color w:val="000000"/>
                <w:sz w:val="16"/>
              </w:rPr>
              <w:t>raw/                         #</w:t>
            </w:r>
            <w:proofErr w:type="gramEnd"/>
            <w:r>
              <w:rPr>
                <w:rFonts w:ascii="Consolas" w:hAnsi="Consolas"/>
                <w:color w:val="000000"/>
                <w:sz w:val="16"/>
              </w:rPr>
              <w:t xml:space="preserve"> </w:t>
            </w:r>
            <w:proofErr w:type="spellStart"/>
            <w:r>
              <w:rPr>
                <w:rFonts w:ascii="Consolas" w:hAnsi="Consolas"/>
                <w:color w:val="000000"/>
                <w:sz w:val="16"/>
              </w:rPr>
              <w:t>Satislar</w:t>
            </w:r>
            <w:proofErr w:type="spellEnd"/>
            <w:r>
              <w:rPr>
                <w:rFonts w:ascii="Consolas" w:hAnsi="Consolas"/>
                <w:color w:val="000000"/>
                <w:sz w:val="16"/>
              </w:rPr>
              <w:t xml:space="preserve">, </w:t>
            </w:r>
            <w:proofErr w:type="spellStart"/>
            <w:r>
              <w:rPr>
                <w:rFonts w:ascii="Consolas" w:hAnsi="Consolas"/>
                <w:color w:val="000000"/>
                <w:sz w:val="16"/>
              </w:rPr>
              <w:t>Urunler</w:t>
            </w:r>
            <w:proofErr w:type="spellEnd"/>
            <w:r>
              <w:rPr>
                <w:rFonts w:ascii="Consolas" w:hAnsi="Consolas"/>
                <w:color w:val="000000"/>
                <w:sz w:val="16"/>
              </w:rPr>
              <w:t xml:space="preserve">, </w:t>
            </w:r>
            <w:proofErr w:type="spellStart"/>
            <w:r>
              <w:rPr>
                <w:rFonts w:ascii="Consolas" w:hAnsi="Consolas"/>
                <w:color w:val="000000"/>
                <w:sz w:val="16"/>
              </w:rPr>
              <w:t>Bayiler</w:t>
            </w:r>
            <w:proofErr w:type="spellEnd"/>
            <w:r>
              <w:rPr>
                <w:rFonts w:ascii="Consolas" w:hAnsi="Consolas"/>
                <w:color w:val="000000"/>
                <w:sz w:val="16"/>
              </w:rPr>
              <w:t xml:space="preserve">, Stok, </w:t>
            </w:r>
            <w:proofErr w:type="spellStart"/>
            <w:r>
              <w:rPr>
                <w:rFonts w:ascii="Consolas" w:hAnsi="Consolas"/>
                <w:color w:val="000000"/>
                <w:sz w:val="16"/>
              </w:rPr>
              <w:t>Depolar</w:t>
            </w:r>
            <w:proofErr w:type="spellEnd"/>
            <w:r>
              <w:rPr>
                <w:rFonts w:ascii="Consolas" w:hAnsi="Consolas"/>
                <w:color w:val="000000"/>
                <w:sz w:val="16"/>
              </w:rPr>
              <w:t xml:space="preserve">, </w:t>
            </w:r>
            <w:proofErr w:type="spellStart"/>
            <w:r>
              <w:rPr>
                <w:rFonts w:ascii="Consolas" w:hAnsi="Consolas"/>
                <w:color w:val="000000"/>
                <w:sz w:val="16"/>
              </w:rPr>
              <w:t>AylikHedefler</w:t>
            </w:r>
            <w:proofErr w:type="spellEnd"/>
          </w:p>
          <w:p w14:paraId="20B062A5" w14:textId="09D40871" w:rsidR="00137A40" w:rsidRDefault="00137A40" w:rsidP="003B258A">
            <w:pPr>
              <w:rPr>
                <w:rFonts w:ascii="Consolas" w:hAnsi="Consolas"/>
                <w:color w:val="000000"/>
                <w:sz w:val="16"/>
              </w:rPr>
            </w:pPr>
            <w:r>
              <w:rPr>
                <w:rFonts w:ascii="Consolas" w:hAnsi="Consolas"/>
                <w:color w:val="000000"/>
                <w:sz w:val="16"/>
              </w:rPr>
              <w:t xml:space="preserve">    processed/                   # </w:t>
            </w:r>
            <w:proofErr w:type="spellStart"/>
            <w:r>
              <w:rPr>
                <w:rFonts w:ascii="Consolas" w:hAnsi="Consolas"/>
                <w:color w:val="000000"/>
                <w:sz w:val="16"/>
              </w:rPr>
              <w:t>temizlenmiş</w:t>
            </w:r>
            <w:proofErr w:type="spellEnd"/>
            <w:r>
              <w:rPr>
                <w:rFonts w:ascii="Consolas" w:hAnsi="Consolas"/>
                <w:color w:val="000000"/>
                <w:sz w:val="16"/>
              </w:rPr>
              <w:t xml:space="preserve"> </w:t>
            </w:r>
            <w:proofErr w:type="spellStart"/>
            <w:r w:rsidR="00B760C1" w:rsidRPr="00B760C1">
              <w:rPr>
                <w:rFonts w:ascii="Consolas" w:hAnsi="Consolas"/>
                <w:color w:val="000000"/>
                <w:sz w:val="16"/>
              </w:rPr>
              <w:t>ara</w:t>
            </w:r>
            <w:proofErr w:type="spellEnd"/>
            <w:r w:rsidR="00B760C1" w:rsidRPr="00B760C1">
              <w:rPr>
                <w:rFonts w:ascii="Consolas" w:hAnsi="Consolas"/>
                <w:color w:val="000000"/>
                <w:sz w:val="16"/>
              </w:rPr>
              <w:t xml:space="preserve"> </w:t>
            </w:r>
            <w:proofErr w:type="spellStart"/>
            <w:r w:rsidR="00B760C1" w:rsidRPr="00B760C1">
              <w:rPr>
                <w:rFonts w:ascii="Consolas" w:hAnsi="Consolas"/>
                <w:color w:val="000000"/>
                <w:sz w:val="16"/>
              </w:rPr>
              <w:t>çıktı</w:t>
            </w:r>
            <w:proofErr w:type="spellEnd"/>
            <w:r w:rsidR="00B760C1" w:rsidRPr="00B760C1">
              <w:rPr>
                <w:rFonts w:ascii="Consolas" w:hAnsi="Consolas"/>
                <w:color w:val="000000"/>
                <w:sz w:val="16"/>
              </w:rPr>
              <w:t xml:space="preserve"> (</w:t>
            </w:r>
            <w:proofErr w:type="spellStart"/>
            <w:r w:rsidR="00B760C1" w:rsidRPr="00B760C1">
              <w:rPr>
                <w:rFonts w:ascii="Consolas" w:hAnsi="Consolas"/>
                <w:color w:val="000000"/>
                <w:sz w:val="16"/>
              </w:rPr>
              <w:t>DB'ye</w:t>
            </w:r>
            <w:proofErr w:type="spellEnd"/>
            <w:r w:rsidR="00B760C1" w:rsidRPr="00B760C1">
              <w:rPr>
                <w:rFonts w:ascii="Consolas" w:hAnsi="Consolas"/>
                <w:color w:val="000000"/>
                <w:sz w:val="16"/>
              </w:rPr>
              <w:t xml:space="preserve"> </w:t>
            </w:r>
            <w:proofErr w:type="spellStart"/>
            <w:r w:rsidR="00B760C1" w:rsidRPr="00B760C1">
              <w:rPr>
                <w:rFonts w:ascii="Consolas" w:hAnsi="Consolas"/>
                <w:color w:val="000000"/>
                <w:sz w:val="16"/>
              </w:rPr>
              <w:t>yüklenmeden</w:t>
            </w:r>
            <w:proofErr w:type="spellEnd"/>
            <w:r w:rsidR="00B760C1" w:rsidRPr="00B760C1">
              <w:rPr>
                <w:rFonts w:ascii="Consolas" w:hAnsi="Consolas"/>
                <w:color w:val="000000"/>
                <w:sz w:val="16"/>
              </w:rPr>
              <w:t xml:space="preserve"> </w:t>
            </w:r>
            <w:proofErr w:type="spellStart"/>
            <w:r w:rsidR="00B760C1" w:rsidRPr="00B760C1">
              <w:rPr>
                <w:rFonts w:ascii="Consolas" w:hAnsi="Consolas"/>
                <w:color w:val="000000"/>
                <w:sz w:val="16"/>
              </w:rPr>
              <w:t>önce</w:t>
            </w:r>
            <w:proofErr w:type="spellEnd"/>
            <w:r w:rsidR="00B760C1" w:rsidRPr="00B760C1">
              <w:rPr>
                <w:rFonts w:ascii="Consolas" w:hAnsi="Consolas"/>
                <w:color w:val="000000"/>
                <w:sz w:val="16"/>
              </w:rPr>
              <w:t>)</w:t>
            </w:r>
          </w:p>
          <w:p w14:paraId="094CA7EE" w14:textId="77777777" w:rsidR="00137A40" w:rsidRDefault="00137A40" w:rsidP="003B258A">
            <w:pPr>
              <w:rPr>
                <w:rFonts w:ascii="Consolas" w:hAnsi="Consolas"/>
                <w:color w:val="000000"/>
                <w:sz w:val="16"/>
              </w:rPr>
            </w:pPr>
            <w:r>
              <w:rPr>
                <w:rFonts w:ascii="Consolas" w:hAnsi="Consolas"/>
                <w:color w:val="000000"/>
                <w:sz w:val="16"/>
              </w:rPr>
              <w:t xml:space="preserve">  analytics/</w:t>
            </w:r>
          </w:p>
          <w:p w14:paraId="18EC118E" w14:textId="77777777" w:rsidR="00137A40" w:rsidRDefault="00137A40" w:rsidP="003B258A">
            <w:pPr>
              <w:rPr>
                <w:rFonts w:ascii="Consolas" w:hAnsi="Consolas"/>
                <w:color w:val="000000"/>
                <w:sz w:val="16"/>
              </w:rPr>
            </w:pPr>
            <w:r>
              <w:rPr>
                <w:rFonts w:ascii="Consolas" w:hAnsi="Consolas"/>
                <w:color w:val="000000"/>
                <w:sz w:val="16"/>
              </w:rPr>
              <w:t xml:space="preserve">    </w:t>
            </w:r>
            <w:proofErr w:type="spellStart"/>
            <w:proofErr w:type="gramStart"/>
            <w:r>
              <w:rPr>
                <w:rFonts w:ascii="Consolas" w:hAnsi="Consolas"/>
                <w:color w:val="000000"/>
                <w:sz w:val="16"/>
              </w:rPr>
              <w:t>exploration.ipynb</w:t>
            </w:r>
            <w:proofErr w:type="spellEnd"/>
            <w:proofErr w:type="gramEnd"/>
            <w:r>
              <w:rPr>
                <w:rFonts w:ascii="Consolas" w:hAnsi="Consolas"/>
                <w:color w:val="000000"/>
                <w:sz w:val="16"/>
              </w:rPr>
              <w:t xml:space="preserve">            # </w:t>
            </w:r>
            <w:proofErr w:type="spellStart"/>
            <w:r>
              <w:rPr>
                <w:rFonts w:ascii="Consolas" w:hAnsi="Consolas"/>
                <w:color w:val="000000"/>
                <w:sz w:val="16"/>
              </w:rPr>
              <w:t>keşifsel</w:t>
            </w:r>
            <w:proofErr w:type="spellEnd"/>
            <w:r>
              <w:rPr>
                <w:rFonts w:ascii="Consolas" w:hAnsi="Consolas"/>
                <w:color w:val="000000"/>
                <w:sz w:val="16"/>
              </w:rPr>
              <w:t xml:space="preserve"> </w:t>
            </w:r>
            <w:proofErr w:type="spellStart"/>
            <w:r>
              <w:rPr>
                <w:rFonts w:ascii="Consolas" w:hAnsi="Consolas"/>
                <w:color w:val="000000"/>
                <w:sz w:val="16"/>
              </w:rPr>
              <w:t>analiz</w:t>
            </w:r>
            <w:proofErr w:type="spellEnd"/>
            <w:r>
              <w:rPr>
                <w:rFonts w:ascii="Consolas" w:hAnsi="Consolas"/>
                <w:color w:val="000000"/>
                <w:sz w:val="16"/>
              </w:rPr>
              <w:t xml:space="preserve"> </w:t>
            </w:r>
            <w:proofErr w:type="spellStart"/>
            <w:r>
              <w:rPr>
                <w:rFonts w:ascii="Consolas" w:hAnsi="Consolas"/>
                <w:color w:val="000000"/>
                <w:sz w:val="16"/>
              </w:rPr>
              <w:t>ve</w:t>
            </w:r>
            <w:proofErr w:type="spellEnd"/>
            <w:r>
              <w:rPr>
                <w:rFonts w:ascii="Consolas" w:hAnsi="Consolas"/>
                <w:color w:val="000000"/>
                <w:sz w:val="16"/>
              </w:rPr>
              <w:t xml:space="preserve"> </w:t>
            </w:r>
            <w:proofErr w:type="spellStart"/>
            <w:r>
              <w:rPr>
                <w:rFonts w:ascii="Consolas" w:hAnsi="Consolas"/>
                <w:color w:val="000000"/>
                <w:sz w:val="16"/>
              </w:rPr>
              <w:t>kirlilik</w:t>
            </w:r>
            <w:proofErr w:type="spellEnd"/>
            <w:r>
              <w:rPr>
                <w:rFonts w:ascii="Consolas" w:hAnsi="Consolas"/>
                <w:color w:val="000000"/>
                <w:sz w:val="16"/>
              </w:rPr>
              <w:t xml:space="preserve"> </w:t>
            </w:r>
            <w:proofErr w:type="spellStart"/>
            <w:r>
              <w:rPr>
                <w:rFonts w:ascii="Consolas" w:hAnsi="Consolas"/>
                <w:color w:val="000000"/>
                <w:sz w:val="16"/>
              </w:rPr>
              <w:t>envanteri</w:t>
            </w:r>
            <w:proofErr w:type="spellEnd"/>
          </w:p>
          <w:p w14:paraId="0E3E9512" w14:textId="77777777" w:rsidR="00137A40" w:rsidRDefault="00137A40"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margin_target_</w:t>
            </w:r>
            <w:proofErr w:type="gramStart"/>
            <w:r>
              <w:rPr>
                <w:rFonts w:ascii="Consolas" w:hAnsi="Consolas"/>
                <w:color w:val="000000"/>
                <w:sz w:val="16"/>
              </w:rPr>
              <w:t>analysis.ipynb</w:t>
            </w:r>
            <w:proofErr w:type="spellEnd"/>
            <w:proofErr w:type="gramEnd"/>
            <w:r>
              <w:rPr>
                <w:rFonts w:ascii="Consolas" w:hAnsi="Consolas"/>
                <w:color w:val="000000"/>
                <w:sz w:val="16"/>
              </w:rPr>
              <w:t xml:space="preserve"> # </w:t>
            </w:r>
            <w:proofErr w:type="spellStart"/>
            <w:r>
              <w:rPr>
                <w:rFonts w:ascii="Consolas" w:hAnsi="Consolas"/>
                <w:color w:val="000000"/>
                <w:sz w:val="16"/>
              </w:rPr>
              <w:t>marj</w:t>
            </w:r>
            <w:proofErr w:type="spellEnd"/>
            <w:r>
              <w:rPr>
                <w:rFonts w:ascii="Consolas" w:hAnsi="Consolas"/>
                <w:color w:val="000000"/>
                <w:sz w:val="16"/>
              </w:rPr>
              <w:t xml:space="preserve">, </w:t>
            </w:r>
            <w:proofErr w:type="spellStart"/>
            <w:r>
              <w:rPr>
                <w:rFonts w:ascii="Consolas" w:hAnsi="Consolas"/>
                <w:color w:val="000000"/>
                <w:sz w:val="16"/>
              </w:rPr>
              <w:t>hedef</w:t>
            </w:r>
            <w:proofErr w:type="spellEnd"/>
            <w:r>
              <w:rPr>
                <w:rFonts w:ascii="Consolas" w:hAnsi="Consolas"/>
                <w:color w:val="000000"/>
                <w:sz w:val="16"/>
              </w:rPr>
              <w:t xml:space="preserve"> </w:t>
            </w:r>
            <w:proofErr w:type="spellStart"/>
            <w:r>
              <w:rPr>
                <w:rFonts w:ascii="Consolas" w:hAnsi="Consolas"/>
                <w:color w:val="000000"/>
                <w:sz w:val="16"/>
              </w:rPr>
              <w:t>ve</w:t>
            </w:r>
            <w:proofErr w:type="spellEnd"/>
            <w:r>
              <w:rPr>
                <w:rFonts w:ascii="Consolas" w:hAnsi="Consolas"/>
                <w:color w:val="000000"/>
                <w:sz w:val="16"/>
              </w:rPr>
              <w:t xml:space="preserve"> segment </w:t>
            </w:r>
            <w:proofErr w:type="spellStart"/>
            <w:r>
              <w:rPr>
                <w:rFonts w:ascii="Consolas" w:hAnsi="Consolas"/>
                <w:color w:val="000000"/>
                <w:sz w:val="16"/>
              </w:rPr>
              <w:t>kırılımı</w:t>
            </w:r>
            <w:proofErr w:type="spellEnd"/>
          </w:p>
          <w:p w14:paraId="6CE0207F" w14:textId="77777777" w:rsidR="00996CDE" w:rsidRDefault="00137A40" w:rsidP="003B258A">
            <w:pPr>
              <w:rPr>
                <w:rFonts w:ascii="Consolas" w:hAnsi="Consolas"/>
                <w:color w:val="000000"/>
                <w:sz w:val="16"/>
              </w:rPr>
            </w:pPr>
            <w:r>
              <w:rPr>
                <w:rFonts w:ascii="Consolas" w:hAnsi="Consolas"/>
                <w:color w:val="000000"/>
                <w:sz w:val="16"/>
              </w:rPr>
              <w:t xml:space="preserve">    findings.md                  # </w:t>
            </w:r>
            <w:proofErr w:type="spellStart"/>
            <w:r>
              <w:rPr>
                <w:rFonts w:ascii="Consolas" w:hAnsi="Consolas"/>
                <w:color w:val="000000"/>
                <w:sz w:val="16"/>
              </w:rPr>
              <w:t>eşik</w:t>
            </w:r>
            <w:proofErr w:type="spellEnd"/>
            <w:r>
              <w:rPr>
                <w:rFonts w:ascii="Consolas" w:hAnsi="Consolas"/>
                <w:color w:val="000000"/>
                <w:sz w:val="16"/>
              </w:rPr>
              <w:t xml:space="preserve"> </w:t>
            </w:r>
            <w:proofErr w:type="spellStart"/>
            <w:r>
              <w:rPr>
                <w:rFonts w:ascii="Consolas" w:hAnsi="Consolas"/>
                <w:color w:val="000000"/>
                <w:sz w:val="16"/>
              </w:rPr>
              <w:t>önerileri</w:t>
            </w:r>
            <w:proofErr w:type="spellEnd"/>
            <w:r>
              <w:rPr>
                <w:rFonts w:ascii="Consolas" w:hAnsi="Consolas"/>
                <w:color w:val="000000"/>
                <w:sz w:val="16"/>
              </w:rPr>
              <w:t xml:space="preserve"> </w:t>
            </w:r>
            <w:proofErr w:type="spellStart"/>
            <w:r>
              <w:rPr>
                <w:rFonts w:ascii="Consolas" w:hAnsi="Consolas"/>
                <w:color w:val="000000"/>
                <w:sz w:val="16"/>
              </w:rPr>
              <w:t>ve</w:t>
            </w:r>
            <w:proofErr w:type="spellEnd"/>
            <w:r>
              <w:rPr>
                <w:rFonts w:ascii="Consolas" w:hAnsi="Consolas"/>
                <w:color w:val="000000"/>
                <w:sz w:val="16"/>
              </w:rPr>
              <w:t xml:space="preserve"> </w:t>
            </w:r>
            <w:proofErr w:type="spellStart"/>
            <w:r>
              <w:rPr>
                <w:rFonts w:ascii="Consolas" w:hAnsi="Consolas"/>
                <w:color w:val="000000"/>
                <w:sz w:val="16"/>
              </w:rPr>
              <w:t>gerekçeler</w:t>
            </w:r>
            <w:proofErr w:type="spellEnd"/>
          </w:p>
          <w:p w14:paraId="0ADC1F7A" w14:textId="77777777" w:rsidR="00996CDE" w:rsidRDefault="00996CDE"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powerbi</w:t>
            </w:r>
            <w:proofErr w:type="spellEnd"/>
            <w:r>
              <w:rPr>
                <w:rFonts w:ascii="Consolas" w:hAnsi="Consolas"/>
                <w:color w:val="000000"/>
                <w:sz w:val="16"/>
              </w:rPr>
              <w:t>/</w:t>
            </w:r>
          </w:p>
          <w:p w14:paraId="391B2D25" w14:textId="77777777" w:rsidR="00996CDE" w:rsidRDefault="00996CDE" w:rsidP="003B258A">
            <w:pPr>
              <w:rPr>
                <w:rFonts w:ascii="Consolas" w:hAnsi="Consolas"/>
                <w:color w:val="000000"/>
                <w:sz w:val="16"/>
              </w:rPr>
            </w:pPr>
            <w:r>
              <w:rPr>
                <w:rFonts w:ascii="Consolas" w:hAnsi="Consolas"/>
                <w:color w:val="000000"/>
                <w:sz w:val="16"/>
              </w:rPr>
              <w:t xml:space="preserve">    </w:t>
            </w:r>
            <w:proofErr w:type="spellStart"/>
            <w:r>
              <w:rPr>
                <w:rFonts w:ascii="Consolas" w:hAnsi="Consolas"/>
                <w:color w:val="000000"/>
                <w:sz w:val="16"/>
              </w:rPr>
              <w:t>bayi_performans.pbix</w:t>
            </w:r>
            <w:proofErr w:type="spellEnd"/>
            <w:r>
              <w:rPr>
                <w:rFonts w:ascii="Consolas" w:hAnsi="Consolas"/>
                <w:color w:val="000000"/>
                <w:sz w:val="16"/>
              </w:rPr>
              <w:t xml:space="preserve">         # Power BI </w:t>
            </w:r>
            <w:proofErr w:type="spellStart"/>
            <w:r>
              <w:rPr>
                <w:rFonts w:ascii="Consolas" w:hAnsi="Consolas"/>
                <w:color w:val="000000"/>
                <w:sz w:val="16"/>
              </w:rPr>
              <w:t>raporu</w:t>
            </w:r>
            <w:proofErr w:type="spellEnd"/>
          </w:p>
          <w:p w14:paraId="2411B051" w14:textId="77777777" w:rsidR="00996CDE" w:rsidRDefault="00996CDE" w:rsidP="003B258A">
            <w:pPr>
              <w:rPr>
                <w:rFonts w:ascii="Consolas" w:hAnsi="Consolas"/>
                <w:color w:val="000000"/>
                <w:sz w:val="16"/>
              </w:rPr>
            </w:pPr>
            <w:r>
              <w:rPr>
                <w:rFonts w:ascii="Consolas" w:hAnsi="Consolas"/>
                <w:color w:val="000000"/>
                <w:sz w:val="16"/>
              </w:rPr>
              <w:t xml:space="preserve">    measures.md                  # DAX </w:t>
            </w:r>
            <w:proofErr w:type="spellStart"/>
            <w:r>
              <w:rPr>
                <w:rFonts w:ascii="Consolas" w:hAnsi="Consolas"/>
                <w:color w:val="000000"/>
                <w:sz w:val="16"/>
              </w:rPr>
              <w:t>ölçülerinin</w:t>
            </w:r>
            <w:proofErr w:type="spellEnd"/>
            <w:r>
              <w:rPr>
                <w:rFonts w:ascii="Consolas" w:hAnsi="Consolas"/>
                <w:color w:val="000000"/>
                <w:sz w:val="16"/>
              </w:rPr>
              <w:t xml:space="preserve"> </w:t>
            </w:r>
            <w:proofErr w:type="spellStart"/>
            <w:r>
              <w:rPr>
                <w:rFonts w:ascii="Consolas" w:hAnsi="Consolas"/>
                <w:color w:val="000000"/>
                <w:sz w:val="16"/>
              </w:rPr>
              <w:t>açıklaması</w:t>
            </w:r>
            <w:proofErr w:type="spellEnd"/>
          </w:p>
          <w:p w14:paraId="4583466C" w14:textId="55A5C7A6" w:rsidR="00137A40" w:rsidRDefault="00996CDE" w:rsidP="003B258A">
            <w:pPr>
              <w:rPr>
                <w:rFonts w:ascii="Consolas" w:hAnsi="Consolas"/>
                <w:color w:val="000000"/>
                <w:sz w:val="16"/>
              </w:rPr>
            </w:pPr>
            <w:r>
              <w:rPr>
                <w:rFonts w:ascii="Consolas" w:hAnsi="Consolas"/>
                <w:color w:val="000000"/>
                <w:sz w:val="16"/>
              </w:rPr>
              <w:t xml:space="preserve">    screenshots/                 # </w:t>
            </w:r>
            <w:proofErr w:type="spellStart"/>
            <w:r>
              <w:rPr>
                <w:rFonts w:ascii="Consolas" w:hAnsi="Consolas"/>
                <w:color w:val="000000"/>
                <w:sz w:val="16"/>
              </w:rPr>
              <w:t>rapor</w:t>
            </w:r>
            <w:proofErr w:type="spellEnd"/>
            <w:r>
              <w:rPr>
                <w:rFonts w:ascii="Consolas" w:hAnsi="Consolas"/>
                <w:color w:val="000000"/>
                <w:sz w:val="16"/>
              </w:rPr>
              <w:t xml:space="preserve"> </w:t>
            </w:r>
            <w:proofErr w:type="spellStart"/>
            <w:r>
              <w:rPr>
                <w:rFonts w:ascii="Consolas" w:hAnsi="Consolas"/>
                <w:color w:val="000000"/>
                <w:sz w:val="16"/>
              </w:rPr>
              <w:t>sayfalarının</w:t>
            </w:r>
            <w:proofErr w:type="spellEnd"/>
            <w:r>
              <w:rPr>
                <w:rFonts w:ascii="Consolas" w:hAnsi="Consolas"/>
                <w:color w:val="000000"/>
                <w:sz w:val="16"/>
              </w:rPr>
              <w:t xml:space="preserve"> </w:t>
            </w:r>
            <w:proofErr w:type="spellStart"/>
            <w:r>
              <w:rPr>
                <w:rFonts w:ascii="Consolas" w:hAnsi="Consolas"/>
                <w:color w:val="000000"/>
                <w:sz w:val="16"/>
              </w:rPr>
              <w:t>ekran</w:t>
            </w:r>
            <w:proofErr w:type="spellEnd"/>
            <w:r>
              <w:rPr>
                <w:rFonts w:ascii="Consolas" w:hAnsi="Consolas"/>
                <w:color w:val="000000"/>
                <w:sz w:val="16"/>
              </w:rPr>
              <w:t xml:space="preserve"> </w:t>
            </w:r>
            <w:proofErr w:type="spellStart"/>
            <w:r>
              <w:rPr>
                <w:rFonts w:ascii="Consolas" w:hAnsi="Consolas"/>
                <w:color w:val="000000"/>
                <w:sz w:val="16"/>
              </w:rPr>
              <w:t>görüntüleri</w:t>
            </w:r>
            <w:proofErr w:type="spellEnd"/>
          </w:p>
          <w:p w14:paraId="79F48520" w14:textId="77777777" w:rsidR="00137A40" w:rsidRDefault="00137A40" w:rsidP="003B258A">
            <w:pPr>
              <w:rPr>
                <w:rFonts w:ascii="Consolas" w:hAnsi="Consolas"/>
                <w:color w:val="000000"/>
                <w:sz w:val="16"/>
              </w:rPr>
            </w:pPr>
            <w:r>
              <w:rPr>
                <w:rFonts w:ascii="Consolas" w:hAnsi="Consolas"/>
                <w:color w:val="000000"/>
                <w:sz w:val="16"/>
              </w:rPr>
              <w:t xml:space="preserve">  automation/</w:t>
            </w:r>
          </w:p>
          <w:p w14:paraId="1817F593" w14:textId="77777777" w:rsidR="00137A40" w:rsidRDefault="00137A40" w:rsidP="003B258A">
            <w:pPr>
              <w:rPr>
                <w:rFonts w:ascii="Consolas" w:hAnsi="Consolas"/>
                <w:color w:val="000000"/>
                <w:sz w:val="16"/>
              </w:rPr>
            </w:pPr>
            <w:r>
              <w:rPr>
                <w:rFonts w:ascii="Consolas" w:hAnsi="Consolas"/>
                <w:color w:val="000000"/>
                <w:sz w:val="16"/>
              </w:rPr>
              <w:t xml:space="preserve">    flow_diagram.png             # </w:t>
            </w:r>
            <w:proofErr w:type="spellStart"/>
            <w:r>
              <w:rPr>
                <w:rFonts w:ascii="Consolas" w:hAnsi="Consolas"/>
                <w:color w:val="000000"/>
                <w:sz w:val="16"/>
              </w:rPr>
              <w:t>uçtan</w:t>
            </w:r>
            <w:proofErr w:type="spellEnd"/>
            <w:r>
              <w:rPr>
                <w:rFonts w:ascii="Consolas" w:hAnsi="Consolas"/>
                <w:color w:val="000000"/>
                <w:sz w:val="16"/>
              </w:rPr>
              <w:t xml:space="preserve"> </w:t>
            </w:r>
            <w:proofErr w:type="spellStart"/>
            <w:r>
              <w:rPr>
                <w:rFonts w:ascii="Consolas" w:hAnsi="Consolas"/>
                <w:color w:val="000000"/>
                <w:sz w:val="16"/>
              </w:rPr>
              <w:t>uca</w:t>
            </w:r>
            <w:proofErr w:type="spellEnd"/>
            <w:r>
              <w:rPr>
                <w:rFonts w:ascii="Consolas" w:hAnsi="Consolas"/>
                <w:color w:val="000000"/>
                <w:sz w:val="16"/>
              </w:rPr>
              <w:t xml:space="preserve"> </w:t>
            </w:r>
            <w:proofErr w:type="spellStart"/>
            <w:r>
              <w:rPr>
                <w:rFonts w:ascii="Consolas" w:hAnsi="Consolas"/>
                <w:color w:val="000000"/>
                <w:sz w:val="16"/>
              </w:rPr>
              <w:t>akış</w:t>
            </w:r>
            <w:proofErr w:type="spellEnd"/>
            <w:r>
              <w:rPr>
                <w:rFonts w:ascii="Consolas" w:hAnsi="Consolas"/>
                <w:color w:val="000000"/>
                <w:sz w:val="16"/>
              </w:rPr>
              <w:t xml:space="preserve"> </w:t>
            </w:r>
            <w:proofErr w:type="spellStart"/>
            <w:r>
              <w:rPr>
                <w:rFonts w:ascii="Consolas" w:hAnsi="Consolas"/>
                <w:color w:val="000000"/>
                <w:sz w:val="16"/>
              </w:rPr>
              <w:t>diyagramı</w:t>
            </w:r>
            <w:proofErr w:type="spellEnd"/>
          </w:p>
          <w:p w14:paraId="2DCB439E" w14:textId="77777777" w:rsidR="00137A40" w:rsidRDefault="00137A40" w:rsidP="003B258A">
            <w:pPr>
              <w:rPr>
                <w:rFonts w:ascii="Consolas" w:hAnsi="Consolas"/>
                <w:color w:val="000000"/>
                <w:sz w:val="16"/>
              </w:rPr>
            </w:pPr>
            <w:r>
              <w:rPr>
                <w:rFonts w:ascii="Consolas" w:hAnsi="Consolas"/>
                <w:color w:val="000000"/>
                <w:sz w:val="16"/>
              </w:rPr>
              <w:t xml:space="preserve">    monthly_run.py               # </w:t>
            </w:r>
            <w:proofErr w:type="spellStart"/>
            <w:r>
              <w:rPr>
                <w:rFonts w:ascii="Consolas" w:hAnsi="Consolas"/>
                <w:color w:val="000000"/>
                <w:sz w:val="16"/>
              </w:rPr>
              <w:t>aylık</w:t>
            </w:r>
            <w:proofErr w:type="spellEnd"/>
            <w:r>
              <w:rPr>
                <w:rFonts w:ascii="Consolas" w:hAnsi="Consolas"/>
                <w:color w:val="000000"/>
                <w:sz w:val="16"/>
              </w:rPr>
              <w:t xml:space="preserve"> </w:t>
            </w:r>
            <w:proofErr w:type="spellStart"/>
            <w:r>
              <w:rPr>
                <w:rFonts w:ascii="Consolas" w:hAnsi="Consolas"/>
                <w:color w:val="000000"/>
                <w:sz w:val="16"/>
              </w:rPr>
              <w:t>çalıştırma</w:t>
            </w:r>
            <w:proofErr w:type="spellEnd"/>
            <w:r>
              <w:rPr>
                <w:rFonts w:ascii="Consolas" w:hAnsi="Consolas"/>
                <w:color w:val="000000"/>
                <w:sz w:val="16"/>
              </w:rPr>
              <w:t xml:space="preserve"> </w:t>
            </w:r>
            <w:proofErr w:type="spellStart"/>
            <w:r>
              <w:rPr>
                <w:rFonts w:ascii="Consolas" w:hAnsi="Consolas"/>
                <w:color w:val="000000"/>
                <w:sz w:val="16"/>
              </w:rPr>
              <w:t>ve</w:t>
            </w:r>
            <w:proofErr w:type="spellEnd"/>
            <w:r>
              <w:rPr>
                <w:rFonts w:ascii="Consolas" w:hAnsi="Consolas"/>
                <w:color w:val="000000"/>
                <w:sz w:val="16"/>
              </w:rPr>
              <w:t xml:space="preserve"> </w:t>
            </w:r>
            <w:proofErr w:type="spellStart"/>
            <w:r>
              <w:rPr>
                <w:rFonts w:ascii="Consolas" w:hAnsi="Consolas"/>
                <w:color w:val="000000"/>
                <w:sz w:val="16"/>
              </w:rPr>
              <w:t>raporlama</w:t>
            </w:r>
            <w:proofErr w:type="spellEnd"/>
            <w:r>
              <w:rPr>
                <w:rFonts w:ascii="Consolas" w:hAnsi="Consolas"/>
                <w:color w:val="000000"/>
                <w:sz w:val="16"/>
              </w:rPr>
              <w:t xml:space="preserve"> </w:t>
            </w:r>
            <w:proofErr w:type="spellStart"/>
            <w:r>
              <w:rPr>
                <w:rFonts w:ascii="Consolas" w:hAnsi="Consolas"/>
                <w:color w:val="000000"/>
                <w:sz w:val="16"/>
              </w:rPr>
              <w:t>akışı</w:t>
            </w:r>
            <w:proofErr w:type="spellEnd"/>
          </w:p>
          <w:p w14:paraId="6414EB9C" w14:textId="77777777" w:rsidR="00137A40" w:rsidRDefault="00137A40" w:rsidP="003B258A">
            <w:pPr>
              <w:rPr>
                <w:rFonts w:ascii="Consolas" w:hAnsi="Consolas"/>
                <w:color w:val="000000"/>
                <w:sz w:val="16"/>
              </w:rPr>
            </w:pPr>
            <w:r>
              <w:rPr>
                <w:rFonts w:ascii="Consolas" w:hAnsi="Consolas"/>
                <w:color w:val="000000"/>
                <w:sz w:val="16"/>
              </w:rPr>
              <w:t xml:space="preserve">    alerts/                      # </w:t>
            </w:r>
            <w:proofErr w:type="spellStart"/>
            <w:r>
              <w:rPr>
                <w:rFonts w:ascii="Consolas" w:hAnsi="Consolas"/>
                <w:color w:val="000000"/>
                <w:sz w:val="16"/>
              </w:rPr>
              <w:t>uyarı</w:t>
            </w:r>
            <w:proofErr w:type="spellEnd"/>
            <w:r>
              <w:rPr>
                <w:rFonts w:ascii="Consolas" w:hAnsi="Consolas"/>
                <w:color w:val="000000"/>
                <w:sz w:val="16"/>
              </w:rPr>
              <w:t xml:space="preserve"> </w:t>
            </w:r>
            <w:proofErr w:type="spellStart"/>
            <w:r>
              <w:rPr>
                <w:rFonts w:ascii="Consolas" w:hAnsi="Consolas"/>
                <w:color w:val="000000"/>
                <w:sz w:val="16"/>
              </w:rPr>
              <w:t>gönderim</w:t>
            </w:r>
            <w:proofErr w:type="spellEnd"/>
            <w:r>
              <w:rPr>
                <w:rFonts w:ascii="Consolas" w:hAnsi="Consolas"/>
                <w:color w:val="000000"/>
                <w:sz w:val="16"/>
              </w:rPr>
              <w:t xml:space="preserve"> </w:t>
            </w:r>
            <w:proofErr w:type="spellStart"/>
            <w:r>
              <w:rPr>
                <w:rFonts w:ascii="Consolas" w:hAnsi="Consolas"/>
                <w:color w:val="000000"/>
                <w:sz w:val="16"/>
              </w:rPr>
              <w:t>akışı</w:t>
            </w:r>
            <w:proofErr w:type="spellEnd"/>
          </w:p>
          <w:p w14:paraId="335B020E" w14:textId="77777777" w:rsidR="00137A40" w:rsidRDefault="00137A40" w:rsidP="003B258A">
            <w:pPr>
              <w:rPr>
                <w:rFonts w:ascii="Consolas" w:hAnsi="Consolas"/>
                <w:color w:val="000000"/>
                <w:sz w:val="16"/>
              </w:rPr>
            </w:pPr>
            <w:r>
              <w:rPr>
                <w:rFonts w:ascii="Consolas" w:hAnsi="Consolas"/>
                <w:color w:val="000000"/>
                <w:sz w:val="16"/>
              </w:rPr>
              <w:lastRenderedPageBreak/>
              <w:t xml:space="preserve">    README.md                    # </w:t>
            </w:r>
            <w:proofErr w:type="spellStart"/>
            <w:r>
              <w:rPr>
                <w:rFonts w:ascii="Consolas" w:hAnsi="Consolas"/>
                <w:color w:val="000000"/>
                <w:sz w:val="16"/>
              </w:rPr>
              <w:t>akışların</w:t>
            </w:r>
            <w:proofErr w:type="spellEnd"/>
            <w:r>
              <w:rPr>
                <w:rFonts w:ascii="Consolas" w:hAnsi="Consolas"/>
                <w:color w:val="000000"/>
                <w:sz w:val="16"/>
              </w:rPr>
              <w:t xml:space="preserve"> </w:t>
            </w:r>
            <w:proofErr w:type="spellStart"/>
            <w:r>
              <w:rPr>
                <w:rFonts w:ascii="Consolas" w:hAnsi="Consolas"/>
                <w:color w:val="000000"/>
                <w:sz w:val="16"/>
              </w:rPr>
              <w:t>nasıl</w:t>
            </w:r>
            <w:proofErr w:type="spellEnd"/>
            <w:r>
              <w:rPr>
                <w:rFonts w:ascii="Consolas" w:hAnsi="Consolas"/>
                <w:color w:val="000000"/>
                <w:sz w:val="16"/>
              </w:rPr>
              <w:t xml:space="preserve"> </w:t>
            </w:r>
            <w:proofErr w:type="spellStart"/>
            <w:r>
              <w:rPr>
                <w:rFonts w:ascii="Consolas" w:hAnsi="Consolas"/>
                <w:color w:val="000000"/>
                <w:sz w:val="16"/>
              </w:rPr>
              <w:t>çalıştırılacağı</w:t>
            </w:r>
            <w:proofErr w:type="spellEnd"/>
          </w:p>
          <w:p w14:paraId="27819CE5" w14:textId="77777777" w:rsidR="00137A40" w:rsidRDefault="00137A40" w:rsidP="003B258A">
            <w:pPr>
              <w:rPr>
                <w:rFonts w:ascii="Consolas" w:hAnsi="Consolas"/>
                <w:color w:val="000000"/>
                <w:sz w:val="16"/>
              </w:rPr>
            </w:pPr>
            <w:r>
              <w:rPr>
                <w:rFonts w:ascii="Consolas" w:hAnsi="Consolas"/>
                <w:color w:val="000000"/>
                <w:sz w:val="16"/>
              </w:rPr>
              <w:t xml:space="preserve">  product/</w:t>
            </w:r>
          </w:p>
          <w:p w14:paraId="100FD2CB" w14:textId="77777777" w:rsidR="00137A40" w:rsidRDefault="00137A40" w:rsidP="003B258A">
            <w:pPr>
              <w:rPr>
                <w:rFonts w:ascii="Consolas" w:hAnsi="Consolas"/>
                <w:color w:val="000000"/>
                <w:sz w:val="16"/>
              </w:rPr>
            </w:pPr>
            <w:r>
              <w:rPr>
                <w:rFonts w:ascii="Consolas" w:hAnsi="Consolas"/>
                <w:color w:val="000000"/>
                <w:sz w:val="16"/>
              </w:rPr>
              <w:t xml:space="preserve">    scope.md                     # </w:t>
            </w:r>
            <w:proofErr w:type="spellStart"/>
            <w:r>
              <w:rPr>
                <w:rFonts w:ascii="Consolas" w:hAnsi="Consolas"/>
                <w:color w:val="000000"/>
                <w:sz w:val="16"/>
              </w:rPr>
              <w:t>kapsam</w:t>
            </w:r>
            <w:proofErr w:type="spellEnd"/>
            <w:r>
              <w:rPr>
                <w:rFonts w:ascii="Consolas" w:hAnsi="Consolas"/>
                <w:color w:val="000000"/>
                <w:sz w:val="16"/>
              </w:rPr>
              <w:t xml:space="preserve"> </w:t>
            </w:r>
            <w:proofErr w:type="spellStart"/>
            <w:r>
              <w:rPr>
                <w:rFonts w:ascii="Consolas" w:hAnsi="Consolas"/>
                <w:color w:val="000000"/>
                <w:sz w:val="16"/>
              </w:rPr>
              <w:t>dokümanı</w:t>
            </w:r>
            <w:proofErr w:type="spellEnd"/>
          </w:p>
          <w:p w14:paraId="79E6EE1B" w14:textId="77777777" w:rsidR="00137A40" w:rsidRDefault="00137A40" w:rsidP="003B258A">
            <w:pPr>
              <w:rPr>
                <w:rFonts w:ascii="Consolas" w:hAnsi="Consolas"/>
                <w:color w:val="000000"/>
                <w:sz w:val="16"/>
              </w:rPr>
            </w:pPr>
            <w:r>
              <w:rPr>
                <w:rFonts w:ascii="Consolas" w:hAnsi="Consolas"/>
                <w:color w:val="000000"/>
                <w:sz w:val="16"/>
              </w:rPr>
              <w:t xml:space="preserve">    backlog.md                   # </w:t>
            </w:r>
            <w:proofErr w:type="spellStart"/>
            <w:r>
              <w:rPr>
                <w:rFonts w:ascii="Consolas" w:hAnsi="Consolas"/>
                <w:color w:val="000000"/>
                <w:sz w:val="16"/>
              </w:rPr>
              <w:t>kullanıcı</w:t>
            </w:r>
            <w:proofErr w:type="spellEnd"/>
            <w:r>
              <w:rPr>
                <w:rFonts w:ascii="Consolas" w:hAnsi="Consolas"/>
                <w:color w:val="000000"/>
                <w:sz w:val="16"/>
              </w:rPr>
              <w:t xml:space="preserve"> </w:t>
            </w:r>
            <w:proofErr w:type="spellStart"/>
            <w:r>
              <w:rPr>
                <w:rFonts w:ascii="Consolas" w:hAnsi="Consolas"/>
                <w:color w:val="000000"/>
                <w:sz w:val="16"/>
              </w:rPr>
              <w:t>hikâyeleri</w:t>
            </w:r>
            <w:proofErr w:type="spellEnd"/>
            <w:r>
              <w:rPr>
                <w:rFonts w:ascii="Consolas" w:hAnsi="Consolas"/>
                <w:color w:val="000000"/>
                <w:sz w:val="16"/>
              </w:rPr>
              <w:t xml:space="preserve"> </w:t>
            </w:r>
            <w:proofErr w:type="spellStart"/>
            <w:r>
              <w:rPr>
                <w:rFonts w:ascii="Consolas" w:hAnsi="Consolas"/>
                <w:color w:val="000000"/>
                <w:sz w:val="16"/>
              </w:rPr>
              <w:t>ve</w:t>
            </w:r>
            <w:proofErr w:type="spellEnd"/>
            <w:r>
              <w:rPr>
                <w:rFonts w:ascii="Consolas" w:hAnsi="Consolas"/>
                <w:color w:val="000000"/>
                <w:sz w:val="16"/>
              </w:rPr>
              <w:t xml:space="preserve"> </w:t>
            </w:r>
            <w:proofErr w:type="spellStart"/>
            <w:r>
              <w:rPr>
                <w:rFonts w:ascii="Consolas" w:hAnsi="Consolas"/>
                <w:color w:val="000000"/>
                <w:sz w:val="16"/>
              </w:rPr>
              <w:t>kabul</w:t>
            </w:r>
            <w:proofErr w:type="spellEnd"/>
            <w:r>
              <w:rPr>
                <w:rFonts w:ascii="Consolas" w:hAnsi="Consolas"/>
                <w:color w:val="000000"/>
                <w:sz w:val="16"/>
              </w:rPr>
              <w:t xml:space="preserve"> </w:t>
            </w:r>
            <w:proofErr w:type="spellStart"/>
            <w:r>
              <w:rPr>
                <w:rFonts w:ascii="Consolas" w:hAnsi="Consolas"/>
                <w:color w:val="000000"/>
                <w:sz w:val="16"/>
              </w:rPr>
              <w:t>kriterleri</w:t>
            </w:r>
            <w:proofErr w:type="spellEnd"/>
          </w:p>
          <w:p w14:paraId="3A394B03" w14:textId="77777777" w:rsidR="00137A40" w:rsidRDefault="00137A40" w:rsidP="003B258A">
            <w:pPr>
              <w:rPr>
                <w:rFonts w:ascii="Consolas" w:hAnsi="Consolas"/>
                <w:color w:val="000000"/>
                <w:sz w:val="16"/>
              </w:rPr>
            </w:pPr>
            <w:r>
              <w:rPr>
                <w:rFonts w:ascii="Consolas" w:hAnsi="Consolas"/>
                <w:color w:val="000000"/>
                <w:sz w:val="16"/>
              </w:rPr>
              <w:t xml:space="preserve">    demo_script.md               # demo </w:t>
            </w:r>
            <w:proofErr w:type="spellStart"/>
            <w:r>
              <w:rPr>
                <w:rFonts w:ascii="Consolas" w:hAnsi="Consolas"/>
                <w:color w:val="000000"/>
                <w:sz w:val="16"/>
              </w:rPr>
              <w:t>senaryosu</w:t>
            </w:r>
            <w:proofErr w:type="spellEnd"/>
          </w:p>
          <w:p w14:paraId="608E1C4C" w14:textId="77777777" w:rsidR="00137A40" w:rsidRDefault="00137A40" w:rsidP="003B258A">
            <w:pPr>
              <w:rPr>
                <w:rFonts w:ascii="Consolas" w:hAnsi="Consolas"/>
                <w:color w:val="000000"/>
                <w:sz w:val="16"/>
              </w:rPr>
            </w:pPr>
            <w:r>
              <w:rPr>
                <w:rFonts w:ascii="Consolas" w:hAnsi="Consolas"/>
                <w:color w:val="000000"/>
                <w:sz w:val="16"/>
              </w:rPr>
              <w:t xml:space="preserve">  reports/</w:t>
            </w:r>
          </w:p>
          <w:p w14:paraId="29F8156D" w14:textId="77777777" w:rsidR="00137A40" w:rsidRDefault="00137A40" w:rsidP="003B258A">
            <w:pPr>
              <w:rPr>
                <w:rFonts w:ascii="Consolas" w:hAnsi="Consolas"/>
                <w:color w:val="000000"/>
                <w:sz w:val="16"/>
              </w:rPr>
            </w:pPr>
            <w:r>
              <w:rPr>
                <w:rFonts w:ascii="Consolas" w:hAnsi="Consolas"/>
                <w:color w:val="000000"/>
                <w:sz w:val="16"/>
              </w:rPr>
              <w:t xml:space="preserve">    monthly_report_sample.xlsx   # </w:t>
            </w:r>
            <w:proofErr w:type="spellStart"/>
            <w:r>
              <w:rPr>
                <w:rFonts w:ascii="Consolas" w:hAnsi="Consolas"/>
                <w:color w:val="000000"/>
                <w:sz w:val="16"/>
              </w:rPr>
              <w:t>örnek</w:t>
            </w:r>
            <w:proofErr w:type="spellEnd"/>
            <w:r>
              <w:rPr>
                <w:rFonts w:ascii="Consolas" w:hAnsi="Consolas"/>
                <w:color w:val="000000"/>
                <w:sz w:val="16"/>
              </w:rPr>
              <w:t xml:space="preserve"> </w:t>
            </w:r>
            <w:proofErr w:type="spellStart"/>
            <w:r>
              <w:rPr>
                <w:rFonts w:ascii="Consolas" w:hAnsi="Consolas"/>
                <w:color w:val="000000"/>
                <w:sz w:val="16"/>
              </w:rPr>
              <w:t>aylık</w:t>
            </w:r>
            <w:proofErr w:type="spellEnd"/>
            <w:r>
              <w:rPr>
                <w:rFonts w:ascii="Consolas" w:hAnsi="Consolas"/>
                <w:color w:val="000000"/>
                <w:sz w:val="16"/>
              </w:rPr>
              <w:t xml:space="preserve"> </w:t>
            </w:r>
            <w:proofErr w:type="spellStart"/>
            <w:r>
              <w:rPr>
                <w:rFonts w:ascii="Consolas" w:hAnsi="Consolas"/>
                <w:color w:val="000000"/>
                <w:sz w:val="16"/>
              </w:rPr>
              <w:t>rapor</w:t>
            </w:r>
            <w:proofErr w:type="spellEnd"/>
            <w:r>
              <w:rPr>
                <w:rFonts w:ascii="Consolas" w:hAnsi="Consolas"/>
                <w:color w:val="000000"/>
                <w:sz w:val="16"/>
              </w:rPr>
              <w:t xml:space="preserve"> </w:t>
            </w:r>
            <w:proofErr w:type="spellStart"/>
            <w:r>
              <w:rPr>
                <w:rFonts w:ascii="Consolas" w:hAnsi="Consolas"/>
                <w:color w:val="000000"/>
                <w:sz w:val="16"/>
              </w:rPr>
              <w:t>çıktısı</w:t>
            </w:r>
            <w:proofErr w:type="spellEnd"/>
          </w:p>
          <w:p w14:paraId="0CDEEE30" w14:textId="77777777" w:rsidR="00137A40" w:rsidRDefault="00137A40" w:rsidP="003B258A">
            <w:pPr>
              <w:rPr>
                <w:rFonts w:ascii="Consolas" w:hAnsi="Consolas"/>
                <w:color w:val="000000"/>
                <w:sz w:val="16"/>
              </w:rPr>
            </w:pPr>
            <w:r>
              <w:rPr>
                <w:rFonts w:ascii="Consolas" w:hAnsi="Consolas"/>
                <w:color w:val="000000"/>
                <w:sz w:val="16"/>
              </w:rPr>
              <w:t xml:space="preserve">  tests/</w:t>
            </w:r>
          </w:p>
          <w:p w14:paraId="268805A0" w14:textId="5607E52B" w:rsidR="00137A40" w:rsidRDefault="00137A40" w:rsidP="003B258A">
            <w:pPr>
              <w:rPr>
                <w:rFonts w:ascii="Consolas" w:hAnsi="Consolas"/>
                <w:color w:val="000000"/>
                <w:sz w:val="16"/>
              </w:rPr>
            </w:pPr>
            <w:r>
              <w:rPr>
                <w:rFonts w:ascii="Consolas" w:hAnsi="Consolas"/>
                <w:color w:val="000000"/>
                <w:sz w:val="16"/>
              </w:rPr>
              <w:t xml:space="preserve">    </w:t>
            </w:r>
            <w:proofErr w:type="spellStart"/>
            <w:r w:rsidR="000932C7" w:rsidRPr="000932C7">
              <w:rPr>
                <w:rFonts w:ascii="Consolas" w:hAnsi="Consolas"/>
                <w:color w:val="000000"/>
                <w:sz w:val="16"/>
              </w:rPr>
              <w:t>ScoringEngineTests</w:t>
            </w:r>
            <w:r>
              <w:rPr>
                <w:rFonts w:ascii="Consolas" w:hAnsi="Consolas"/>
                <w:color w:val="000000"/>
                <w:sz w:val="16"/>
              </w:rPr>
              <w:t>.</w:t>
            </w:r>
            <w:r w:rsidR="009A63CD" w:rsidRPr="000932C7">
              <w:rPr>
                <w:rFonts w:ascii="Consolas" w:hAnsi="Consolas"/>
                <w:color w:val="000000"/>
                <w:sz w:val="16"/>
              </w:rPr>
              <w:t>cs</w:t>
            </w:r>
            <w:proofErr w:type="spellEnd"/>
            <w:r w:rsidR="009A63CD" w:rsidRPr="000932C7">
              <w:rPr>
                <w:rFonts w:ascii="Consolas" w:hAnsi="Consolas"/>
                <w:color w:val="000000"/>
                <w:sz w:val="16"/>
              </w:rPr>
              <w:t xml:space="preserve">        # </w:t>
            </w:r>
            <w:proofErr w:type="spellStart"/>
            <w:r w:rsidR="009A63CD" w:rsidRPr="000932C7">
              <w:rPr>
                <w:rFonts w:ascii="Consolas" w:hAnsi="Consolas"/>
                <w:color w:val="000000"/>
                <w:sz w:val="16"/>
              </w:rPr>
              <w:t>xUnit</w:t>
            </w:r>
            <w:proofErr w:type="spellEnd"/>
            <w:r w:rsidR="009A63CD" w:rsidRPr="000932C7">
              <w:rPr>
                <w:rFonts w:ascii="Consolas" w:hAnsi="Consolas"/>
                <w:color w:val="000000"/>
                <w:sz w:val="16"/>
              </w:rPr>
              <w:t xml:space="preserve"> — </w:t>
            </w:r>
            <w:proofErr w:type="spellStart"/>
            <w:r w:rsidR="009A63CD" w:rsidRPr="000932C7">
              <w:rPr>
                <w:rFonts w:ascii="Consolas" w:hAnsi="Consolas"/>
                <w:color w:val="000000"/>
                <w:sz w:val="16"/>
              </w:rPr>
              <w:t>skor</w:t>
            </w:r>
            <w:proofErr w:type="spellEnd"/>
            <w:r w:rsidR="009A63CD" w:rsidRPr="000932C7">
              <w:rPr>
                <w:rFonts w:ascii="Consolas" w:hAnsi="Consolas"/>
                <w:color w:val="000000"/>
                <w:sz w:val="16"/>
              </w:rPr>
              <w:t xml:space="preserve"> </w:t>
            </w:r>
            <w:proofErr w:type="spellStart"/>
            <w:r w:rsidR="009A63CD" w:rsidRPr="000932C7">
              <w:rPr>
                <w:rFonts w:ascii="Consolas" w:hAnsi="Consolas"/>
                <w:color w:val="000000"/>
                <w:sz w:val="16"/>
              </w:rPr>
              <w:t>motoru</w:t>
            </w:r>
            <w:proofErr w:type="spellEnd"/>
            <w:r w:rsidR="009A63CD" w:rsidRPr="000932C7">
              <w:rPr>
                <w:rFonts w:ascii="Consolas" w:hAnsi="Consolas"/>
                <w:color w:val="000000"/>
                <w:sz w:val="16"/>
              </w:rPr>
              <w:t xml:space="preserve"> </w:t>
            </w:r>
            <w:proofErr w:type="spellStart"/>
            <w:r w:rsidR="009A63CD" w:rsidRPr="000932C7">
              <w:rPr>
                <w:rFonts w:ascii="Consolas" w:hAnsi="Consolas"/>
                <w:color w:val="000000"/>
                <w:sz w:val="16"/>
              </w:rPr>
              <w:t>testleri</w:t>
            </w:r>
            <w:proofErr w:type="spellEnd"/>
          </w:p>
          <w:p w14:paraId="50FAC79B" w14:textId="0331CB3B" w:rsidR="00137A40" w:rsidRDefault="00137A40" w:rsidP="003B258A">
            <w:pPr>
              <w:rPr>
                <w:rFonts w:ascii="Consolas" w:hAnsi="Consolas"/>
                <w:color w:val="000000"/>
                <w:sz w:val="16"/>
              </w:rPr>
            </w:pPr>
            <w:r>
              <w:rPr>
                <w:rFonts w:ascii="Consolas" w:hAnsi="Consolas"/>
                <w:color w:val="000000"/>
                <w:sz w:val="16"/>
              </w:rPr>
              <w:t xml:space="preserve">    </w:t>
            </w:r>
            <w:proofErr w:type="spellStart"/>
            <w:r w:rsidR="000932C7" w:rsidRPr="000932C7">
              <w:rPr>
                <w:rFonts w:ascii="Consolas" w:hAnsi="Consolas"/>
                <w:color w:val="000000"/>
                <w:sz w:val="16"/>
              </w:rPr>
              <w:t>MetricsServiceTest</w:t>
            </w:r>
            <w:r>
              <w:rPr>
                <w:rFonts w:ascii="Consolas" w:hAnsi="Consolas"/>
                <w:color w:val="000000"/>
                <w:sz w:val="16"/>
              </w:rPr>
              <w:t>s.</w:t>
            </w:r>
            <w:r w:rsidR="000932C7" w:rsidRPr="000932C7">
              <w:rPr>
                <w:rFonts w:ascii="Consolas" w:hAnsi="Consolas"/>
                <w:color w:val="000000"/>
                <w:sz w:val="16"/>
              </w:rPr>
              <w:t>cs</w:t>
            </w:r>
            <w:proofErr w:type="spellEnd"/>
            <w:r w:rsidR="000932C7" w:rsidRPr="000932C7">
              <w:rPr>
                <w:rFonts w:ascii="Consolas" w:hAnsi="Consolas"/>
                <w:color w:val="000000"/>
                <w:sz w:val="16"/>
              </w:rPr>
              <w:t xml:space="preserve">       # </w:t>
            </w:r>
            <w:proofErr w:type="spellStart"/>
            <w:r w:rsidR="000932C7" w:rsidRPr="000932C7">
              <w:rPr>
                <w:rFonts w:ascii="Consolas" w:hAnsi="Consolas"/>
                <w:color w:val="000000"/>
                <w:sz w:val="16"/>
              </w:rPr>
              <w:t>xUnit</w:t>
            </w:r>
            <w:proofErr w:type="spellEnd"/>
            <w:r w:rsidR="000932C7" w:rsidRPr="000932C7">
              <w:rPr>
                <w:rFonts w:ascii="Consolas" w:hAnsi="Consolas"/>
                <w:color w:val="000000"/>
                <w:sz w:val="16"/>
              </w:rPr>
              <w:t xml:space="preserve"> — </w:t>
            </w:r>
            <w:proofErr w:type="spellStart"/>
            <w:r w:rsidR="000932C7" w:rsidRPr="000932C7">
              <w:rPr>
                <w:rFonts w:ascii="Consolas" w:hAnsi="Consolas"/>
                <w:color w:val="000000"/>
                <w:sz w:val="16"/>
              </w:rPr>
              <w:t>metrik</w:t>
            </w:r>
            <w:proofErr w:type="spellEnd"/>
            <w:r w:rsidR="000932C7" w:rsidRPr="000932C7">
              <w:rPr>
                <w:rFonts w:ascii="Consolas" w:hAnsi="Consolas"/>
                <w:color w:val="000000"/>
                <w:sz w:val="16"/>
              </w:rPr>
              <w:t xml:space="preserve"> </w:t>
            </w:r>
            <w:proofErr w:type="spellStart"/>
            <w:r w:rsidR="000932C7" w:rsidRPr="000932C7">
              <w:rPr>
                <w:rFonts w:ascii="Consolas" w:hAnsi="Consolas"/>
                <w:color w:val="000000"/>
                <w:sz w:val="16"/>
              </w:rPr>
              <w:t>hesabı</w:t>
            </w:r>
            <w:proofErr w:type="spellEnd"/>
            <w:r w:rsidR="000932C7" w:rsidRPr="000932C7">
              <w:rPr>
                <w:rFonts w:ascii="Consolas" w:hAnsi="Consolas"/>
                <w:color w:val="000000"/>
                <w:sz w:val="16"/>
              </w:rPr>
              <w:t xml:space="preserve"> testleri</w:t>
            </w:r>
          </w:p>
          <w:p w14:paraId="08BFBAE6" w14:textId="77777777" w:rsidR="00137A40" w:rsidRDefault="00137A40" w:rsidP="003B258A">
            <w:pPr>
              <w:rPr>
                <w:rFonts w:ascii="Consolas" w:hAnsi="Consolas"/>
                <w:color w:val="000000"/>
                <w:sz w:val="16"/>
              </w:rPr>
            </w:pPr>
            <w:r>
              <w:rPr>
                <w:rFonts w:ascii="Consolas" w:hAnsi="Consolas"/>
                <w:color w:val="000000"/>
                <w:sz w:val="16"/>
              </w:rPr>
              <w:t xml:space="preserve">  logs/</w:t>
            </w:r>
          </w:p>
          <w:p w14:paraId="12ADCA13" w14:textId="77777777" w:rsidR="00137A40" w:rsidRDefault="00137A40" w:rsidP="003B258A">
            <w:pPr>
              <w:rPr>
                <w:rFonts w:ascii="Consolas" w:hAnsi="Consolas"/>
                <w:color w:val="000000"/>
                <w:sz w:val="16"/>
              </w:rPr>
            </w:pPr>
            <w:r>
              <w:rPr>
                <w:rFonts w:ascii="Consolas" w:hAnsi="Consolas"/>
                <w:color w:val="000000"/>
                <w:sz w:val="16"/>
              </w:rPr>
              <w:t xml:space="preserve">    sample_audit.log             # </w:t>
            </w:r>
            <w:proofErr w:type="spellStart"/>
            <w:r>
              <w:rPr>
                <w:rFonts w:ascii="Consolas" w:hAnsi="Consolas"/>
                <w:color w:val="000000"/>
                <w:sz w:val="16"/>
              </w:rPr>
              <w:t>örnek</w:t>
            </w:r>
            <w:proofErr w:type="spellEnd"/>
            <w:r>
              <w:rPr>
                <w:rFonts w:ascii="Consolas" w:hAnsi="Consolas"/>
                <w:color w:val="000000"/>
                <w:sz w:val="16"/>
              </w:rPr>
              <w:t xml:space="preserve"> log</w:t>
            </w:r>
          </w:p>
          <w:p w14:paraId="70C22702" w14:textId="417BAFFD" w:rsidR="00137A40" w:rsidRDefault="00600572" w:rsidP="003B258A">
            <w:pPr>
              <w:rPr>
                <w:rFonts w:ascii="Consolas" w:hAnsi="Consolas"/>
                <w:color w:val="000000"/>
                <w:sz w:val="16"/>
              </w:rPr>
            </w:pPr>
            <w:r>
              <w:rPr>
                <w:rFonts w:ascii="Consolas" w:hAnsi="Consolas"/>
                <w:color w:val="000000"/>
                <w:sz w:val="16"/>
              </w:rPr>
              <w:t xml:space="preserve">  README.md                      # </w:t>
            </w:r>
            <w:proofErr w:type="spellStart"/>
            <w:r>
              <w:rPr>
                <w:rFonts w:ascii="Consolas" w:hAnsi="Consolas"/>
                <w:color w:val="000000"/>
                <w:sz w:val="16"/>
              </w:rPr>
              <w:t>kurulum</w:t>
            </w:r>
            <w:proofErr w:type="spellEnd"/>
            <w:r>
              <w:rPr>
                <w:rFonts w:ascii="Consolas" w:hAnsi="Consolas"/>
                <w:color w:val="000000"/>
                <w:sz w:val="16"/>
              </w:rPr>
              <w:t xml:space="preserve"> </w:t>
            </w:r>
            <w:proofErr w:type="spellStart"/>
            <w:r>
              <w:rPr>
                <w:rFonts w:ascii="Consolas" w:hAnsi="Consolas"/>
                <w:color w:val="000000"/>
                <w:sz w:val="16"/>
              </w:rPr>
              <w:t>ve</w:t>
            </w:r>
            <w:proofErr w:type="spellEnd"/>
            <w:r>
              <w:rPr>
                <w:rFonts w:ascii="Consolas" w:hAnsi="Consolas"/>
                <w:color w:val="000000"/>
                <w:sz w:val="16"/>
              </w:rPr>
              <w:t xml:space="preserve"> </w:t>
            </w:r>
            <w:proofErr w:type="spellStart"/>
            <w:r>
              <w:rPr>
                <w:rFonts w:ascii="Consolas" w:hAnsi="Consolas"/>
                <w:color w:val="000000"/>
                <w:sz w:val="16"/>
              </w:rPr>
              <w:t>çalıştırma</w:t>
            </w:r>
            <w:proofErr w:type="spellEnd"/>
            <w:r>
              <w:rPr>
                <w:rFonts w:ascii="Consolas" w:hAnsi="Consolas"/>
                <w:color w:val="000000"/>
                <w:sz w:val="16"/>
              </w:rPr>
              <w:t xml:space="preserve"> </w:t>
            </w:r>
            <w:proofErr w:type="spellStart"/>
            <w:r>
              <w:rPr>
                <w:rFonts w:ascii="Consolas" w:hAnsi="Consolas"/>
                <w:color w:val="000000"/>
                <w:sz w:val="16"/>
              </w:rPr>
              <w:t>talimatları</w:t>
            </w:r>
            <w:proofErr w:type="spellEnd"/>
          </w:p>
          <w:p w14:paraId="458CF0A5" w14:textId="4ED542C5" w:rsidR="003B258A" w:rsidRPr="003B258A" w:rsidRDefault="000932C7" w:rsidP="003B258A">
            <w:pPr>
              <w:rPr>
                <w:rFonts w:ascii="Consolas" w:hAnsi="Consolas"/>
                <w:color w:val="000000"/>
                <w:sz w:val="16"/>
              </w:rPr>
            </w:pPr>
            <w:r>
              <w:rPr>
                <w:rFonts w:ascii="Consolas" w:hAnsi="Consolas"/>
                <w:color w:val="000000"/>
                <w:sz w:val="16"/>
              </w:rPr>
              <w:t xml:space="preserve">  BayiPerformans.sln             # .NET </w:t>
            </w:r>
            <w:proofErr w:type="spellStart"/>
            <w:r>
              <w:rPr>
                <w:rFonts w:ascii="Consolas" w:hAnsi="Consolas"/>
                <w:color w:val="000000"/>
                <w:sz w:val="16"/>
              </w:rPr>
              <w:t>çözüm</w:t>
            </w:r>
            <w:proofErr w:type="spellEnd"/>
            <w:r>
              <w:rPr>
                <w:rFonts w:ascii="Consolas" w:hAnsi="Consolas"/>
                <w:color w:val="000000"/>
                <w:sz w:val="16"/>
              </w:rPr>
              <w:t xml:space="preserve"> </w:t>
            </w:r>
            <w:proofErr w:type="spellStart"/>
            <w:r>
              <w:rPr>
                <w:rFonts w:ascii="Consolas" w:hAnsi="Consolas"/>
                <w:color w:val="000000"/>
                <w:sz w:val="16"/>
              </w:rPr>
              <w:t>dosyası</w:t>
            </w:r>
            <w:proofErr w:type="spellEnd"/>
            <w:r>
              <w:rPr>
                <w:rFonts w:ascii="Consolas" w:hAnsi="Consolas"/>
                <w:color w:val="000000"/>
                <w:sz w:val="16"/>
              </w:rPr>
              <w:t xml:space="preserve"> (app + tests)</w:t>
            </w:r>
          </w:p>
        </w:tc>
      </w:tr>
    </w:tbl>
    <w:p w14:paraId="54DE4D1E" w14:textId="77777777" w:rsidR="00A85064" w:rsidRPr="00A85064" w:rsidRDefault="00A85064" w:rsidP="00A85064">
      <w:pPr>
        <w:rPr>
          <w:rFonts w:ascii="Consolas" w:hAnsi="Consolas"/>
          <w:color w:val="000000"/>
          <w:sz w:val="16"/>
        </w:rPr>
      </w:pPr>
      <w:r w:rsidRPr="00A85064">
        <w:rPr>
          <w:rFonts w:ascii="Consolas" w:hAnsi="Consolas"/>
          <w:color w:val="000000"/>
          <w:sz w:val="16"/>
        </w:rPr>
        <w:lastRenderedPageBreak/>
        <w:t xml:space="preserve">  requirements.txt               # Python </w:t>
      </w:r>
      <w:proofErr w:type="spellStart"/>
      <w:r w:rsidRPr="00A85064">
        <w:rPr>
          <w:rFonts w:ascii="Consolas" w:hAnsi="Consolas"/>
          <w:color w:val="000000"/>
          <w:sz w:val="16"/>
        </w:rPr>
        <w:t>bağımlılıkları</w:t>
      </w:r>
      <w:proofErr w:type="spellEnd"/>
      <w:r w:rsidRPr="00A85064">
        <w:rPr>
          <w:rFonts w:ascii="Consolas" w:hAnsi="Consolas"/>
          <w:color w:val="000000"/>
          <w:sz w:val="16"/>
        </w:rPr>
        <w:t xml:space="preserve"> (</w:t>
      </w:r>
      <w:proofErr w:type="spellStart"/>
      <w:r w:rsidRPr="00A85064">
        <w:rPr>
          <w:rFonts w:ascii="Consolas" w:hAnsi="Consolas"/>
          <w:color w:val="000000"/>
          <w:sz w:val="16"/>
        </w:rPr>
        <w:t>etl</w:t>
      </w:r>
      <w:proofErr w:type="spellEnd"/>
      <w:r w:rsidRPr="00A85064">
        <w:rPr>
          <w:rFonts w:ascii="Consolas" w:hAnsi="Consolas"/>
          <w:color w:val="000000"/>
          <w:sz w:val="16"/>
        </w:rPr>
        <w:t>, analytics, automation)</w:t>
      </w:r>
    </w:p>
    <w:p w14:paraId="2F730935" w14:textId="23537C8F" w:rsidR="003B258A" w:rsidRPr="003B258A" w:rsidRDefault="003B258A" w:rsidP="003B258A">
      <w:pPr>
        <w:pStyle w:val="Heading3"/>
        <w:rPr>
          <w:rFonts w:ascii="Calibri" w:hAnsi="Calibri" w:cs="Calibri"/>
        </w:rPr>
      </w:pPr>
      <w:bookmarkStart w:id="21" w:name="_Toc236815162"/>
      <w:r w:rsidRPr="003B258A">
        <w:rPr>
          <w:rFonts w:ascii="Calibri" w:hAnsi="Calibri" w:cs="Calibri"/>
        </w:rPr>
        <w:t xml:space="preserve">Test </w:t>
      </w:r>
      <w:proofErr w:type="spellStart"/>
      <w:r w:rsidRPr="003B258A">
        <w:rPr>
          <w:rFonts w:ascii="Calibri" w:hAnsi="Calibri" w:cs="Calibri"/>
        </w:rPr>
        <w:t>Yaklaşımı</w:t>
      </w:r>
      <w:bookmarkEnd w:id="21"/>
      <w:proofErr w:type="spellEnd"/>
    </w:p>
    <w:p w14:paraId="3DC22DCA" w14:textId="62D98FBD" w:rsidR="003B258A" w:rsidRPr="00C31959" w:rsidRDefault="00280914" w:rsidP="003B258A">
      <w:pPr>
        <w:rPr>
          <w:rFonts w:cs="Calibri"/>
        </w:rPr>
      </w:pPr>
      <w:r>
        <w:rPr>
          <w:rFonts w:cs="Calibri"/>
        </w:rPr>
        <w:t xml:space="preserve">Demo </w:t>
      </w:r>
      <w:proofErr w:type="spellStart"/>
      <w:r>
        <w:rPr>
          <w:rFonts w:cs="Calibri"/>
        </w:rPr>
        <w:t>öncesinde</w:t>
      </w:r>
      <w:proofErr w:type="spellEnd"/>
      <w:r>
        <w:rPr>
          <w:rFonts w:cs="Calibri"/>
        </w:rPr>
        <w:t xml:space="preserve"> </w:t>
      </w:r>
      <w:proofErr w:type="spellStart"/>
      <w:r>
        <w:rPr>
          <w:rFonts w:cs="Calibri"/>
        </w:rPr>
        <w:t>aşağıdaki</w:t>
      </w:r>
      <w:proofErr w:type="spellEnd"/>
      <w:r>
        <w:rPr>
          <w:rFonts w:cs="Calibri"/>
        </w:rPr>
        <w:t xml:space="preserve"> </w:t>
      </w:r>
      <w:proofErr w:type="spellStart"/>
      <w:r>
        <w:rPr>
          <w:rFonts w:cs="Calibri"/>
        </w:rPr>
        <w:t>senaryoların</w:t>
      </w:r>
      <w:proofErr w:type="spellEnd"/>
      <w:r>
        <w:rPr>
          <w:rFonts w:cs="Calibri"/>
        </w:rPr>
        <w:t xml:space="preserve"> </w:t>
      </w:r>
      <w:proofErr w:type="spellStart"/>
      <w:r>
        <w:rPr>
          <w:rFonts w:cs="Calibri"/>
        </w:rPr>
        <w:t>tamamı</w:t>
      </w:r>
      <w:proofErr w:type="spellEnd"/>
      <w:r>
        <w:rPr>
          <w:rFonts w:cs="Calibri"/>
        </w:rPr>
        <w:t xml:space="preserve"> </w:t>
      </w:r>
      <w:proofErr w:type="spellStart"/>
      <w:r>
        <w:rPr>
          <w:rFonts w:cs="Calibri"/>
        </w:rPr>
        <w:t>çalıştırılıp</w:t>
      </w:r>
      <w:proofErr w:type="spellEnd"/>
      <w:r>
        <w:rPr>
          <w:rFonts w:cs="Calibri"/>
        </w:rPr>
        <w:t xml:space="preserve"> </w:t>
      </w:r>
      <w:proofErr w:type="spellStart"/>
      <w:r>
        <w:rPr>
          <w:rFonts w:cs="Calibri"/>
        </w:rPr>
        <w:t>sonucu</w:t>
      </w:r>
      <w:proofErr w:type="spellEnd"/>
      <w:r>
        <w:rPr>
          <w:rFonts w:cs="Calibri"/>
        </w:rPr>
        <w:t xml:space="preserve"> </w:t>
      </w:r>
      <w:proofErr w:type="spellStart"/>
      <w:r>
        <w:rPr>
          <w:rFonts w:cs="Calibri"/>
        </w:rPr>
        <w:t>doğrulanmalıdır</w:t>
      </w:r>
      <w:proofErr w:type="spellEnd"/>
      <w:r>
        <w:rPr>
          <w:rFonts w:cs="Calibri"/>
        </w:rPr>
        <w:t xml:space="preserve">. Bu </w:t>
      </w:r>
      <w:proofErr w:type="spellStart"/>
      <w:r>
        <w:rPr>
          <w:rFonts w:cs="Calibri"/>
        </w:rPr>
        <w:t>tablo</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zamanda</w:t>
      </w:r>
      <w:proofErr w:type="spellEnd"/>
      <w:r>
        <w:rPr>
          <w:rFonts w:cs="Calibri"/>
        </w:rPr>
        <w:t xml:space="preserve"> </w:t>
      </w:r>
      <w:proofErr w:type="spellStart"/>
      <w:r>
        <w:rPr>
          <w:rFonts w:cs="Calibri"/>
        </w:rPr>
        <w:t>sunumda</w:t>
      </w:r>
      <w:proofErr w:type="spellEnd"/>
      <w:r>
        <w:rPr>
          <w:rFonts w:cs="Calibri"/>
        </w:rPr>
        <w:t xml:space="preserve"> </w:t>
      </w:r>
      <w:proofErr w:type="spellStart"/>
      <w:r>
        <w:rPr>
          <w:rFonts w:cs="Calibri"/>
        </w:rPr>
        <w:t>gösterilecek</w:t>
      </w:r>
      <w:proofErr w:type="spellEnd"/>
      <w:r>
        <w:rPr>
          <w:rFonts w:cs="Calibri"/>
        </w:rPr>
        <w:t xml:space="preserve"> </w:t>
      </w:r>
      <w:proofErr w:type="spellStart"/>
      <w:r>
        <w:rPr>
          <w:rFonts w:cs="Calibri"/>
        </w:rPr>
        <w:t>örneklerin</w:t>
      </w:r>
      <w:proofErr w:type="spellEnd"/>
      <w:r>
        <w:rPr>
          <w:rFonts w:cs="Calibri"/>
        </w:rPr>
        <w:t xml:space="preserve"> </w:t>
      </w:r>
      <w:proofErr w:type="spellStart"/>
      <w:r>
        <w:rPr>
          <w:rFonts w:cs="Calibri"/>
        </w:rPr>
        <w:t>listesidir</w:t>
      </w:r>
      <w:proofErr w:type="spellEnd"/>
      <w:r>
        <w:rPr>
          <w:rFonts w:cs="Calibri"/>
        </w:rPr>
        <w:t>.</w:t>
      </w:r>
    </w:p>
    <w:tbl>
      <w:tblPr>
        <w:tblW w:w="0" w:type="auto"/>
        <w:tblLook w:val="04A0" w:firstRow="1" w:lastRow="0" w:firstColumn="1" w:lastColumn="0" w:noHBand="0" w:noVBand="1"/>
      </w:tblPr>
      <w:tblGrid>
        <w:gridCol w:w="3596"/>
        <w:gridCol w:w="3597"/>
        <w:gridCol w:w="3597"/>
      </w:tblGrid>
      <w:tr w:rsidR="003B258A" w14:paraId="6C3F8A8C" w14:textId="77777777" w:rsidTr="00691AC7">
        <w:trPr>
          <w:tblHeader/>
        </w:trPr>
        <w:tc>
          <w:tcPr>
            <w:tcW w:w="3596" w:type="dxa"/>
          </w:tcPr>
          <w:p w14:paraId="7F2F6815" w14:textId="6FE4AF56" w:rsidR="003B258A" w:rsidRPr="00F3358F" w:rsidRDefault="003B258A" w:rsidP="003B258A">
            <w:pPr>
              <w:rPr>
                <w:rFonts w:cs="Calibri"/>
                <w:b/>
              </w:rPr>
            </w:pPr>
            <w:r w:rsidRPr="00F3358F">
              <w:rPr>
                <w:rFonts w:cs="Calibri"/>
                <w:b/>
              </w:rPr>
              <w:t xml:space="preserve">Test </w:t>
            </w:r>
            <w:proofErr w:type="spellStart"/>
            <w:r w:rsidRPr="00F3358F">
              <w:rPr>
                <w:rFonts w:cs="Calibri"/>
                <w:b/>
              </w:rPr>
              <w:t>senaryosu</w:t>
            </w:r>
            <w:proofErr w:type="spellEnd"/>
          </w:p>
        </w:tc>
        <w:tc>
          <w:tcPr>
            <w:tcW w:w="3597" w:type="dxa"/>
          </w:tcPr>
          <w:p w14:paraId="58B8F2ED" w14:textId="33277000" w:rsidR="003B258A" w:rsidRPr="00F3358F" w:rsidRDefault="003B258A" w:rsidP="003B258A">
            <w:pPr>
              <w:rPr>
                <w:rFonts w:cs="Calibri"/>
                <w:b/>
              </w:rPr>
            </w:pPr>
            <w:proofErr w:type="spellStart"/>
            <w:r w:rsidRPr="00F3358F">
              <w:rPr>
                <w:rFonts w:cs="Calibri"/>
                <w:b/>
              </w:rPr>
              <w:t>Beklenen</w:t>
            </w:r>
            <w:proofErr w:type="spellEnd"/>
            <w:r w:rsidRPr="00F3358F">
              <w:rPr>
                <w:rFonts w:cs="Calibri"/>
                <w:b/>
              </w:rPr>
              <w:t xml:space="preserve"> </w:t>
            </w:r>
            <w:proofErr w:type="spellStart"/>
            <w:r w:rsidRPr="00F3358F">
              <w:rPr>
                <w:rFonts w:cs="Calibri"/>
                <w:b/>
              </w:rPr>
              <w:t>sonuç</w:t>
            </w:r>
            <w:proofErr w:type="spellEnd"/>
          </w:p>
        </w:tc>
        <w:tc>
          <w:tcPr>
            <w:tcW w:w="3597" w:type="dxa"/>
          </w:tcPr>
          <w:p w14:paraId="4A4C4D55" w14:textId="0B009049" w:rsidR="003B258A" w:rsidRPr="00F3358F" w:rsidRDefault="003B258A" w:rsidP="003B258A">
            <w:pPr>
              <w:rPr>
                <w:rFonts w:cs="Calibri"/>
                <w:b/>
              </w:rPr>
            </w:pPr>
            <w:r w:rsidRPr="00F3358F">
              <w:rPr>
                <w:rFonts w:cs="Calibri"/>
                <w:b/>
              </w:rPr>
              <w:t>Sahibi</w:t>
            </w:r>
          </w:p>
        </w:tc>
      </w:tr>
      <w:tr w:rsidR="003B258A" w14:paraId="4AF80959" w14:textId="77777777" w:rsidTr="00691AC7">
        <w:tc>
          <w:tcPr>
            <w:tcW w:w="3596" w:type="dxa"/>
          </w:tcPr>
          <w:p w14:paraId="5CB30070" w14:textId="37F1B9D5" w:rsidR="003B258A" w:rsidRPr="00F3358F" w:rsidRDefault="00280914" w:rsidP="003B258A">
            <w:pPr>
              <w:rPr>
                <w:rFonts w:cs="Calibri"/>
              </w:rPr>
            </w:pPr>
            <w:proofErr w:type="spellStart"/>
            <w:r>
              <w:rPr>
                <w:rFonts w:cs="Calibri"/>
              </w:rPr>
              <w:t>Karışık</w:t>
            </w:r>
            <w:proofErr w:type="spellEnd"/>
            <w:r>
              <w:rPr>
                <w:rFonts w:cs="Calibri"/>
              </w:rPr>
              <w:t xml:space="preserve"> </w:t>
            </w:r>
            <w:proofErr w:type="spellStart"/>
            <w:r>
              <w:rPr>
                <w:rFonts w:cs="Calibri"/>
              </w:rPr>
              <w:t>formatlı</w:t>
            </w:r>
            <w:proofErr w:type="spellEnd"/>
            <w:r>
              <w:rPr>
                <w:rFonts w:cs="Calibri"/>
              </w:rPr>
              <w:t xml:space="preserve"> </w:t>
            </w:r>
            <w:proofErr w:type="spellStart"/>
            <w:r>
              <w:rPr>
                <w:rFonts w:cs="Calibri"/>
              </w:rPr>
              <w:t>tarih</w:t>
            </w:r>
            <w:proofErr w:type="spellEnd"/>
            <w:r>
              <w:rPr>
                <w:rFonts w:cs="Calibri"/>
              </w:rPr>
              <w:t xml:space="preserve"> </w:t>
            </w:r>
            <w:proofErr w:type="spellStart"/>
            <w:r>
              <w:rPr>
                <w:rFonts w:cs="Calibri"/>
              </w:rPr>
              <w:t>sütunu</w:t>
            </w:r>
            <w:proofErr w:type="spellEnd"/>
            <w:r>
              <w:rPr>
                <w:rFonts w:cs="Calibri"/>
              </w:rPr>
              <w:t xml:space="preserve"> </w:t>
            </w:r>
            <w:proofErr w:type="spellStart"/>
            <w:r>
              <w:rPr>
                <w:rFonts w:cs="Calibri"/>
              </w:rPr>
              <w:t>okunuyor</w:t>
            </w:r>
            <w:proofErr w:type="spellEnd"/>
          </w:p>
        </w:tc>
        <w:tc>
          <w:tcPr>
            <w:tcW w:w="3597" w:type="dxa"/>
          </w:tcPr>
          <w:p w14:paraId="5A24B1F6" w14:textId="07ED93EB" w:rsidR="003B258A" w:rsidRPr="00F3358F" w:rsidRDefault="00280914" w:rsidP="003B258A">
            <w:pPr>
              <w:rPr>
                <w:rFonts w:cs="Calibri"/>
              </w:rPr>
            </w:pPr>
            <w:proofErr w:type="spellStart"/>
            <w:r>
              <w:rPr>
                <w:rFonts w:cs="Calibri"/>
              </w:rPr>
              <w:t>Tüm</w:t>
            </w:r>
            <w:proofErr w:type="spellEnd"/>
            <w:r>
              <w:rPr>
                <w:rFonts w:cs="Calibri"/>
              </w:rPr>
              <w:t xml:space="preserve"> </w:t>
            </w:r>
            <w:proofErr w:type="spellStart"/>
            <w:r>
              <w:rPr>
                <w:rFonts w:cs="Calibri"/>
              </w:rPr>
              <w:t>tarihler</w:t>
            </w:r>
            <w:proofErr w:type="spellEnd"/>
            <w:r>
              <w:rPr>
                <w:rFonts w:cs="Calibri"/>
              </w:rPr>
              <w:t xml:space="preserve"> </w:t>
            </w:r>
            <w:proofErr w:type="spellStart"/>
            <w:r>
              <w:rPr>
                <w:rFonts w:cs="Calibri"/>
              </w:rPr>
              <w:t>tek</w:t>
            </w:r>
            <w:proofErr w:type="spellEnd"/>
            <w:r>
              <w:rPr>
                <w:rFonts w:cs="Calibri"/>
              </w:rPr>
              <w:t xml:space="preserve"> </w:t>
            </w:r>
            <w:proofErr w:type="spellStart"/>
            <w:r>
              <w:rPr>
                <w:rFonts w:cs="Calibri"/>
              </w:rPr>
              <w:t>formata</w:t>
            </w:r>
            <w:proofErr w:type="spellEnd"/>
            <w:r>
              <w:rPr>
                <w:rFonts w:cs="Calibri"/>
              </w:rPr>
              <w:t xml:space="preserve"> </w:t>
            </w:r>
            <w:proofErr w:type="spellStart"/>
            <w:r>
              <w:rPr>
                <w:rFonts w:cs="Calibri"/>
              </w:rPr>
              <w:t>çevrilir</w:t>
            </w:r>
            <w:proofErr w:type="spellEnd"/>
            <w:r>
              <w:rPr>
                <w:rFonts w:cs="Calibri"/>
              </w:rPr>
              <w:t xml:space="preserve">, </w:t>
            </w:r>
            <w:proofErr w:type="spellStart"/>
            <w:r>
              <w:rPr>
                <w:rFonts w:cs="Calibri"/>
              </w:rPr>
              <w:t>hata</w:t>
            </w:r>
            <w:proofErr w:type="spellEnd"/>
            <w:r>
              <w:rPr>
                <w:rFonts w:cs="Calibri"/>
              </w:rPr>
              <w:t xml:space="preserve"> </w:t>
            </w:r>
            <w:proofErr w:type="spellStart"/>
            <w:r>
              <w:rPr>
                <w:rFonts w:cs="Calibri"/>
              </w:rPr>
              <w:t>alınmaz</w:t>
            </w:r>
            <w:proofErr w:type="spellEnd"/>
          </w:p>
        </w:tc>
        <w:tc>
          <w:tcPr>
            <w:tcW w:w="3597" w:type="dxa"/>
          </w:tcPr>
          <w:p w14:paraId="4CCC0C13" w14:textId="63A30C0A" w:rsidR="003B258A" w:rsidRPr="00F3358F" w:rsidRDefault="00280914" w:rsidP="003B258A">
            <w:pPr>
              <w:rPr>
                <w:rFonts w:cs="Calibri"/>
              </w:rPr>
            </w:pPr>
            <w:r>
              <w:rPr>
                <w:rFonts w:cs="Calibri"/>
              </w:rPr>
              <w:t>Data</w:t>
            </w:r>
          </w:p>
        </w:tc>
      </w:tr>
      <w:tr w:rsidR="003B258A" w14:paraId="4C4A373F" w14:textId="77777777" w:rsidTr="00691AC7">
        <w:tc>
          <w:tcPr>
            <w:tcW w:w="3596" w:type="dxa"/>
          </w:tcPr>
          <w:p w14:paraId="288B6A02" w14:textId="1F5BB590" w:rsidR="003B258A" w:rsidRPr="00F3358F" w:rsidRDefault="00C42496" w:rsidP="003B258A">
            <w:pPr>
              <w:rPr>
                <w:rFonts w:cs="Calibri"/>
              </w:rPr>
            </w:pPr>
            <w:r>
              <w:rPr>
                <w:rFonts w:cs="Calibri"/>
              </w:rPr>
              <w:t xml:space="preserve">Metin </w:t>
            </w:r>
            <w:proofErr w:type="spellStart"/>
            <w:r>
              <w:rPr>
                <w:rFonts w:cs="Calibri"/>
              </w:rPr>
              <w:t>olarak</w:t>
            </w:r>
            <w:proofErr w:type="spellEnd"/>
            <w:r>
              <w:rPr>
                <w:rFonts w:cs="Calibri"/>
              </w:rPr>
              <w:t xml:space="preserve"> </w:t>
            </w:r>
            <w:proofErr w:type="spellStart"/>
            <w:r>
              <w:rPr>
                <w:rFonts w:cs="Calibri"/>
              </w:rPr>
              <w:t>gelmiş</w:t>
            </w:r>
            <w:proofErr w:type="spellEnd"/>
            <w:r>
              <w:rPr>
                <w:rFonts w:cs="Calibri"/>
              </w:rPr>
              <w:t xml:space="preserve"> </w:t>
            </w:r>
            <w:proofErr w:type="spellStart"/>
            <w:r>
              <w:rPr>
                <w:rFonts w:cs="Calibri"/>
              </w:rPr>
              <w:t>fiyat</w:t>
            </w:r>
            <w:proofErr w:type="spellEnd"/>
            <w:r>
              <w:rPr>
                <w:rFonts w:cs="Calibri"/>
              </w:rPr>
              <w:t>/</w:t>
            </w:r>
            <w:proofErr w:type="spellStart"/>
            <w:r>
              <w:rPr>
                <w:rFonts w:cs="Calibri"/>
              </w:rPr>
              <w:t>maliyet</w:t>
            </w:r>
            <w:proofErr w:type="spellEnd"/>
            <w:r>
              <w:rPr>
                <w:rFonts w:cs="Calibri"/>
              </w:rPr>
              <w:t xml:space="preserve"> (“11.006,87 TL”)</w:t>
            </w:r>
          </w:p>
        </w:tc>
        <w:tc>
          <w:tcPr>
            <w:tcW w:w="3597" w:type="dxa"/>
          </w:tcPr>
          <w:p w14:paraId="076E9DEE" w14:textId="73F3E293" w:rsidR="003B258A" w:rsidRPr="00F3358F" w:rsidRDefault="00280914" w:rsidP="003B258A">
            <w:pPr>
              <w:rPr>
                <w:rFonts w:cs="Calibri"/>
              </w:rPr>
            </w:pPr>
            <w:r>
              <w:rPr>
                <w:rFonts w:cs="Calibri"/>
              </w:rPr>
              <w:t xml:space="preserve">Doğru </w:t>
            </w:r>
            <w:proofErr w:type="spellStart"/>
            <w:r>
              <w:rPr>
                <w:rFonts w:cs="Calibri"/>
              </w:rPr>
              <w:t>ondalıklı</w:t>
            </w:r>
            <w:proofErr w:type="spellEnd"/>
            <w:r>
              <w:rPr>
                <w:rFonts w:cs="Calibri"/>
              </w:rPr>
              <w:t xml:space="preserve"> </w:t>
            </w:r>
            <w:proofErr w:type="spellStart"/>
            <w:r>
              <w:rPr>
                <w:rFonts w:cs="Calibri"/>
              </w:rPr>
              <w:t>sayıya</w:t>
            </w:r>
            <w:proofErr w:type="spellEnd"/>
            <w:r>
              <w:rPr>
                <w:rFonts w:cs="Calibri"/>
              </w:rPr>
              <w:t xml:space="preserve"> </w:t>
            </w:r>
            <w:proofErr w:type="spellStart"/>
            <w:r>
              <w:rPr>
                <w:rFonts w:cs="Calibri"/>
              </w:rPr>
              <w:t>çevrilir</w:t>
            </w:r>
            <w:proofErr w:type="spellEnd"/>
          </w:p>
        </w:tc>
        <w:tc>
          <w:tcPr>
            <w:tcW w:w="3597" w:type="dxa"/>
          </w:tcPr>
          <w:p w14:paraId="39AD66B6" w14:textId="5C7554B6" w:rsidR="003B258A" w:rsidRPr="00F3358F" w:rsidRDefault="00280914" w:rsidP="003B258A">
            <w:pPr>
              <w:rPr>
                <w:rFonts w:cs="Calibri"/>
              </w:rPr>
            </w:pPr>
            <w:r>
              <w:rPr>
                <w:rFonts w:cs="Calibri"/>
              </w:rPr>
              <w:t>Data</w:t>
            </w:r>
          </w:p>
        </w:tc>
      </w:tr>
      <w:tr w:rsidR="003B258A" w14:paraId="2869B879" w14:textId="77777777" w:rsidTr="00691AC7">
        <w:tc>
          <w:tcPr>
            <w:tcW w:w="3596" w:type="dxa"/>
          </w:tcPr>
          <w:p w14:paraId="563651A3" w14:textId="70CA2581" w:rsidR="003B258A" w:rsidRPr="00F3358F" w:rsidRDefault="00C42496" w:rsidP="003B258A">
            <w:pPr>
              <w:rPr>
                <w:rFonts w:cs="Calibri"/>
              </w:rPr>
            </w:pPr>
            <w:proofErr w:type="spellStart"/>
            <w:r>
              <w:rPr>
                <w:rFonts w:cs="Calibri"/>
              </w:rPr>
              <w:t>Aynı</w:t>
            </w:r>
            <w:proofErr w:type="spellEnd"/>
            <w:r>
              <w:rPr>
                <w:rFonts w:cs="Calibri"/>
              </w:rPr>
              <w:t xml:space="preserve"> </w:t>
            </w:r>
            <w:proofErr w:type="spellStart"/>
            <w:r>
              <w:rPr>
                <w:rFonts w:cs="Calibri"/>
              </w:rPr>
              <w:t>sütunda</w:t>
            </w:r>
            <w:proofErr w:type="spellEnd"/>
            <w:r>
              <w:rPr>
                <w:rFonts w:cs="Calibri"/>
              </w:rPr>
              <w:t xml:space="preserve"> 0.05 / 5 / “%5” </w:t>
            </w:r>
            <w:proofErr w:type="spellStart"/>
            <w:r>
              <w:rPr>
                <w:rFonts w:cs="Calibri"/>
              </w:rPr>
              <w:t>iskonto</w:t>
            </w:r>
            <w:proofErr w:type="spellEnd"/>
          </w:p>
        </w:tc>
        <w:tc>
          <w:tcPr>
            <w:tcW w:w="3597" w:type="dxa"/>
          </w:tcPr>
          <w:p w14:paraId="7CE6CDAD" w14:textId="631AD0F8" w:rsidR="003B258A" w:rsidRPr="00F3358F" w:rsidRDefault="00280914" w:rsidP="003B258A">
            <w:pPr>
              <w:rPr>
                <w:rFonts w:cs="Calibri"/>
              </w:rPr>
            </w:pPr>
            <w:r>
              <w:rPr>
                <w:rFonts w:cs="Calibri"/>
              </w:rPr>
              <w:t xml:space="preserve">Tek </w:t>
            </w:r>
            <w:proofErr w:type="spellStart"/>
            <w:r>
              <w:rPr>
                <w:rFonts w:cs="Calibri"/>
              </w:rPr>
              <w:t>ölçekte</w:t>
            </w:r>
            <w:proofErr w:type="spellEnd"/>
            <w:r>
              <w:rPr>
                <w:rFonts w:cs="Calibri"/>
              </w:rPr>
              <w:t xml:space="preserve"> normalize </w:t>
            </w:r>
            <w:proofErr w:type="spellStart"/>
            <w:r>
              <w:rPr>
                <w:rFonts w:cs="Calibri"/>
              </w:rPr>
              <w:t>edilir</w:t>
            </w:r>
            <w:proofErr w:type="spellEnd"/>
            <w:r>
              <w:rPr>
                <w:rFonts w:cs="Calibri"/>
              </w:rPr>
              <w:t xml:space="preserve">; </w:t>
            </w:r>
            <w:proofErr w:type="spellStart"/>
            <w:r>
              <w:rPr>
                <w:rFonts w:cs="Calibri"/>
              </w:rPr>
              <w:t>marj</w:t>
            </w:r>
            <w:proofErr w:type="spellEnd"/>
            <w:r>
              <w:rPr>
                <w:rFonts w:cs="Calibri"/>
              </w:rPr>
              <w:t xml:space="preserve"> </w:t>
            </w:r>
            <w:proofErr w:type="spellStart"/>
            <w:r>
              <w:rPr>
                <w:rFonts w:cs="Calibri"/>
              </w:rPr>
              <w:t>hesabı</w:t>
            </w:r>
            <w:proofErr w:type="spellEnd"/>
            <w:r>
              <w:rPr>
                <w:rFonts w:cs="Calibri"/>
              </w:rPr>
              <w:t xml:space="preserve"> </w:t>
            </w:r>
            <w:proofErr w:type="spellStart"/>
            <w:r>
              <w:rPr>
                <w:rFonts w:cs="Calibri"/>
              </w:rPr>
              <w:t>tutarlı</w:t>
            </w:r>
            <w:proofErr w:type="spellEnd"/>
            <w:r>
              <w:rPr>
                <w:rFonts w:cs="Calibri"/>
              </w:rPr>
              <w:t xml:space="preserve"> </w:t>
            </w:r>
            <w:proofErr w:type="spellStart"/>
            <w:r>
              <w:rPr>
                <w:rFonts w:cs="Calibri"/>
              </w:rPr>
              <w:t>çıkar</w:t>
            </w:r>
            <w:proofErr w:type="spellEnd"/>
          </w:p>
        </w:tc>
        <w:tc>
          <w:tcPr>
            <w:tcW w:w="3597" w:type="dxa"/>
          </w:tcPr>
          <w:p w14:paraId="3D6D6287" w14:textId="37A6E440" w:rsidR="003B258A" w:rsidRPr="00F3358F" w:rsidRDefault="00280914" w:rsidP="003B258A">
            <w:pPr>
              <w:rPr>
                <w:rFonts w:cs="Calibri"/>
              </w:rPr>
            </w:pPr>
            <w:r>
              <w:rPr>
                <w:rFonts w:cs="Calibri"/>
              </w:rPr>
              <w:t>Data</w:t>
            </w:r>
          </w:p>
        </w:tc>
      </w:tr>
      <w:tr w:rsidR="003B258A" w14:paraId="71A7924E" w14:textId="77777777" w:rsidTr="00691AC7">
        <w:tc>
          <w:tcPr>
            <w:tcW w:w="3596" w:type="dxa"/>
          </w:tcPr>
          <w:p w14:paraId="7AD6D537" w14:textId="4BA511AA" w:rsidR="003B258A" w:rsidRPr="00F3358F" w:rsidRDefault="00280914" w:rsidP="003B258A">
            <w:pPr>
              <w:rPr>
                <w:rFonts w:cs="Calibri"/>
              </w:rPr>
            </w:pPr>
            <w:proofErr w:type="spellStart"/>
            <w:r>
              <w:rPr>
                <w:rFonts w:cs="Calibri"/>
              </w:rPr>
              <w:t>Mükerrer</w:t>
            </w:r>
            <w:proofErr w:type="spellEnd"/>
            <w:r>
              <w:rPr>
                <w:rFonts w:cs="Calibri"/>
              </w:rPr>
              <w:t xml:space="preserve"> </w:t>
            </w:r>
            <w:proofErr w:type="spellStart"/>
            <w:r>
              <w:rPr>
                <w:rFonts w:cs="Calibri"/>
              </w:rPr>
              <w:t>ürün</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kodu</w:t>
            </w:r>
            <w:proofErr w:type="spellEnd"/>
          </w:p>
        </w:tc>
        <w:tc>
          <w:tcPr>
            <w:tcW w:w="3597" w:type="dxa"/>
          </w:tcPr>
          <w:p w14:paraId="1EBEA854" w14:textId="1AA8B253" w:rsidR="003B258A" w:rsidRPr="00F3358F" w:rsidRDefault="00280914" w:rsidP="003B258A">
            <w:pPr>
              <w:rPr>
                <w:rFonts w:cs="Calibri"/>
              </w:rPr>
            </w:pPr>
            <w:proofErr w:type="spellStart"/>
            <w:r>
              <w:rPr>
                <w:rFonts w:cs="Calibri"/>
              </w:rPr>
              <w:t>Tekilleştirme</w:t>
            </w:r>
            <w:proofErr w:type="spellEnd"/>
            <w:r>
              <w:rPr>
                <w:rFonts w:cs="Calibri"/>
              </w:rPr>
              <w:t xml:space="preserve"> </w:t>
            </w:r>
            <w:proofErr w:type="spellStart"/>
            <w:r>
              <w:rPr>
                <w:rFonts w:cs="Calibri"/>
              </w:rPr>
              <w:t>kuralı</w:t>
            </w:r>
            <w:proofErr w:type="spellEnd"/>
            <w:r>
              <w:rPr>
                <w:rFonts w:cs="Calibri"/>
              </w:rPr>
              <w:t xml:space="preserve"> </w:t>
            </w:r>
            <w:proofErr w:type="spellStart"/>
            <w:r>
              <w:rPr>
                <w:rFonts w:cs="Calibri"/>
              </w:rPr>
              <w:t>uygulanır</w:t>
            </w:r>
            <w:proofErr w:type="spellEnd"/>
            <w:r>
              <w:rPr>
                <w:rFonts w:cs="Calibri"/>
              </w:rPr>
              <w:t xml:space="preserve">, </w:t>
            </w:r>
            <w:proofErr w:type="spellStart"/>
            <w:r>
              <w:rPr>
                <w:rFonts w:cs="Calibri"/>
              </w:rPr>
              <w:t>satır</w:t>
            </w:r>
            <w:proofErr w:type="spellEnd"/>
            <w:r>
              <w:rPr>
                <w:rFonts w:cs="Calibri"/>
              </w:rPr>
              <w:t xml:space="preserve"> </w:t>
            </w:r>
            <w:proofErr w:type="spellStart"/>
            <w:r>
              <w:rPr>
                <w:rFonts w:cs="Calibri"/>
              </w:rPr>
              <w:t>sayısı</w:t>
            </w:r>
            <w:proofErr w:type="spellEnd"/>
            <w:r>
              <w:rPr>
                <w:rFonts w:cs="Calibri"/>
              </w:rPr>
              <w:t xml:space="preserve"> </w:t>
            </w:r>
            <w:proofErr w:type="spellStart"/>
            <w:r>
              <w:rPr>
                <w:rFonts w:cs="Calibri"/>
              </w:rPr>
              <w:t>beklenen</w:t>
            </w:r>
            <w:proofErr w:type="spellEnd"/>
            <w:r>
              <w:rPr>
                <w:rFonts w:cs="Calibri"/>
              </w:rPr>
              <w:t xml:space="preserve"> </w:t>
            </w:r>
            <w:proofErr w:type="spellStart"/>
            <w:r>
              <w:rPr>
                <w:rFonts w:cs="Calibri"/>
              </w:rPr>
              <w:t>değere</w:t>
            </w:r>
            <w:proofErr w:type="spellEnd"/>
            <w:r>
              <w:rPr>
                <w:rFonts w:cs="Calibri"/>
              </w:rPr>
              <w:t xml:space="preserve"> </w:t>
            </w:r>
            <w:proofErr w:type="spellStart"/>
            <w:r>
              <w:rPr>
                <w:rFonts w:cs="Calibri"/>
              </w:rPr>
              <w:t>iner</w:t>
            </w:r>
            <w:proofErr w:type="spellEnd"/>
          </w:p>
        </w:tc>
        <w:tc>
          <w:tcPr>
            <w:tcW w:w="3597" w:type="dxa"/>
          </w:tcPr>
          <w:p w14:paraId="134C500C" w14:textId="77C09ADD" w:rsidR="003B258A" w:rsidRPr="00F3358F" w:rsidRDefault="00280914" w:rsidP="003B258A">
            <w:pPr>
              <w:rPr>
                <w:rFonts w:cs="Calibri"/>
              </w:rPr>
            </w:pPr>
            <w:r>
              <w:rPr>
                <w:rFonts w:cs="Calibri"/>
              </w:rPr>
              <w:t>Data</w:t>
            </w:r>
          </w:p>
        </w:tc>
      </w:tr>
      <w:tr w:rsidR="003B258A" w14:paraId="13C203A1" w14:textId="77777777" w:rsidTr="00691AC7">
        <w:tc>
          <w:tcPr>
            <w:tcW w:w="3596" w:type="dxa"/>
          </w:tcPr>
          <w:p w14:paraId="44A4B225" w14:textId="6E1A815E" w:rsidR="003B258A" w:rsidRPr="00F3358F" w:rsidRDefault="00280914" w:rsidP="003B258A">
            <w:pPr>
              <w:rPr>
                <w:rFonts w:cs="Calibri"/>
              </w:rPr>
            </w:pPr>
            <w:proofErr w:type="spellStart"/>
            <w:r>
              <w:rPr>
                <w:rFonts w:cs="Calibri"/>
              </w:rPr>
              <w:t>Negatif</w:t>
            </w:r>
            <w:proofErr w:type="spellEnd"/>
            <w:r>
              <w:rPr>
                <w:rFonts w:cs="Calibri"/>
              </w:rPr>
              <w:t xml:space="preserve"> </w:t>
            </w:r>
            <w:proofErr w:type="spellStart"/>
            <w:r>
              <w:rPr>
                <w:rFonts w:cs="Calibri"/>
              </w:rPr>
              <w:t>miktar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boş</w:t>
            </w:r>
            <w:proofErr w:type="spellEnd"/>
            <w:r>
              <w:rPr>
                <w:rFonts w:cs="Calibri"/>
              </w:rPr>
              <w:t xml:space="preserve"> </w:t>
            </w:r>
            <w:proofErr w:type="spellStart"/>
            <w:r>
              <w:rPr>
                <w:rFonts w:cs="Calibri"/>
              </w:rPr>
              <w:t>miktar</w:t>
            </w:r>
            <w:proofErr w:type="spellEnd"/>
            <w:r>
              <w:rPr>
                <w:rFonts w:cs="Calibri"/>
              </w:rPr>
              <w:t xml:space="preserve"> </w:t>
            </w:r>
            <w:proofErr w:type="spellStart"/>
            <w:r>
              <w:rPr>
                <w:rFonts w:cs="Calibri"/>
              </w:rPr>
              <w:t>içeren</w:t>
            </w:r>
            <w:proofErr w:type="spellEnd"/>
            <w:r>
              <w:rPr>
                <w:rFonts w:cs="Calibri"/>
              </w:rPr>
              <w:t xml:space="preserve"> </w:t>
            </w:r>
            <w:proofErr w:type="spellStart"/>
            <w:r>
              <w:rPr>
                <w:rFonts w:cs="Calibri"/>
              </w:rPr>
              <w:t>satırlar</w:t>
            </w:r>
            <w:proofErr w:type="spellEnd"/>
          </w:p>
        </w:tc>
        <w:tc>
          <w:tcPr>
            <w:tcW w:w="3597" w:type="dxa"/>
          </w:tcPr>
          <w:p w14:paraId="7D53205C" w14:textId="37EEE74F" w:rsidR="003B258A" w:rsidRPr="00F3358F" w:rsidRDefault="00280914" w:rsidP="003B258A">
            <w:pPr>
              <w:rPr>
                <w:rFonts w:cs="Calibri"/>
              </w:rPr>
            </w:pPr>
            <w:proofErr w:type="spellStart"/>
            <w:r>
              <w:rPr>
                <w:rFonts w:cs="Calibri"/>
              </w:rPr>
              <w:t>Yazılı</w:t>
            </w:r>
            <w:proofErr w:type="spellEnd"/>
            <w:r>
              <w:rPr>
                <w:rFonts w:cs="Calibri"/>
              </w:rPr>
              <w:t xml:space="preserve"> </w:t>
            </w:r>
            <w:proofErr w:type="spellStart"/>
            <w:r>
              <w:rPr>
                <w:rFonts w:cs="Calibri"/>
              </w:rPr>
              <w:t>kurala</w:t>
            </w:r>
            <w:proofErr w:type="spellEnd"/>
            <w:r>
              <w:rPr>
                <w:rFonts w:cs="Calibri"/>
              </w:rPr>
              <w:t xml:space="preserve"> </w:t>
            </w:r>
            <w:proofErr w:type="spellStart"/>
            <w:r>
              <w:rPr>
                <w:rFonts w:cs="Calibri"/>
              </w:rPr>
              <w:t>göre</w:t>
            </w:r>
            <w:proofErr w:type="spellEnd"/>
            <w:r>
              <w:rPr>
                <w:rFonts w:cs="Calibri"/>
              </w:rPr>
              <w:t xml:space="preserve"> </w:t>
            </w:r>
            <w:proofErr w:type="spellStart"/>
            <w:r>
              <w:rPr>
                <w:rFonts w:cs="Calibri"/>
              </w:rPr>
              <w:t>ele</w:t>
            </w:r>
            <w:proofErr w:type="spellEnd"/>
            <w:r>
              <w:rPr>
                <w:rFonts w:cs="Calibri"/>
              </w:rPr>
              <w:t xml:space="preserve"> </w:t>
            </w:r>
            <w:proofErr w:type="spellStart"/>
            <w:r>
              <w:rPr>
                <w:rFonts w:cs="Calibri"/>
              </w:rPr>
              <w:t>alınır</w:t>
            </w:r>
            <w:proofErr w:type="spellEnd"/>
            <w:r>
              <w:rPr>
                <w:rFonts w:cs="Calibri"/>
              </w:rPr>
              <w:t xml:space="preserve">; </w:t>
            </w:r>
            <w:proofErr w:type="spellStart"/>
            <w:r>
              <w:rPr>
                <w:rFonts w:cs="Calibri"/>
              </w:rPr>
              <w:t>ciro</w:t>
            </w:r>
            <w:proofErr w:type="spellEnd"/>
            <w:r>
              <w:rPr>
                <w:rFonts w:cs="Calibri"/>
              </w:rPr>
              <w:t xml:space="preserve"> </w:t>
            </w:r>
            <w:proofErr w:type="spellStart"/>
            <w:r>
              <w:rPr>
                <w:rFonts w:cs="Calibri"/>
              </w:rPr>
              <w:t>hesabı</w:t>
            </w:r>
            <w:proofErr w:type="spellEnd"/>
            <w:r>
              <w:rPr>
                <w:rFonts w:cs="Calibri"/>
              </w:rPr>
              <w:t xml:space="preserve"> </w:t>
            </w:r>
            <w:proofErr w:type="spellStart"/>
            <w:r>
              <w:rPr>
                <w:rFonts w:cs="Calibri"/>
              </w:rPr>
              <w:t>bozulmaz</w:t>
            </w:r>
            <w:proofErr w:type="spellEnd"/>
          </w:p>
        </w:tc>
        <w:tc>
          <w:tcPr>
            <w:tcW w:w="3597" w:type="dxa"/>
          </w:tcPr>
          <w:p w14:paraId="790D7157" w14:textId="3FAB8213" w:rsidR="003B258A" w:rsidRPr="00F3358F" w:rsidRDefault="00280914" w:rsidP="003B258A">
            <w:pPr>
              <w:rPr>
                <w:rFonts w:cs="Calibri"/>
              </w:rPr>
            </w:pPr>
            <w:r>
              <w:rPr>
                <w:rFonts w:cs="Calibri"/>
              </w:rPr>
              <w:t xml:space="preserve">Data + </w:t>
            </w:r>
            <w:proofErr w:type="spellStart"/>
            <w:r>
              <w:rPr>
                <w:rFonts w:cs="Calibri"/>
              </w:rPr>
              <w:t>Yazılım</w:t>
            </w:r>
            <w:proofErr w:type="spellEnd"/>
          </w:p>
        </w:tc>
      </w:tr>
      <w:tr w:rsidR="004F7764" w14:paraId="3C70B4B1" w14:textId="77777777" w:rsidTr="00691AC7">
        <w:tc>
          <w:tcPr>
            <w:tcW w:w="3596" w:type="dxa"/>
          </w:tcPr>
          <w:p w14:paraId="1DBDA40F" w14:textId="389F0816" w:rsidR="004F7764" w:rsidRDefault="004F7764" w:rsidP="003B258A">
            <w:pPr>
              <w:rPr>
                <w:rFonts w:cs="Calibri"/>
              </w:rPr>
            </w:pPr>
            <w:proofErr w:type="spellStart"/>
            <w:r>
              <w:rPr>
                <w:rFonts w:cs="Calibri"/>
              </w:rPr>
              <w:t>Yükleme</w:t>
            </w:r>
            <w:proofErr w:type="spellEnd"/>
            <w:r>
              <w:rPr>
                <w:rFonts w:cs="Calibri"/>
              </w:rPr>
              <w:t xml:space="preserve"> </w:t>
            </w:r>
            <w:proofErr w:type="spellStart"/>
            <w:r>
              <w:rPr>
                <w:rFonts w:cs="Calibri"/>
              </w:rPr>
              <w:t>script'i</w:t>
            </w:r>
            <w:proofErr w:type="spellEnd"/>
            <w:r>
              <w:rPr>
                <w:rFonts w:cs="Calibri"/>
              </w:rPr>
              <w:t xml:space="preserve"> </w:t>
            </w:r>
            <w:proofErr w:type="spellStart"/>
            <w:r>
              <w:rPr>
                <w:rFonts w:cs="Calibri"/>
              </w:rPr>
              <w:t>iki</w:t>
            </w:r>
            <w:proofErr w:type="spellEnd"/>
            <w:r>
              <w:rPr>
                <w:rFonts w:cs="Calibri"/>
              </w:rPr>
              <w:t xml:space="preserve"> </w:t>
            </w:r>
            <w:proofErr w:type="spellStart"/>
            <w:r>
              <w:rPr>
                <w:rFonts w:cs="Calibri"/>
              </w:rPr>
              <w:t>kez</w:t>
            </w:r>
            <w:proofErr w:type="spellEnd"/>
            <w:r>
              <w:rPr>
                <w:rFonts w:cs="Calibri"/>
              </w:rPr>
              <w:t xml:space="preserve"> </w:t>
            </w:r>
            <w:proofErr w:type="spellStart"/>
            <w:r>
              <w:rPr>
                <w:rFonts w:cs="Calibri"/>
              </w:rPr>
              <w:t>çalıştırılır</w:t>
            </w:r>
            <w:proofErr w:type="spellEnd"/>
          </w:p>
        </w:tc>
        <w:tc>
          <w:tcPr>
            <w:tcW w:w="3597" w:type="dxa"/>
          </w:tcPr>
          <w:p w14:paraId="0F4BA5F3" w14:textId="480617A6" w:rsidR="004F7764" w:rsidRDefault="004F7764" w:rsidP="003B258A">
            <w:pPr>
              <w:rPr>
                <w:rFonts w:cs="Calibri"/>
              </w:rPr>
            </w:pPr>
            <w:proofErr w:type="spellStart"/>
            <w:r>
              <w:rPr>
                <w:rFonts w:cs="Calibri"/>
              </w:rPr>
              <w:t>Veritabanında</w:t>
            </w:r>
            <w:proofErr w:type="spellEnd"/>
            <w:r>
              <w:rPr>
                <w:rFonts w:cs="Calibri"/>
              </w:rPr>
              <w:t xml:space="preserve"> </w:t>
            </w:r>
            <w:proofErr w:type="spellStart"/>
            <w:r>
              <w:rPr>
                <w:rFonts w:cs="Calibri"/>
              </w:rPr>
              <w:t>mükerrer</w:t>
            </w:r>
            <w:proofErr w:type="spellEnd"/>
            <w:r>
              <w:rPr>
                <w:rFonts w:cs="Calibri"/>
              </w:rPr>
              <w:t xml:space="preserve"> </w:t>
            </w:r>
            <w:proofErr w:type="spellStart"/>
            <w:r>
              <w:rPr>
                <w:rFonts w:cs="Calibri"/>
              </w:rPr>
              <w:t>kayıt</w:t>
            </w:r>
            <w:proofErr w:type="spellEnd"/>
            <w:r>
              <w:rPr>
                <w:rFonts w:cs="Calibri"/>
              </w:rPr>
              <w:t xml:space="preserve"> </w:t>
            </w:r>
            <w:proofErr w:type="spellStart"/>
            <w:r>
              <w:rPr>
                <w:rFonts w:cs="Calibri"/>
              </w:rPr>
              <w:t>oluşmaz</w:t>
            </w:r>
            <w:proofErr w:type="spellEnd"/>
            <w:r>
              <w:rPr>
                <w:rFonts w:cs="Calibri"/>
              </w:rPr>
              <w:t xml:space="preserve">; </w:t>
            </w:r>
            <w:proofErr w:type="spellStart"/>
            <w:r>
              <w:rPr>
                <w:rFonts w:cs="Calibri"/>
              </w:rPr>
              <w:t>satır</w:t>
            </w:r>
            <w:proofErr w:type="spellEnd"/>
            <w:r>
              <w:rPr>
                <w:rFonts w:cs="Calibri"/>
              </w:rPr>
              <w:t xml:space="preserve"> </w:t>
            </w:r>
            <w:proofErr w:type="spellStart"/>
            <w:r>
              <w:rPr>
                <w:rFonts w:cs="Calibri"/>
              </w:rPr>
              <w:t>sayısı</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kalır</w:t>
            </w:r>
            <w:proofErr w:type="spellEnd"/>
          </w:p>
        </w:tc>
        <w:tc>
          <w:tcPr>
            <w:tcW w:w="3597" w:type="dxa"/>
          </w:tcPr>
          <w:p w14:paraId="642A0E3A" w14:textId="2CC6051C" w:rsidR="004F7764" w:rsidRDefault="004F7764" w:rsidP="003B258A">
            <w:pPr>
              <w:rPr>
                <w:rFonts w:cs="Calibri"/>
              </w:rPr>
            </w:pPr>
            <w:r>
              <w:rPr>
                <w:rFonts w:cs="Calibri"/>
              </w:rPr>
              <w:t>Data</w:t>
            </w:r>
          </w:p>
        </w:tc>
      </w:tr>
      <w:tr w:rsidR="004F7764" w14:paraId="08838557" w14:textId="77777777" w:rsidTr="00691AC7">
        <w:tc>
          <w:tcPr>
            <w:tcW w:w="3596" w:type="dxa"/>
          </w:tcPr>
          <w:p w14:paraId="4AD0BA2D" w14:textId="43BED9CA" w:rsidR="004F7764" w:rsidRDefault="004F7764" w:rsidP="003B258A">
            <w:pPr>
              <w:rPr>
                <w:rFonts w:cs="Calibri"/>
              </w:rPr>
            </w:pPr>
            <w:r>
              <w:rPr>
                <w:rFonts w:cs="Calibri"/>
              </w:rPr>
              <w:t xml:space="preserve">API </w:t>
            </w:r>
            <w:proofErr w:type="spellStart"/>
            <w:r>
              <w:rPr>
                <w:rFonts w:cs="Calibri"/>
              </w:rPr>
              <w:t>veritabanından</w:t>
            </w:r>
            <w:proofErr w:type="spellEnd"/>
            <w:r>
              <w:rPr>
                <w:rFonts w:cs="Calibri"/>
              </w:rPr>
              <w:t xml:space="preserve"> </w:t>
            </w:r>
            <w:proofErr w:type="spellStart"/>
            <w:r>
              <w:rPr>
                <w:rFonts w:cs="Calibri"/>
              </w:rPr>
              <w:t>okuyor</w:t>
            </w:r>
            <w:proofErr w:type="spellEnd"/>
          </w:p>
        </w:tc>
        <w:tc>
          <w:tcPr>
            <w:tcW w:w="3597" w:type="dxa"/>
          </w:tcPr>
          <w:p w14:paraId="44831BF3" w14:textId="0BB5F354" w:rsidR="004F7764" w:rsidRDefault="004F7764" w:rsidP="003B258A">
            <w:pPr>
              <w:rPr>
                <w:rFonts w:cs="Calibri"/>
              </w:rPr>
            </w:pPr>
            <w:r>
              <w:rPr>
                <w:rFonts w:cs="Calibri"/>
              </w:rPr>
              <w:t xml:space="preserve">Endpoint </w:t>
            </w:r>
            <w:proofErr w:type="spellStart"/>
            <w:r>
              <w:rPr>
                <w:rFonts w:cs="Calibri"/>
              </w:rPr>
              <w:t>sonuçları</w:t>
            </w:r>
            <w:proofErr w:type="spellEnd"/>
            <w:r>
              <w:rPr>
                <w:rFonts w:cs="Calibri"/>
              </w:rPr>
              <w:t xml:space="preserve"> </w:t>
            </w:r>
            <w:proofErr w:type="spellStart"/>
            <w:r>
              <w:rPr>
                <w:rFonts w:cs="Calibri"/>
              </w:rPr>
              <w:t>Supabase'deki</w:t>
            </w:r>
            <w:proofErr w:type="spellEnd"/>
            <w:r>
              <w:rPr>
                <w:rFonts w:cs="Calibri"/>
              </w:rPr>
              <w:t xml:space="preserve"> </w:t>
            </w:r>
            <w:proofErr w:type="spellStart"/>
            <w:r>
              <w:rPr>
                <w:rFonts w:cs="Calibri"/>
              </w:rPr>
              <w:t>tablolarla</w:t>
            </w:r>
            <w:proofErr w:type="spellEnd"/>
            <w:r>
              <w:rPr>
                <w:rFonts w:cs="Calibri"/>
              </w:rPr>
              <w:t xml:space="preserve"> </w:t>
            </w:r>
            <w:proofErr w:type="spellStart"/>
            <w:r>
              <w:rPr>
                <w:rFonts w:cs="Calibri"/>
              </w:rPr>
              <w:t>birebir</w:t>
            </w:r>
            <w:proofErr w:type="spellEnd"/>
            <w:r>
              <w:rPr>
                <w:rFonts w:cs="Calibri"/>
              </w:rPr>
              <w:t xml:space="preserve"> </w:t>
            </w:r>
            <w:proofErr w:type="spellStart"/>
            <w:r>
              <w:rPr>
                <w:rFonts w:cs="Calibri"/>
              </w:rPr>
              <w:t>eşleşir</w:t>
            </w:r>
            <w:proofErr w:type="spellEnd"/>
          </w:p>
        </w:tc>
        <w:tc>
          <w:tcPr>
            <w:tcW w:w="3597" w:type="dxa"/>
          </w:tcPr>
          <w:p w14:paraId="74D41DAE" w14:textId="5E4481EE" w:rsidR="004F7764" w:rsidRDefault="004F7764" w:rsidP="003B258A">
            <w:pPr>
              <w:rPr>
                <w:rFonts w:cs="Calibri"/>
              </w:rPr>
            </w:pPr>
            <w:r>
              <w:rPr>
                <w:rFonts w:cs="Calibri"/>
              </w:rPr>
              <w:t xml:space="preserve">Data + </w:t>
            </w:r>
            <w:proofErr w:type="spellStart"/>
            <w:r>
              <w:rPr>
                <w:rFonts w:cs="Calibri"/>
              </w:rPr>
              <w:t>Yazılım</w:t>
            </w:r>
            <w:proofErr w:type="spellEnd"/>
          </w:p>
        </w:tc>
      </w:tr>
      <w:tr w:rsidR="003B258A" w14:paraId="64CB2882" w14:textId="77777777" w:rsidTr="00691AC7">
        <w:tc>
          <w:tcPr>
            <w:tcW w:w="3596" w:type="dxa"/>
          </w:tcPr>
          <w:p w14:paraId="1511F60E" w14:textId="5EE36715" w:rsidR="003B258A" w:rsidRPr="00F3358F" w:rsidRDefault="00280914" w:rsidP="003B258A">
            <w:pPr>
              <w:rPr>
                <w:rFonts w:cs="Calibri"/>
              </w:rPr>
            </w:pPr>
            <w:r>
              <w:rPr>
                <w:rFonts w:cs="Calibri"/>
              </w:rPr>
              <w:t xml:space="preserve">Hedefe </w:t>
            </w:r>
            <w:proofErr w:type="spellStart"/>
            <w:r>
              <w:rPr>
                <w:rFonts w:cs="Calibri"/>
              </w:rPr>
              <w:t>ulaşan</w:t>
            </w:r>
            <w:proofErr w:type="spellEnd"/>
            <w:r>
              <w:rPr>
                <w:rFonts w:cs="Calibri"/>
              </w:rPr>
              <w:t xml:space="preserve">, </w:t>
            </w:r>
            <w:proofErr w:type="spellStart"/>
            <w:r>
              <w:rPr>
                <w:rFonts w:cs="Calibri"/>
              </w:rPr>
              <w:t>marjı</w:t>
            </w:r>
            <w:proofErr w:type="spellEnd"/>
            <w:r>
              <w:rPr>
                <w:rFonts w:cs="Calibri"/>
              </w:rPr>
              <w:t xml:space="preserve"> iyi </w:t>
            </w:r>
            <w:proofErr w:type="spellStart"/>
            <w:r>
              <w:rPr>
                <w:rFonts w:cs="Calibri"/>
              </w:rPr>
              <w:t>bayi</w:t>
            </w:r>
            <w:proofErr w:type="spellEnd"/>
          </w:p>
        </w:tc>
        <w:tc>
          <w:tcPr>
            <w:tcW w:w="3597" w:type="dxa"/>
          </w:tcPr>
          <w:p w14:paraId="6D194442" w14:textId="0E285AB5" w:rsidR="003B258A" w:rsidRPr="00F3358F" w:rsidRDefault="00280914" w:rsidP="003B258A">
            <w:pPr>
              <w:rPr>
                <w:rFonts w:cs="Calibri"/>
              </w:rPr>
            </w:pPr>
            <w:proofErr w:type="spellStart"/>
            <w:r>
              <w:rPr>
                <w:rFonts w:cs="Calibri"/>
              </w:rPr>
              <w:t>Düşük</w:t>
            </w:r>
            <w:proofErr w:type="spellEnd"/>
            <w:r>
              <w:rPr>
                <w:rFonts w:cs="Calibri"/>
              </w:rPr>
              <w:t xml:space="preserve"> risk </w:t>
            </w:r>
            <w:proofErr w:type="spellStart"/>
            <w:r>
              <w:rPr>
                <w:rFonts w:cs="Calibri"/>
              </w:rPr>
              <w:t>skoru</w:t>
            </w:r>
            <w:proofErr w:type="spellEnd"/>
            <w:r>
              <w:rPr>
                <w:rFonts w:cs="Calibri"/>
              </w:rPr>
              <w:t xml:space="preserve">; </w:t>
            </w:r>
            <w:proofErr w:type="spellStart"/>
            <w:r>
              <w:rPr>
                <w:rFonts w:cs="Calibri"/>
              </w:rPr>
              <w:t>uyarı</w:t>
            </w:r>
            <w:proofErr w:type="spellEnd"/>
            <w:r>
              <w:rPr>
                <w:rFonts w:cs="Calibri"/>
              </w:rPr>
              <w:t xml:space="preserve"> </w:t>
            </w:r>
            <w:proofErr w:type="spellStart"/>
            <w:r>
              <w:rPr>
                <w:rFonts w:cs="Calibri"/>
              </w:rPr>
              <w:t>üretilmez</w:t>
            </w:r>
            <w:proofErr w:type="spellEnd"/>
          </w:p>
        </w:tc>
        <w:tc>
          <w:tcPr>
            <w:tcW w:w="3597" w:type="dxa"/>
          </w:tcPr>
          <w:p w14:paraId="7D5C9B9F" w14:textId="6F78E02E" w:rsidR="003B258A" w:rsidRPr="00F3358F" w:rsidRDefault="00280914" w:rsidP="003B258A">
            <w:pPr>
              <w:rPr>
                <w:rFonts w:cs="Calibri"/>
              </w:rPr>
            </w:pPr>
            <w:proofErr w:type="spellStart"/>
            <w:r>
              <w:rPr>
                <w:rFonts w:cs="Calibri"/>
              </w:rPr>
              <w:t>Yazılım</w:t>
            </w:r>
            <w:proofErr w:type="spellEnd"/>
          </w:p>
        </w:tc>
      </w:tr>
      <w:tr w:rsidR="003B258A" w14:paraId="1567CCDD" w14:textId="77777777" w:rsidTr="00691AC7">
        <w:tc>
          <w:tcPr>
            <w:tcW w:w="3596" w:type="dxa"/>
          </w:tcPr>
          <w:p w14:paraId="60DDE5E8" w14:textId="48C0345F" w:rsidR="003B258A" w:rsidRPr="00F3358F" w:rsidRDefault="00280914" w:rsidP="003B258A">
            <w:pPr>
              <w:rPr>
                <w:rFonts w:cs="Calibri"/>
              </w:rPr>
            </w:pPr>
            <w:proofErr w:type="spellStart"/>
            <w:r>
              <w:rPr>
                <w:rFonts w:cs="Calibri"/>
              </w:rPr>
              <w:t>Hedefin</w:t>
            </w:r>
            <w:proofErr w:type="spellEnd"/>
            <w:r>
              <w:rPr>
                <w:rFonts w:cs="Calibri"/>
              </w:rPr>
              <w:t xml:space="preserve"> </w:t>
            </w:r>
            <w:proofErr w:type="spellStart"/>
            <w:r>
              <w:rPr>
                <w:rFonts w:cs="Calibri"/>
              </w:rPr>
              <w:t>altında</w:t>
            </w:r>
            <w:proofErr w:type="spellEnd"/>
            <w:r>
              <w:rPr>
                <w:rFonts w:cs="Calibri"/>
              </w:rPr>
              <w:t xml:space="preserve"> </w:t>
            </w:r>
            <w:proofErr w:type="spellStart"/>
            <w:r>
              <w:rPr>
                <w:rFonts w:cs="Calibri"/>
              </w:rPr>
              <w:t>kalan</w:t>
            </w:r>
            <w:proofErr w:type="spellEnd"/>
            <w:r>
              <w:rPr>
                <w:rFonts w:cs="Calibri"/>
              </w:rPr>
              <w:t xml:space="preserve"> </w:t>
            </w:r>
            <w:proofErr w:type="spellStart"/>
            <w:r>
              <w:rPr>
                <w:rFonts w:cs="Calibri"/>
              </w:rPr>
              <w:t>bayi</w:t>
            </w:r>
            <w:proofErr w:type="spellEnd"/>
          </w:p>
        </w:tc>
        <w:tc>
          <w:tcPr>
            <w:tcW w:w="3597" w:type="dxa"/>
          </w:tcPr>
          <w:p w14:paraId="3BC9D796" w14:textId="4C4B2BCE" w:rsidR="003B258A" w:rsidRPr="00F3358F" w:rsidRDefault="00280914" w:rsidP="003B258A">
            <w:pPr>
              <w:rPr>
                <w:rFonts w:cs="Calibri"/>
              </w:rPr>
            </w:pPr>
            <w:r>
              <w:rPr>
                <w:rFonts w:cs="Calibri"/>
              </w:rPr>
              <w:t xml:space="preserve">HEDEF_ALTINDA </w:t>
            </w:r>
            <w:proofErr w:type="spellStart"/>
            <w:r>
              <w:rPr>
                <w:rFonts w:cs="Calibri"/>
              </w:rPr>
              <w:t>gerekçe</w:t>
            </w:r>
            <w:proofErr w:type="spellEnd"/>
            <w:r>
              <w:rPr>
                <w:rFonts w:cs="Calibri"/>
              </w:rPr>
              <w:t xml:space="preserve"> </w:t>
            </w:r>
            <w:proofErr w:type="spellStart"/>
            <w:r>
              <w:rPr>
                <w:rFonts w:cs="Calibri"/>
              </w:rPr>
              <w:t>kodu</w:t>
            </w:r>
            <w:proofErr w:type="spellEnd"/>
            <w:r>
              <w:rPr>
                <w:rFonts w:cs="Calibri"/>
              </w:rPr>
              <w:t xml:space="preserve"> döner, </w:t>
            </w:r>
            <w:proofErr w:type="spellStart"/>
            <w:r>
              <w:rPr>
                <w:rFonts w:cs="Calibri"/>
              </w:rPr>
              <w:t>skor</w:t>
            </w:r>
            <w:proofErr w:type="spellEnd"/>
            <w:r>
              <w:rPr>
                <w:rFonts w:cs="Calibri"/>
              </w:rPr>
              <w:t xml:space="preserve"> </w:t>
            </w:r>
            <w:proofErr w:type="spellStart"/>
            <w:r>
              <w:rPr>
                <w:rFonts w:cs="Calibri"/>
              </w:rPr>
              <w:t>yükselir</w:t>
            </w:r>
            <w:proofErr w:type="spellEnd"/>
          </w:p>
        </w:tc>
        <w:tc>
          <w:tcPr>
            <w:tcW w:w="3597" w:type="dxa"/>
          </w:tcPr>
          <w:p w14:paraId="49607B52" w14:textId="71953F98" w:rsidR="003B258A" w:rsidRPr="00F3358F" w:rsidRDefault="00280914" w:rsidP="003B258A">
            <w:pPr>
              <w:rPr>
                <w:rFonts w:cs="Calibri"/>
              </w:rPr>
            </w:pPr>
            <w:proofErr w:type="spellStart"/>
            <w:r>
              <w:rPr>
                <w:rFonts w:cs="Calibri"/>
              </w:rPr>
              <w:t>Yazılım</w:t>
            </w:r>
            <w:proofErr w:type="spellEnd"/>
          </w:p>
        </w:tc>
      </w:tr>
      <w:tr w:rsidR="003B258A" w14:paraId="1E1543CE" w14:textId="77777777" w:rsidTr="00691AC7">
        <w:tc>
          <w:tcPr>
            <w:tcW w:w="3596" w:type="dxa"/>
          </w:tcPr>
          <w:p w14:paraId="4A2AE61E" w14:textId="25914066" w:rsidR="003B258A" w:rsidRPr="00F3358F" w:rsidRDefault="00280914" w:rsidP="003B258A">
            <w:pPr>
              <w:rPr>
                <w:rFonts w:cs="Calibri"/>
              </w:rPr>
            </w:pPr>
            <w:proofErr w:type="spellStart"/>
            <w:r>
              <w:rPr>
                <w:rFonts w:cs="Calibri"/>
              </w:rPr>
              <w:lastRenderedPageBreak/>
              <w:t>Marjı</w:t>
            </w:r>
            <w:proofErr w:type="spellEnd"/>
            <w:r>
              <w:rPr>
                <w:rFonts w:cs="Calibri"/>
              </w:rPr>
              <w:t xml:space="preserve"> </w:t>
            </w:r>
            <w:proofErr w:type="spellStart"/>
            <w:r>
              <w:rPr>
                <w:rFonts w:cs="Calibri"/>
              </w:rPr>
              <w:t>eşiğin</w:t>
            </w:r>
            <w:proofErr w:type="spellEnd"/>
            <w:r>
              <w:rPr>
                <w:rFonts w:cs="Calibri"/>
              </w:rPr>
              <w:t xml:space="preserve"> </w:t>
            </w:r>
            <w:proofErr w:type="spellStart"/>
            <w:r>
              <w:rPr>
                <w:rFonts w:cs="Calibri"/>
              </w:rPr>
              <w:t>altında</w:t>
            </w:r>
            <w:proofErr w:type="spellEnd"/>
            <w:r>
              <w:rPr>
                <w:rFonts w:cs="Calibri"/>
              </w:rPr>
              <w:t xml:space="preserve"> </w:t>
            </w:r>
            <w:proofErr w:type="spellStart"/>
            <w:r>
              <w:rPr>
                <w:rFonts w:cs="Calibri"/>
              </w:rPr>
              <w:t>olan</w:t>
            </w:r>
            <w:proofErr w:type="spellEnd"/>
            <w:r>
              <w:rPr>
                <w:rFonts w:cs="Calibri"/>
              </w:rPr>
              <w:t xml:space="preserve"> </w:t>
            </w:r>
            <w:proofErr w:type="spellStart"/>
            <w:r>
              <w:rPr>
                <w:rFonts w:cs="Calibri"/>
              </w:rPr>
              <w:t>bayi</w:t>
            </w:r>
            <w:proofErr w:type="spellEnd"/>
          </w:p>
        </w:tc>
        <w:tc>
          <w:tcPr>
            <w:tcW w:w="3597" w:type="dxa"/>
          </w:tcPr>
          <w:p w14:paraId="6ACAF0B3" w14:textId="171E9DA9" w:rsidR="003B258A" w:rsidRPr="00F3358F" w:rsidRDefault="00280914" w:rsidP="003B258A">
            <w:pPr>
              <w:rPr>
                <w:rFonts w:cs="Calibri"/>
              </w:rPr>
            </w:pPr>
            <w:r>
              <w:rPr>
                <w:rFonts w:cs="Calibri"/>
              </w:rPr>
              <w:t xml:space="preserve">MARJ_EROZYONU </w:t>
            </w:r>
            <w:proofErr w:type="spellStart"/>
            <w:r>
              <w:rPr>
                <w:rFonts w:cs="Calibri"/>
              </w:rPr>
              <w:t>gerekçe</w:t>
            </w:r>
            <w:proofErr w:type="spellEnd"/>
            <w:r>
              <w:rPr>
                <w:rFonts w:cs="Calibri"/>
              </w:rPr>
              <w:t xml:space="preserve"> </w:t>
            </w:r>
            <w:proofErr w:type="spellStart"/>
            <w:r>
              <w:rPr>
                <w:rFonts w:cs="Calibri"/>
              </w:rPr>
              <w:t>kodu</w:t>
            </w:r>
            <w:proofErr w:type="spellEnd"/>
            <w:r>
              <w:rPr>
                <w:rFonts w:cs="Calibri"/>
              </w:rPr>
              <w:t xml:space="preserve"> döner; </w:t>
            </w:r>
            <w:proofErr w:type="spellStart"/>
            <w:r>
              <w:rPr>
                <w:rFonts w:cs="Calibri"/>
              </w:rPr>
              <w:t>uyarı</w:t>
            </w:r>
            <w:proofErr w:type="spellEnd"/>
            <w:r>
              <w:rPr>
                <w:rFonts w:cs="Calibri"/>
              </w:rPr>
              <w:t xml:space="preserve"> </w:t>
            </w:r>
            <w:proofErr w:type="spellStart"/>
            <w:r>
              <w:rPr>
                <w:rFonts w:cs="Calibri"/>
              </w:rPr>
              <w:t>taslağı</w:t>
            </w:r>
            <w:proofErr w:type="spellEnd"/>
            <w:r>
              <w:rPr>
                <w:rFonts w:cs="Calibri"/>
              </w:rPr>
              <w:t xml:space="preserve"> </w:t>
            </w:r>
            <w:proofErr w:type="spellStart"/>
            <w:r>
              <w:rPr>
                <w:rFonts w:cs="Calibri"/>
              </w:rPr>
              <w:t>üretilir</w:t>
            </w:r>
            <w:proofErr w:type="spellEnd"/>
          </w:p>
        </w:tc>
        <w:tc>
          <w:tcPr>
            <w:tcW w:w="3597" w:type="dxa"/>
          </w:tcPr>
          <w:p w14:paraId="06810123" w14:textId="7FB81C7C" w:rsidR="003B258A" w:rsidRPr="00F3358F" w:rsidRDefault="00280914" w:rsidP="003B258A">
            <w:pPr>
              <w:rPr>
                <w:rFonts w:cs="Calibri"/>
              </w:rPr>
            </w:pPr>
            <w:proofErr w:type="spellStart"/>
            <w:r>
              <w:rPr>
                <w:rFonts w:cs="Calibri"/>
              </w:rPr>
              <w:t>Yazılım</w:t>
            </w:r>
            <w:proofErr w:type="spellEnd"/>
            <w:r>
              <w:rPr>
                <w:rFonts w:cs="Calibri"/>
              </w:rPr>
              <w:t xml:space="preserve"> + AI Automation</w:t>
            </w:r>
          </w:p>
        </w:tc>
      </w:tr>
      <w:tr w:rsidR="003B258A" w14:paraId="69B6CC9D" w14:textId="77777777" w:rsidTr="00691AC7">
        <w:tc>
          <w:tcPr>
            <w:tcW w:w="3596" w:type="dxa"/>
          </w:tcPr>
          <w:p w14:paraId="30D6F022" w14:textId="3BBCBF08" w:rsidR="003B258A" w:rsidRPr="00F3358F" w:rsidRDefault="00280914" w:rsidP="003B258A">
            <w:pPr>
              <w:rPr>
                <w:rFonts w:cs="Calibri"/>
              </w:rPr>
            </w:pPr>
            <w:proofErr w:type="spellStart"/>
            <w:r>
              <w:rPr>
                <w:rFonts w:cs="Calibri"/>
              </w:rPr>
              <w:t>Aylık</w:t>
            </w:r>
            <w:proofErr w:type="spellEnd"/>
            <w:r>
              <w:rPr>
                <w:rFonts w:cs="Calibri"/>
              </w:rPr>
              <w:t xml:space="preserve"> </w:t>
            </w:r>
            <w:proofErr w:type="spellStart"/>
            <w:r>
              <w:rPr>
                <w:rFonts w:cs="Calibri"/>
              </w:rPr>
              <w:t>hedefi</w:t>
            </w:r>
            <w:proofErr w:type="spellEnd"/>
            <w:r>
              <w:rPr>
                <w:rFonts w:cs="Calibri"/>
              </w:rPr>
              <w:t xml:space="preserve"> </w:t>
            </w:r>
            <w:proofErr w:type="spellStart"/>
            <w:r>
              <w:rPr>
                <w:rFonts w:cs="Calibri"/>
              </w:rPr>
              <w:t>olmayan</w:t>
            </w:r>
            <w:proofErr w:type="spellEnd"/>
            <w:r>
              <w:rPr>
                <w:rFonts w:cs="Calibri"/>
              </w:rPr>
              <w:t xml:space="preserve"> </w:t>
            </w:r>
            <w:proofErr w:type="spellStart"/>
            <w:r>
              <w:rPr>
                <w:rFonts w:cs="Calibri"/>
              </w:rPr>
              <w:t>bayi</w:t>
            </w:r>
            <w:proofErr w:type="spellEnd"/>
            <w:r>
              <w:rPr>
                <w:rFonts w:cs="Calibri"/>
              </w:rPr>
              <w:t xml:space="preserve"> (84 </w:t>
            </w:r>
            <w:proofErr w:type="spellStart"/>
            <w:r>
              <w:rPr>
                <w:rFonts w:cs="Calibri"/>
              </w:rPr>
              <w:t>bayiden</w:t>
            </w:r>
            <w:proofErr w:type="spellEnd"/>
            <w:r>
              <w:rPr>
                <w:rFonts w:cs="Calibri"/>
              </w:rPr>
              <w:t xml:space="preserve"> </w:t>
            </w:r>
            <w:proofErr w:type="spellStart"/>
            <w:r>
              <w:rPr>
                <w:rFonts w:cs="Calibri"/>
              </w:rPr>
              <w:t>biri</w:t>
            </w:r>
            <w:proofErr w:type="spellEnd"/>
            <w:r>
              <w:rPr>
                <w:rFonts w:cs="Calibri"/>
              </w:rPr>
              <w:t>)</w:t>
            </w:r>
          </w:p>
        </w:tc>
        <w:tc>
          <w:tcPr>
            <w:tcW w:w="3597" w:type="dxa"/>
          </w:tcPr>
          <w:p w14:paraId="40C707F7" w14:textId="46BC5E7F" w:rsidR="003B258A" w:rsidRPr="00F3358F" w:rsidRDefault="00280914" w:rsidP="003B258A">
            <w:pPr>
              <w:rPr>
                <w:rFonts w:cs="Calibri"/>
              </w:rPr>
            </w:pPr>
            <w:proofErr w:type="spellStart"/>
            <w:r>
              <w:rPr>
                <w:rFonts w:cs="Calibri"/>
              </w:rPr>
              <w:t>Uygulama</w:t>
            </w:r>
            <w:proofErr w:type="spellEnd"/>
            <w:r>
              <w:rPr>
                <w:rFonts w:cs="Calibri"/>
              </w:rPr>
              <w:t xml:space="preserve"> </w:t>
            </w:r>
            <w:proofErr w:type="spellStart"/>
            <w:r>
              <w:rPr>
                <w:rFonts w:cs="Calibri"/>
              </w:rPr>
              <w:t>çökmez</w:t>
            </w:r>
            <w:proofErr w:type="spellEnd"/>
            <w:r>
              <w:rPr>
                <w:rFonts w:cs="Calibri"/>
              </w:rPr>
              <w:t xml:space="preserve">; </w:t>
            </w:r>
            <w:proofErr w:type="spellStart"/>
            <w:r>
              <w:rPr>
                <w:rFonts w:cs="Calibri"/>
              </w:rPr>
              <w:t>hedefe</w:t>
            </w:r>
            <w:proofErr w:type="spellEnd"/>
            <w:r>
              <w:rPr>
                <w:rFonts w:cs="Calibri"/>
              </w:rPr>
              <w:t xml:space="preserve"> </w:t>
            </w:r>
            <w:proofErr w:type="spellStart"/>
            <w:r>
              <w:rPr>
                <w:rFonts w:cs="Calibri"/>
              </w:rPr>
              <w:t>ulaşma</w:t>
            </w:r>
            <w:proofErr w:type="spellEnd"/>
            <w:r>
              <w:rPr>
                <w:rFonts w:cs="Calibri"/>
              </w:rPr>
              <w:t xml:space="preserve"> </w:t>
            </w:r>
            <w:proofErr w:type="spellStart"/>
            <w:r>
              <w:rPr>
                <w:rFonts w:cs="Calibri"/>
              </w:rPr>
              <w:t>alanı</w:t>
            </w:r>
            <w:proofErr w:type="spellEnd"/>
            <w:r>
              <w:rPr>
                <w:rFonts w:cs="Calibri"/>
              </w:rPr>
              <w:t xml:space="preserve"> </w:t>
            </w:r>
            <w:proofErr w:type="spellStart"/>
            <w:r>
              <w:rPr>
                <w:rFonts w:cs="Calibri"/>
              </w:rPr>
              <w:t>boş</w:t>
            </w:r>
            <w:proofErr w:type="spellEnd"/>
            <w:r>
              <w:rPr>
                <w:rFonts w:cs="Calibri"/>
              </w:rPr>
              <w:t>/</w:t>
            </w:r>
            <w:proofErr w:type="spellStart"/>
            <w:r>
              <w:rPr>
                <w:rFonts w:cs="Calibri"/>
              </w:rPr>
              <w:t>işaretli</w:t>
            </w:r>
            <w:proofErr w:type="spellEnd"/>
            <w:r>
              <w:rPr>
                <w:rFonts w:cs="Calibri"/>
              </w:rPr>
              <w:t xml:space="preserve"> döner</w:t>
            </w:r>
          </w:p>
        </w:tc>
        <w:tc>
          <w:tcPr>
            <w:tcW w:w="3597" w:type="dxa"/>
          </w:tcPr>
          <w:p w14:paraId="2E8970BD" w14:textId="70981B0C" w:rsidR="003B258A" w:rsidRPr="00F3358F" w:rsidRDefault="00280914" w:rsidP="003B258A">
            <w:pPr>
              <w:rPr>
                <w:rFonts w:cs="Calibri"/>
              </w:rPr>
            </w:pPr>
            <w:proofErr w:type="spellStart"/>
            <w:r>
              <w:rPr>
                <w:rFonts w:cs="Calibri"/>
              </w:rPr>
              <w:t>Yazılım</w:t>
            </w:r>
            <w:proofErr w:type="spellEnd"/>
          </w:p>
        </w:tc>
      </w:tr>
      <w:tr w:rsidR="003B258A" w14:paraId="542378F8" w14:textId="77777777" w:rsidTr="00691AC7">
        <w:tc>
          <w:tcPr>
            <w:tcW w:w="3596" w:type="dxa"/>
          </w:tcPr>
          <w:p w14:paraId="24D48797" w14:textId="7857E9F4" w:rsidR="003B258A" w:rsidRPr="00F3358F" w:rsidRDefault="00280914" w:rsidP="003B258A">
            <w:pPr>
              <w:rPr>
                <w:rFonts w:cs="Calibri"/>
              </w:rPr>
            </w:pPr>
            <w:proofErr w:type="spellStart"/>
            <w:r>
              <w:rPr>
                <w:rFonts w:cs="Calibri"/>
              </w:rPr>
              <w:t>MinStokSeviyesi</w:t>
            </w:r>
            <w:proofErr w:type="spellEnd"/>
            <w:r>
              <w:rPr>
                <w:rFonts w:cs="Calibri"/>
              </w:rPr>
              <w:t xml:space="preserve"> </w:t>
            </w:r>
            <w:proofErr w:type="spellStart"/>
            <w:r>
              <w:rPr>
                <w:rFonts w:cs="Calibri"/>
              </w:rPr>
              <w:t>altındaki</w:t>
            </w:r>
            <w:proofErr w:type="spellEnd"/>
            <w:r>
              <w:rPr>
                <w:rFonts w:cs="Calibri"/>
              </w:rPr>
              <w:t xml:space="preserve"> </w:t>
            </w:r>
            <w:proofErr w:type="spellStart"/>
            <w:r>
              <w:rPr>
                <w:rFonts w:cs="Calibri"/>
              </w:rPr>
              <w:t>ürün</w:t>
            </w:r>
            <w:proofErr w:type="spellEnd"/>
            <w:r>
              <w:rPr>
                <w:rFonts w:cs="Calibri"/>
              </w:rPr>
              <w:t xml:space="preserve">-depo </w:t>
            </w:r>
            <w:proofErr w:type="spellStart"/>
            <w:r>
              <w:rPr>
                <w:rFonts w:cs="Calibri"/>
              </w:rPr>
              <w:t>kaydı</w:t>
            </w:r>
            <w:proofErr w:type="spellEnd"/>
          </w:p>
        </w:tc>
        <w:tc>
          <w:tcPr>
            <w:tcW w:w="3597" w:type="dxa"/>
          </w:tcPr>
          <w:p w14:paraId="08627C8F" w14:textId="109128B4" w:rsidR="003B258A" w:rsidRPr="00F3358F" w:rsidRDefault="00280914" w:rsidP="003B258A">
            <w:pPr>
              <w:rPr>
                <w:rFonts w:cs="Calibri"/>
              </w:rPr>
            </w:pPr>
            <w:r>
              <w:rPr>
                <w:rFonts w:cs="Calibri"/>
              </w:rPr>
              <w:t xml:space="preserve">Kritik </w:t>
            </w:r>
            <w:proofErr w:type="spellStart"/>
            <w:r>
              <w:rPr>
                <w:rFonts w:cs="Calibri"/>
              </w:rPr>
              <w:t>stok</w:t>
            </w:r>
            <w:proofErr w:type="spellEnd"/>
            <w:r>
              <w:rPr>
                <w:rFonts w:cs="Calibri"/>
              </w:rPr>
              <w:t xml:space="preserve"> </w:t>
            </w:r>
            <w:proofErr w:type="spellStart"/>
            <w:r>
              <w:rPr>
                <w:rFonts w:cs="Calibri"/>
              </w:rPr>
              <w:t>listesinde</w:t>
            </w:r>
            <w:proofErr w:type="spellEnd"/>
            <w:r>
              <w:rPr>
                <w:rFonts w:cs="Calibri"/>
              </w:rPr>
              <w:t xml:space="preserve"> </w:t>
            </w:r>
            <w:proofErr w:type="spellStart"/>
            <w:r>
              <w:rPr>
                <w:rFonts w:cs="Calibri"/>
              </w:rPr>
              <w:t>görünür</w:t>
            </w:r>
            <w:proofErr w:type="spellEnd"/>
          </w:p>
        </w:tc>
        <w:tc>
          <w:tcPr>
            <w:tcW w:w="3597" w:type="dxa"/>
          </w:tcPr>
          <w:p w14:paraId="45511F1D" w14:textId="5F7227E6" w:rsidR="003B258A" w:rsidRPr="00F3358F" w:rsidRDefault="00280914" w:rsidP="003B258A">
            <w:pPr>
              <w:rPr>
                <w:rFonts w:cs="Calibri"/>
              </w:rPr>
            </w:pPr>
            <w:proofErr w:type="spellStart"/>
            <w:r>
              <w:rPr>
                <w:rFonts w:cs="Calibri"/>
              </w:rPr>
              <w:t>Yazılım</w:t>
            </w:r>
            <w:proofErr w:type="spellEnd"/>
          </w:p>
        </w:tc>
      </w:tr>
      <w:tr w:rsidR="00F3358F" w14:paraId="44845C4B" w14:textId="77777777" w:rsidTr="00691AC7">
        <w:tc>
          <w:tcPr>
            <w:tcW w:w="3596" w:type="dxa"/>
          </w:tcPr>
          <w:p w14:paraId="4036FBC6" w14:textId="5347CEA5" w:rsidR="00F3358F" w:rsidRPr="00F3358F" w:rsidRDefault="00280914" w:rsidP="003B258A">
            <w:pPr>
              <w:rPr>
                <w:rFonts w:cs="Calibri"/>
              </w:rPr>
            </w:pPr>
            <w:proofErr w:type="spellStart"/>
            <w:r>
              <w:rPr>
                <w:rFonts w:cs="Calibri"/>
              </w:rPr>
              <w:t>MinStokSeviyesi</w:t>
            </w:r>
            <w:proofErr w:type="spellEnd"/>
            <w:r>
              <w:rPr>
                <w:rFonts w:cs="Calibri"/>
              </w:rPr>
              <w:t xml:space="preserve"> </w:t>
            </w:r>
            <w:proofErr w:type="spellStart"/>
            <w:r>
              <w:rPr>
                <w:rFonts w:cs="Calibri"/>
              </w:rPr>
              <w:t>boş</w:t>
            </w:r>
            <w:proofErr w:type="spellEnd"/>
            <w:r>
              <w:rPr>
                <w:rFonts w:cs="Calibri"/>
              </w:rPr>
              <w:t xml:space="preserve"> </w:t>
            </w:r>
            <w:proofErr w:type="spellStart"/>
            <w:r>
              <w:rPr>
                <w:rFonts w:cs="Calibri"/>
              </w:rPr>
              <w:t>olan</w:t>
            </w:r>
            <w:proofErr w:type="spellEnd"/>
            <w:r>
              <w:rPr>
                <w:rFonts w:cs="Calibri"/>
              </w:rPr>
              <w:t xml:space="preserve"> </w:t>
            </w:r>
            <w:proofErr w:type="spellStart"/>
            <w:r>
              <w:rPr>
                <w:rFonts w:cs="Calibri"/>
              </w:rPr>
              <w:t>kayıt</w:t>
            </w:r>
            <w:proofErr w:type="spellEnd"/>
          </w:p>
        </w:tc>
        <w:tc>
          <w:tcPr>
            <w:tcW w:w="3597" w:type="dxa"/>
          </w:tcPr>
          <w:p w14:paraId="1865A9FB" w14:textId="25A97D5B" w:rsidR="00F3358F" w:rsidRPr="00F3358F" w:rsidRDefault="00280914" w:rsidP="003B258A">
            <w:pPr>
              <w:rPr>
                <w:rFonts w:cs="Calibri"/>
              </w:rPr>
            </w:pPr>
            <w:proofErr w:type="spellStart"/>
            <w:r>
              <w:rPr>
                <w:rFonts w:cs="Calibri"/>
              </w:rPr>
              <w:t>Varsayılan</w:t>
            </w:r>
            <w:proofErr w:type="spellEnd"/>
            <w:r>
              <w:rPr>
                <w:rFonts w:cs="Calibri"/>
              </w:rPr>
              <w:t xml:space="preserve"> </w:t>
            </w:r>
            <w:proofErr w:type="spellStart"/>
            <w:r>
              <w:rPr>
                <w:rFonts w:cs="Calibri"/>
              </w:rPr>
              <w:t>kural</w:t>
            </w:r>
            <w:proofErr w:type="spellEnd"/>
            <w:r>
              <w:rPr>
                <w:rFonts w:cs="Calibri"/>
              </w:rPr>
              <w:t xml:space="preserve"> </w:t>
            </w:r>
            <w:proofErr w:type="spellStart"/>
            <w:r>
              <w:rPr>
                <w:rFonts w:cs="Calibri"/>
              </w:rPr>
              <w:t>uygulanır</w:t>
            </w:r>
            <w:proofErr w:type="spellEnd"/>
            <w:r>
              <w:rPr>
                <w:rFonts w:cs="Calibri"/>
              </w:rPr>
              <w:t xml:space="preserve">; </w:t>
            </w:r>
            <w:proofErr w:type="spellStart"/>
            <w:r>
              <w:rPr>
                <w:rFonts w:cs="Calibri"/>
              </w:rPr>
              <w:t>hata</w:t>
            </w:r>
            <w:proofErr w:type="spellEnd"/>
            <w:r>
              <w:rPr>
                <w:rFonts w:cs="Calibri"/>
              </w:rPr>
              <w:t xml:space="preserve"> </w:t>
            </w:r>
            <w:proofErr w:type="spellStart"/>
            <w:r>
              <w:rPr>
                <w:rFonts w:cs="Calibri"/>
              </w:rPr>
              <w:t>alınmaz</w:t>
            </w:r>
            <w:proofErr w:type="spellEnd"/>
          </w:p>
        </w:tc>
        <w:tc>
          <w:tcPr>
            <w:tcW w:w="3597" w:type="dxa"/>
          </w:tcPr>
          <w:p w14:paraId="0F36CDDD" w14:textId="532618B1" w:rsidR="00F3358F" w:rsidRPr="00F3358F" w:rsidRDefault="00280914" w:rsidP="003B258A">
            <w:pPr>
              <w:rPr>
                <w:rFonts w:cs="Calibri"/>
              </w:rPr>
            </w:pPr>
            <w:r>
              <w:rPr>
                <w:rFonts w:cs="Calibri"/>
              </w:rPr>
              <w:t xml:space="preserve">Data + </w:t>
            </w:r>
            <w:proofErr w:type="spellStart"/>
            <w:r>
              <w:rPr>
                <w:rFonts w:cs="Calibri"/>
              </w:rPr>
              <w:t>Yazılım</w:t>
            </w:r>
            <w:proofErr w:type="spellEnd"/>
          </w:p>
        </w:tc>
      </w:tr>
      <w:tr w:rsidR="00F3358F" w14:paraId="5B4EA93E" w14:textId="77777777" w:rsidTr="00691AC7">
        <w:tc>
          <w:tcPr>
            <w:tcW w:w="3596" w:type="dxa"/>
          </w:tcPr>
          <w:p w14:paraId="24D58E40" w14:textId="2088F707" w:rsidR="00F3358F" w:rsidRPr="00F3358F" w:rsidRDefault="00280914" w:rsidP="003B258A">
            <w:pPr>
              <w:rPr>
                <w:rFonts w:cs="Calibri"/>
              </w:rPr>
            </w:pPr>
            <w:r>
              <w:rPr>
                <w:rFonts w:cs="Calibri"/>
              </w:rPr>
              <w:t xml:space="preserve">Var </w:t>
            </w:r>
            <w:proofErr w:type="spellStart"/>
            <w:r>
              <w:rPr>
                <w:rFonts w:cs="Calibri"/>
              </w:rPr>
              <w:t>olmayan</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kodu</w:t>
            </w:r>
            <w:proofErr w:type="spellEnd"/>
            <w:r>
              <w:rPr>
                <w:rFonts w:cs="Calibri"/>
              </w:rPr>
              <w:t xml:space="preserve"> </w:t>
            </w:r>
            <w:proofErr w:type="spellStart"/>
            <w:r>
              <w:rPr>
                <w:rFonts w:cs="Calibri"/>
              </w:rPr>
              <w:t>sorgulanıyor</w:t>
            </w:r>
            <w:proofErr w:type="spellEnd"/>
          </w:p>
        </w:tc>
        <w:tc>
          <w:tcPr>
            <w:tcW w:w="3597" w:type="dxa"/>
          </w:tcPr>
          <w:p w14:paraId="2FBF0165" w14:textId="716D8711" w:rsidR="00F3358F" w:rsidRPr="00F3358F" w:rsidRDefault="00280914" w:rsidP="003B258A">
            <w:pPr>
              <w:rPr>
                <w:rFonts w:cs="Calibri"/>
              </w:rPr>
            </w:pPr>
            <w:proofErr w:type="spellStart"/>
            <w:r>
              <w:rPr>
                <w:rFonts w:cs="Calibri"/>
              </w:rPr>
              <w:t>Kontrollü</w:t>
            </w:r>
            <w:proofErr w:type="spellEnd"/>
            <w:r>
              <w:rPr>
                <w:rFonts w:cs="Calibri"/>
              </w:rPr>
              <w:t xml:space="preserve"> </w:t>
            </w:r>
            <w:proofErr w:type="spellStart"/>
            <w:r>
              <w:rPr>
                <w:rFonts w:cs="Calibri"/>
              </w:rPr>
              <w:t>hata</w:t>
            </w:r>
            <w:proofErr w:type="spellEnd"/>
            <w:r>
              <w:rPr>
                <w:rFonts w:cs="Calibri"/>
              </w:rPr>
              <w:t xml:space="preserve"> </w:t>
            </w:r>
            <w:proofErr w:type="spellStart"/>
            <w:r>
              <w:rPr>
                <w:rFonts w:cs="Calibri"/>
              </w:rPr>
              <w:t>yanıtı</w:t>
            </w:r>
            <w:proofErr w:type="spellEnd"/>
            <w:r>
              <w:rPr>
                <w:rFonts w:cs="Calibri"/>
              </w:rPr>
              <w:t xml:space="preserve">; </w:t>
            </w:r>
            <w:proofErr w:type="spellStart"/>
            <w:r>
              <w:rPr>
                <w:rFonts w:cs="Calibri"/>
              </w:rPr>
              <w:t>uygulama</w:t>
            </w:r>
            <w:proofErr w:type="spellEnd"/>
            <w:r>
              <w:rPr>
                <w:rFonts w:cs="Calibri"/>
              </w:rPr>
              <w:t xml:space="preserve"> </w:t>
            </w:r>
            <w:proofErr w:type="spellStart"/>
            <w:r>
              <w:rPr>
                <w:rFonts w:cs="Calibri"/>
              </w:rPr>
              <w:t>çökmez</w:t>
            </w:r>
            <w:proofErr w:type="spellEnd"/>
          </w:p>
        </w:tc>
        <w:tc>
          <w:tcPr>
            <w:tcW w:w="3597" w:type="dxa"/>
          </w:tcPr>
          <w:p w14:paraId="4DA558DB" w14:textId="5F22A4CD" w:rsidR="00F3358F" w:rsidRPr="00F3358F" w:rsidRDefault="00280914" w:rsidP="003B258A">
            <w:pPr>
              <w:rPr>
                <w:rFonts w:cs="Calibri"/>
              </w:rPr>
            </w:pPr>
            <w:proofErr w:type="spellStart"/>
            <w:r>
              <w:rPr>
                <w:rFonts w:cs="Calibri"/>
              </w:rPr>
              <w:t>Yazılım</w:t>
            </w:r>
            <w:proofErr w:type="spellEnd"/>
          </w:p>
        </w:tc>
      </w:tr>
      <w:tr w:rsidR="00F3358F" w14:paraId="040A3DA1" w14:textId="77777777" w:rsidTr="00691AC7">
        <w:tc>
          <w:tcPr>
            <w:tcW w:w="3596" w:type="dxa"/>
          </w:tcPr>
          <w:p w14:paraId="73BF87A3" w14:textId="1332F8FD" w:rsidR="00F3358F" w:rsidRPr="00F3358F" w:rsidRDefault="00280914" w:rsidP="003B258A">
            <w:pPr>
              <w:rPr>
                <w:rFonts w:cs="Calibri"/>
              </w:rPr>
            </w:pPr>
            <w:proofErr w:type="spellStart"/>
            <w:r>
              <w:rPr>
                <w:rFonts w:cs="Calibri"/>
              </w:rPr>
              <w:t>Eşik</w:t>
            </w:r>
            <w:proofErr w:type="spellEnd"/>
            <w:r>
              <w:rPr>
                <w:rFonts w:cs="Calibri"/>
              </w:rPr>
              <w:t xml:space="preserve"> </w:t>
            </w:r>
            <w:proofErr w:type="spellStart"/>
            <w:r>
              <w:rPr>
                <w:rFonts w:cs="Calibri"/>
              </w:rPr>
              <w:t>değeri</w:t>
            </w:r>
            <w:proofErr w:type="spellEnd"/>
            <w:r>
              <w:rPr>
                <w:rFonts w:cs="Calibri"/>
              </w:rPr>
              <w:t xml:space="preserve"> </w:t>
            </w:r>
            <w:proofErr w:type="spellStart"/>
            <w:r>
              <w:rPr>
                <w:rFonts w:cs="Calibri"/>
              </w:rPr>
              <w:t>konfigürasyondan</w:t>
            </w:r>
            <w:proofErr w:type="spellEnd"/>
            <w:r>
              <w:rPr>
                <w:rFonts w:cs="Calibri"/>
              </w:rPr>
              <w:t xml:space="preserve"> </w:t>
            </w:r>
            <w:proofErr w:type="spellStart"/>
            <w:r>
              <w:rPr>
                <w:rFonts w:cs="Calibri"/>
              </w:rPr>
              <w:t>değiştirilir</w:t>
            </w:r>
            <w:proofErr w:type="spellEnd"/>
          </w:p>
        </w:tc>
        <w:tc>
          <w:tcPr>
            <w:tcW w:w="3597" w:type="dxa"/>
          </w:tcPr>
          <w:p w14:paraId="15C3696F" w14:textId="3B2E910B" w:rsidR="00F3358F" w:rsidRPr="00F3358F" w:rsidRDefault="00280914" w:rsidP="003B258A">
            <w:pPr>
              <w:rPr>
                <w:rFonts w:cs="Calibri"/>
              </w:rPr>
            </w:pPr>
            <w:proofErr w:type="spellStart"/>
            <w:r>
              <w:rPr>
                <w:rFonts w:cs="Calibri"/>
              </w:rPr>
              <w:t>Kod</w:t>
            </w:r>
            <w:proofErr w:type="spellEnd"/>
            <w:r>
              <w:rPr>
                <w:rFonts w:cs="Calibri"/>
              </w:rPr>
              <w:t xml:space="preserve"> </w:t>
            </w:r>
            <w:proofErr w:type="spellStart"/>
            <w:r>
              <w:rPr>
                <w:rFonts w:cs="Calibri"/>
              </w:rPr>
              <w:t>değişmeden</w:t>
            </w:r>
            <w:proofErr w:type="spellEnd"/>
            <w:r>
              <w:rPr>
                <w:rFonts w:cs="Calibri"/>
              </w:rPr>
              <w:t xml:space="preserve"> </w:t>
            </w:r>
            <w:proofErr w:type="spellStart"/>
            <w:r>
              <w:rPr>
                <w:rFonts w:cs="Calibri"/>
              </w:rPr>
              <w:t>skor</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gerekçe</w:t>
            </w:r>
            <w:proofErr w:type="spellEnd"/>
            <w:r>
              <w:rPr>
                <w:rFonts w:cs="Calibri"/>
              </w:rPr>
              <w:t xml:space="preserve"> </w:t>
            </w:r>
            <w:proofErr w:type="spellStart"/>
            <w:r>
              <w:rPr>
                <w:rFonts w:cs="Calibri"/>
              </w:rPr>
              <w:t>kodları</w:t>
            </w:r>
            <w:proofErr w:type="spellEnd"/>
            <w:r>
              <w:rPr>
                <w:rFonts w:cs="Calibri"/>
              </w:rPr>
              <w:t xml:space="preserve"> </w:t>
            </w:r>
            <w:proofErr w:type="spellStart"/>
            <w:r>
              <w:rPr>
                <w:rFonts w:cs="Calibri"/>
              </w:rPr>
              <w:t>değişir</w:t>
            </w:r>
            <w:proofErr w:type="spellEnd"/>
          </w:p>
        </w:tc>
        <w:tc>
          <w:tcPr>
            <w:tcW w:w="3597" w:type="dxa"/>
          </w:tcPr>
          <w:p w14:paraId="04B08C7D" w14:textId="1DBCC15B" w:rsidR="00F3358F" w:rsidRPr="00F3358F" w:rsidRDefault="00280914" w:rsidP="003B258A">
            <w:pPr>
              <w:rPr>
                <w:rFonts w:cs="Calibri"/>
              </w:rPr>
            </w:pPr>
            <w:r>
              <w:rPr>
                <w:rFonts w:cs="Calibri"/>
              </w:rPr>
              <w:t xml:space="preserve">Data + </w:t>
            </w:r>
            <w:proofErr w:type="spellStart"/>
            <w:r>
              <w:rPr>
                <w:rFonts w:cs="Calibri"/>
              </w:rPr>
              <w:t>Yazılım</w:t>
            </w:r>
            <w:proofErr w:type="spellEnd"/>
          </w:p>
        </w:tc>
      </w:tr>
      <w:tr w:rsidR="00F3358F" w14:paraId="1187DEB7" w14:textId="77777777" w:rsidTr="00691AC7">
        <w:tc>
          <w:tcPr>
            <w:tcW w:w="3596" w:type="dxa"/>
          </w:tcPr>
          <w:p w14:paraId="17EAEF08" w14:textId="129998BE" w:rsidR="00F3358F" w:rsidRPr="00F3358F" w:rsidRDefault="00280914" w:rsidP="003B258A">
            <w:pPr>
              <w:rPr>
                <w:rFonts w:cs="Calibri"/>
              </w:rPr>
            </w:pPr>
            <w:r>
              <w:rPr>
                <w:rFonts w:cs="Calibri"/>
              </w:rPr>
              <w:t xml:space="preserve">AI </w:t>
            </w:r>
            <w:proofErr w:type="spellStart"/>
            <w:r>
              <w:rPr>
                <w:rFonts w:cs="Calibri"/>
              </w:rPr>
              <w:t>katmanı</w:t>
            </w:r>
            <w:proofErr w:type="spellEnd"/>
            <w:r>
              <w:rPr>
                <w:rFonts w:cs="Calibri"/>
              </w:rPr>
              <w:t xml:space="preserve"> </w:t>
            </w:r>
            <w:proofErr w:type="spellStart"/>
            <w:r>
              <w:rPr>
                <w:rFonts w:cs="Calibri"/>
              </w:rPr>
              <w:t>hata</w:t>
            </w:r>
            <w:proofErr w:type="spellEnd"/>
            <w:r>
              <w:rPr>
                <w:rFonts w:cs="Calibri"/>
              </w:rPr>
              <w:t xml:space="preserve"> </w:t>
            </w:r>
            <w:proofErr w:type="spellStart"/>
            <w:r>
              <w:rPr>
                <w:rFonts w:cs="Calibri"/>
              </w:rPr>
              <w:t>veriyor</w:t>
            </w:r>
            <w:proofErr w:type="spellEnd"/>
            <w:r>
              <w:rPr>
                <w:rFonts w:cs="Calibri"/>
              </w:rPr>
              <w:t xml:space="preserve"> / </w:t>
            </w:r>
            <w:proofErr w:type="spellStart"/>
            <w:r>
              <w:rPr>
                <w:rFonts w:cs="Calibri"/>
              </w:rPr>
              <w:t>anahtar</w:t>
            </w:r>
            <w:proofErr w:type="spellEnd"/>
            <w:r>
              <w:rPr>
                <w:rFonts w:cs="Calibri"/>
              </w:rPr>
              <w:t xml:space="preserve"> yok</w:t>
            </w:r>
          </w:p>
        </w:tc>
        <w:tc>
          <w:tcPr>
            <w:tcW w:w="3597" w:type="dxa"/>
          </w:tcPr>
          <w:p w14:paraId="2AE0B975" w14:textId="7D7E9364" w:rsidR="00F3358F" w:rsidRPr="00F3358F" w:rsidRDefault="00280914" w:rsidP="003B258A">
            <w:pPr>
              <w:rPr>
                <w:rFonts w:cs="Calibri"/>
              </w:rPr>
            </w:pPr>
            <w:r>
              <w:rPr>
                <w:rFonts w:cs="Calibri"/>
              </w:rPr>
              <w:t xml:space="preserve">Skor </w:t>
            </w:r>
            <w:proofErr w:type="spellStart"/>
            <w:r>
              <w:rPr>
                <w:rFonts w:cs="Calibri"/>
              </w:rPr>
              <w:t>yine</w:t>
            </w:r>
            <w:proofErr w:type="spellEnd"/>
            <w:r>
              <w:rPr>
                <w:rFonts w:cs="Calibri"/>
              </w:rPr>
              <w:t xml:space="preserve"> döner; </w:t>
            </w:r>
            <w:proofErr w:type="spellStart"/>
            <w:r>
              <w:rPr>
                <w:rFonts w:cs="Calibri"/>
              </w:rPr>
              <w:t>şablon</w:t>
            </w:r>
            <w:proofErr w:type="spellEnd"/>
            <w:r>
              <w:rPr>
                <w:rFonts w:cs="Calibri"/>
              </w:rPr>
              <w:t xml:space="preserve"> </w:t>
            </w:r>
            <w:proofErr w:type="spellStart"/>
            <w:r>
              <w:rPr>
                <w:rFonts w:cs="Calibri"/>
              </w:rPr>
              <w:t>tabanlı</w:t>
            </w:r>
            <w:proofErr w:type="spellEnd"/>
            <w:r>
              <w:rPr>
                <w:rFonts w:cs="Calibri"/>
              </w:rPr>
              <w:t xml:space="preserve"> </w:t>
            </w:r>
            <w:proofErr w:type="spellStart"/>
            <w:r>
              <w:rPr>
                <w:rFonts w:cs="Calibri"/>
              </w:rPr>
              <w:t>yorum</w:t>
            </w:r>
            <w:proofErr w:type="spellEnd"/>
            <w:r>
              <w:rPr>
                <w:rFonts w:cs="Calibri"/>
              </w:rPr>
              <w:t xml:space="preserve"> </w:t>
            </w:r>
            <w:proofErr w:type="spellStart"/>
            <w:r>
              <w:rPr>
                <w:rFonts w:cs="Calibri"/>
              </w:rPr>
              <w:t>kullanılır</w:t>
            </w:r>
            <w:proofErr w:type="spellEnd"/>
          </w:p>
        </w:tc>
        <w:tc>
          <w:tcPr>
            <w:tcW w:w="3597" w:type="dxa"/>
          </w:tcPr>
          <w:p w14:paraId="0A379626" w14:textId="45961364" w:rsidR="00F3358F" w:rsidRPr="00F3358F" w:rsidRDefault="00280914" w:rsidP="003B258A">
            <w:pPr>
              <w:rPr>
                <w:rFonts w:cs="Calibri"/>
              </w:rPr>
            </w:pPr>
            <w:r>
              <w:rPr>
                <w:rFonts w:cs="Calibri"/>
              </w:rPr>
              <w:t>AI Automation</w:t>
            </w:r>
          </w:p>
        </w:tc>
      </w:tr>
      <w:tr w:rsidR="00280914" w14:paraId="38CC3339" w14:textId="77777777" w:rsidTr="00691AC7">
        <w:tc>
          <w:tcPr>
            <w:tcW w:w="3596" w:type="dxa"/>
          </w:tcPr>
          <w:p w14:paraId="47B577EC" w14:textId="2972C75C" w:rsidR="00280914" w:rsidRPr="00F3358F" w:rsidRDefault="00280914" w:rsidP="003B258A">
            <w:pPr>
              <w:rPr>
                <w:rFonts w:cs="Calibri"/>
              </w:rPr>
            </w:pPr>
            <w:r>
              <w:rPr>
                <w:rFonts w:cs="Calibri"/>
              </w:rPr>
              <w:t xml:space="preserve">AI </w:t>
            </w:r>
            <w:proofErr w:type="spellStart"/>
            <w:r>
              <w:rPr>
                <w:rFonts w:cs="Calibri"/>
              </w:rPr>
              <w:t>çıktısı</w:t>
            </w:r>
            <w:proofErr w:type="spellEnd"/>
            <w:r>
              <w:rPr>
                <w:rFonts w:cs="Calibri"/>
              </w:rPr>
              <w:t xml:space="preserve"> </w:t>
            </w:r>
            <w:proofErr w:type="spellStart"/>
            <w:r>
              <w:rPr>
                <w:rFonts w:cs="Calibri"/>
              </w:rPr>
              <w:t>skoru</w:t>
            </w:r>
            <w:proofErr w:type="spellEnd"/>
            <w:r>
              <w:rPr>
                <w:rFonts w:cs="Calibri"/>
              </w:rPr>
              <w:t xml:space="preserve"> </w:t>
            </w:r>
            <w:proofErr w:type="spellStart"/>
            <w:r>
              <w:rPr>
                <w:rFonts w:cs="Calibri"/>
              </w:rPr>
              <w:t>değiştirmeye</w:t>
            </w:r>
            <w:proofErr w:type="spellEnd"/>
            <w:r>
              <w:rPr>
                <w:rFonts w:cs="Calibri"/>
              </w:rPr>
              <w:t xml:space="preserve"> </w:t>
            </w:r>
            <w:proofErr w:type="spellStart"/>
            <w:r>
              <w:rPr>
                <w:rFonts w:cs="Calibri"/>
              </w:rPr>
              <w:t>çalışıyor</w:t>
            </w:r>
            <w:proofErr w:type="spellEnd"/>
          </w:p>
        </w:tc>
        <w:tc>
          <w:tcPr>
            <w:tcW w:w="3597" w:type="dxa"/>
          </w:tcPr>
          <w:p w14:paraId="17C6664A" w14:textId="0C8BCDF4" w:rsidR="00280914" w:rsidRPr="00F3358F" w:rsidRDefault="00280914" w:rsidP="003B258A">
            <w:pPr>
              <w:rPr>
                <w:rFonts w:cs="Calibri"/>
              </w:rPr>
            </w:pPr>
            <w:r>
              <w:rPr>
                <w:rFonts w:cs="Calibri"/>
              </w:rPr>
              <w:t xml:space="preserve">Guardrail </w:t>
            </w:r>
            <w:proofErr w:type="spellStart"/>
            <w:r>
              <w:rPr>
                <w:rFonts w:cs="Calibri"/>
              </w:rPr>
              <w:t>engeller</w:t>
            </w:r>
            <w:proofErr w:type="spellEnd"/>
            <w:r>
              <w:rPr>
                <w:rFonts w:cs="Calibri"/>
              </w:rPr>
              <w:t xml:space="preserve">; </w:t>
            </w:r>
            <w:proofErr w:type="spellStart"/>
            <w:r>
              <w:rPr>
                <w:rFonts w:cs="Calibri"/>
              </w:rPr>
              <w:t>risk_skoru</w:t>
            </w:r>
            <w:proofErr w:type="spellEnd"/>
            <w:r>
              <w:rPr>
                <w:rFonts w:cs="Calibri"/>
              </w:rPr>
              <w:t xml:space="preserve"> </w:t>
            </w:r>
            <w:proofErr w:type="spellStart"/>
            <w:r>
              <w:rPr>
                <w:rFonts w:cs="Calibri"/>
              </w:rPr>
              <w:t>ve</w:t>
            </w:r>
            <w:proofErr w:type="spellEnd"/>
            <w:r>
              <w:rPr>
                <w:rFonts w:cs="Calibri"/>
              </w:rPr>
              <w:t xml:space="preserve"> </w:t>
            </w:r>
            <w:proofErr w:type="spellStart"/>
            <w:r w:rsidR="004F7764" w:rsidRPr="004F7764">
              <w:rPr>
                <w:rFonts w:cs="Calibri"/>
              </w:rPr>
              <w:t>gerekce_kodlari</w:t>
            </w:r>
            <w:proofErr w:type="spellEnd"/>
            <w:r>
              <w:rPr>
                <w:rFonts w:cs="Calibri"/>
              </w:rPr>
              <w:t xml:space="preserve"> </w:t>
            </w:r>
            <w:proofErr w:type="spellStart"/>
            <w:r>
              <w:rPr>
                <w:rFonts w:cs="Calibri"/>
              </w:rPr>
              <w:t>değişmez</w:t>
            </w:r>
            <w:proofErr w:type="spellEnd"/>
          </w:p>
        </w:tc>
        <w:tc>
          <w:tcPr>
            <w:tcW w:w="3597" w:type="dxa"/>
          </w:tcPr>
          <w:p w14:paraId="314ED849" w14:textId="261113C5" w:rsidR="00280914" w:rsidRPr="00F3358F" w:rsidRDefault="00280914" w:rsidP="003B258A">
            <w:pPr>
              <w:rPr>
                <w:rFonts w:cs="Calibri"/>
              </w:rPr>
            </w:pPr>
            <w:r>
              <w:rPr>
                <w:rFonts w:cs="Calibri"/>
              </w:rPr>
              <w:t>AI Automation</w:t>
            </w:r>
          </w:p>
        </w:tc>
      </w:tr>
      <w:tr w:rsidR="00280914" w14:paraId="0C5F8F46" w14:textId="77777777" w:rsidTr="00691AC7">
        <w:tc>
          <w:tcPr>
            <w:tcW w:w="3596" w:type="dxa"/>
          </w:tcPr>
          <w:p w14:paraId="0CD5EF39" w14:textId="78302103" w:rsidR="00280914" w:rsidRPr="00F3358F" w:rsidRDefault="00280914" w:rsidP="003B258A">
            <w:pPr>
              <w:rPr>
                <w:rFonts w:cs="Calibri"/>
              </w:rPr>
            </w:pPr>
            <w:proofErr w:type="spellStart"/>
            <w:r>
              <w:rPr>
                <w:rFonts w:cs="Calibri"/>
              </w:rPr>
              <w:t>Aynı</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için</w:t>
            </w:r>
            <w:proofErr w:type="spellEnd"/>
            <w:r>
              <w:rPr>
                <w:rFonts w:cs="Calibri"/>
              </w:rPr>
              <w:t xml:space="preserve"> </w:t>
            </w:r>
            <w:proofErr w:type="spellStart"/>
            <w:r>
              <w:rPr>
                <w:rFonts w:cs="Calibri"/>
              </w:rPr>
              <w:t>üç</w:t>
            </w:r>
            <w:proofErr w:type="spellEnd"/>
            <w:r>
              <w:rPr>
                <w:rFonts w:cs="Calibri"/>
              </w:rPr>
              <w:t xml:space="preserve"> </w:t>
            </w:r>
            <w:proofErr w:type="spellStart"/>
            <w:r>
              <w:rPr>
                <w:rFonts w:cs="Calibri"/>
              </w:rPr>
              <w:t>kez</w:t>
            </w:r>
            <w:proofErr w:type="spellEnd"/>
            <w:r>
              <w:rPr>
                <w:rFonts w:cs="Calibri"/>
              </w:rPr>
              <w:t xml:space="preserve"> AI </w:t>
            </w:r>
            <w:proofErr w:type="spellStart"/>
            <w:r>
              <w:rPr>
                <w:rFonts w:cs="Calibri"/>
              </w:rPr>
              <w:t>çağrısı</w:t>
            </w:r>
            <w:proofErr w:type="spellEnd"/>
          </w:p>
        </w:tc>
        <w:tc>
          <w:tcPr>
            <w:tcW w:w="3597" w:type="dxa"/>
          </w:tcPr>
          <w:p w14:paraId="06470533" w14:textId="696F75FC" w:rsidR="00280914" w:rsidRPr="00F3358F" w:rsidRDefault="00280914" w:rsidP="003B258A">
            <w:pPr>
              <w:rPr>
                <w:rFonts w:cs="Calibri"/>
              </w:rPr>
            </w:pPr>
            <w:proofErr w:type="spellStart"/>
            <w:r>
              <w:rPr>
                <w:rFonts w:cs="Calibri"/>
              </w:rPr>
              <w:t>Yorumlar</w:t>
            </w:r>
            <w:proofErr w:type="spellEnd"/>
            <w:r>
              <w:rPr>
                <w:rFonts w:cs="Calibri"/>
              </w:rPr>
              <w:t xml:space="preserve"> </w:t>
            </w:r>
            <w:proofErr w:type="spellStart"/>
            <w:r>
              <w:rPr>
                <w:rFonts w:cs="Calibri"/>
              </w:rPr>
              <w:t>birbiriyle</w:t>
            </w:r>
            <w:proofErr w:type="spellEnd"/>
            <w:r>
              <w:rPr>
                <w:rFonts w:cs="Calibri"/>
              </w:rPr>
              <w:t xml:space="preserve"> </w:t>
            </w:r>
            <w:proofErr w:type="spellStart"/>
            <w:r>
              <w:rPr>
                <w:rFonts w:cs="Calibri"/>
              </w:rPr>
              <w:t>çelişmez</w:t>
            </w:r>
            <w:proofErr w:type="spellEnd"/>
            <w:r>
              <w:rPr>
                <w:rFonts w:cs="Calibri"/>
              </w:rPr>
              <w:t xml:space="preserve">, </w:t>
            </w:r>
            <w:proofErr w:type="spellStart"/>
            <w:r>
              <w:rPr>
                <w:rFonts w:cs="Calibri"/>
              </w:rPr>
              <w:t>skor</w:t>
            </w:r>
            <w:proofErr w:type="spellEnd"/>
            <w:r>
              <w:rPr>
                <w:rFonts w:cs="Calibri"/>
              </w:rPr>
              <w:t xml:space="preserve"> </w:t>
            </w:r>
            <w:proofErr w:type="spellStart"/>
            <w:r>
              <w:rPr>
                <w:rFonts w:cs="Calibri"/>
              </w:rPr>
              <w:t>aynı</w:t>
            </w:r>
            <w:proofErr w:type="spellEnd"/>
            <w:r>
              <w:rPr>
                <w:rFonts w:cs="Calibri"/>
              </w:rPr>
              <w:t xml:space="preserve"> </w:t>
            </w:r>
            <w:proofErr w:type="spellStart"/>
            <w:r>
              <w:rPr>
                <w:rFonts w:cs="Calibri"/>
              </w:rPr>
              <w:t>kalır</w:t>
            </w:r>
            <w:proofErr w:type="spellEnd"/>
          </w:p>
        </w:tc>
        <w:tc>
          <w:tcPr>
            <w:tcW w:w="3597" w:type="dxa"/>
          </w:tcPr>
          <w:p w14:paraId="6D9F1E70" w14:textId="740E3529" w:rsidR="00280914" w:rsidRPr="00F3358F" w:rsidRDefault="00280914" w:rsidP="003B258A">
            <w:pPr>
              <w:rPr>
                <w:rFonts w:cs="Calibri"/>
              </w:rPr>
            </w:pPr>
            <w:r>
              <w:rPr>
                <w:rFonts w:cs="Calibri"/>
              </w:rPr>
              <w:t>AI Automation</w:t>
            </w:r>
          </w:p>
        </w:tc>
      </w:tr>
      <w:tr w:rsidR="00280914" w14:paraId="7E791D52" w14:textId="77777777" w:rsidTr="00691AC7">
        <w:tc>
          <w:tcPr>
            <w:tcW w:w="3596" w:type="dxa"/>
          </w:tcPr>
          <w:p w14:paraId="49082926" w14:textId="601A6652" w:rsidR="00280914" w:rsidRPr="00F3358F" w:rsidRDefault="00280914" w:rsidP="003B258A">
            <w:pPr>
              <w:rPr>
                <w:rFonts w:cs="Calibri"/>
              </w:rPr>
            </w:pPr>
            <w:proofErr w:type="spellStart"/>
            <w:r>
              <w:rPr>
                <w:rFonts w:cs="Calibri"/>
              </w:rPr>
              <w:t>Prompt'a</w:t>
            </w:r>
            <w:proofErr w:type="spellEnd"/>
            <w:r>
              <w:rPr>
                <w:rFonts w:cs="Calibri"/>
              </w:rPr>
              <w:t xml:space="preserve"> </w:t>
            </w:r>
            <w:proofErr w:type="spellStart"/>
            <w:r>
              <w:rPr>
                <w:rFonts w:cs="Calibri"/>
              </w:rPr>
              <w:t>giden</w:t>
            </w:r>
            <w:proofErr w:type="spellEnd"/>
            <w:r>
              <w:rPr>
                <w:rFonts w:cs="Calibri"/>
              </w:rPr>
              <w:t xml:space="preserve"> </w:t>
            </w:r>
            <w:proofErr w:type="spellStart"/>
            <w:r>
              <w:rPr>
                <w:rFonts w:cs="Calibri"/>
              </w:rPr>
              <w:t>veri</w:t>
            </w:r>
            <w:proofErr w:type="spellEnd"/>
            <w:r>
              <w:rPr>
                <w:rFonts w:cs="Calibri"/>
              </w:rPr>
              <w:t xml:space="preserve"> </w:t>
            </w:r>
            <w:proofErr w:type="spellStart"/>
            <w:r>
              <w:rPr>
                <w:rFonts w:cs="Calibri"/>
              </w:rPr>
              <w:t>kontrol</w:t>
            </w:r>
            <w:proofErr w:type="spellEnd"/>
            <w:r>
              <w:rPr>
                <w:rFonts w:cs="Calibri"/>
              </w:rPr>
              <w:t xml:space="preserve"> </w:t>
            </w:r>
            <w:proofErr w:type="spellStart"/>
            <w:r>
              <w:rPr>
                <w:rFonts w:cs="Calibri"/>
              </w:rPr>
              <w:t>edilir</w:t>
            </w:r>
            <w:proofErr w:type="spellEnd"/>
          </w:p>
        </w:tc>
        <w:tc>
          <w:tcPr>
            <w:tcW w:w="3597" w:type="dxa"/>
          </w:tcPr>
          <w:p w14:paraId="591F83E6" w14:textId="6FD43E83" w:rsidR="00280914" w:rsidRPr="00F3358F" w:rsidRDefault="00280914" w:rsidP="003B258A">
            <w:pPr>
              <w:rPr>
                <w:rFonts w:cs="Calibri"/>
              </w:rPr>
            </w:pPr>
            <w:proofErr w:type="spellStart"/>
            <w:r>
              <w:rPr>
                <w:rFonts w:cs="Calibri"/>
              </w:rPr>
              <w:t>İçerikte</w:t>
            </w:r>
            <w:proofErr w:type="spellEnd"/>
            <w:r>
              <w:rPr>
                <w:rFonts w:cs="Calibri"/>
              </w:rPr>
              <w:t xml:space="preserve"> </w:t>
            </w:r>
            <w:proofErr w:type="spellStart"/>
            <w:r>
              <w:rPr>
                <w:rFonts w:cs="Calibri"/>
              </w:rPr>
              <w:t>bayi</w:t>
            </w:r>
            <w:proofErr w:type="spellEnd"/>
            <w:r>
              <w:rPr>
                <w:rFonts w:cs="Calibri"/>
              </w:rPr>
              <w:t xml:space="preserve"> </w:t>
            </w:r>
            <w:proofErr w:type="spellStart"/>
            <w:r>
              <w:rPr>
                <w:rFonts w:cs="Calibri"/>
              </w:rPr>
              <w:t>adı</w:t>
            </w:r>
            <w:proofErr w:type="spellEnd"/>
            <w:r>
              <w:rPr>
                <w:rFonts w:cs="Calibri"/>
              </w:rPr>
              <w:t xml:space="preserve"> </w:t>
            </w:r>
            <w:proofErr w:type="spellStart"/>
            <w:r>
              <w:rPr>
                <w:rFonts w:cs="Calibri"/>
              </w:rPr>
              <w:t>bulunmaz</w:t>
            </w:r>
            <w:proofErr w:type="spellEnd"/>
            <w:r>
              <w:rPr>
                <w:rFonts w:cs="Calibri"/>
              </w:rPr>
              <w:t xml:space="preserve">, </w:t>
            </w:r>
            <w:proofErr w:type="spellStart"/>
            <w:r>
              <w:rPr>
                <w:rFonts w:cs="Calibri"/>
              </w:rPr>
              <w:t>yalnızca</w:t>
            </w:r>
            <w:proofErr w:type="spellEnd"/>
            <w:r>
              <w:rPr>
                <w:rFonts w:cs="Calibri"/>
              </w:rPr>
              <w:t xml:space="preserve"> </w:t>
            </w:r>
            <w:proofErr w:type="spellStart"/>
            <w:r>
              <w:rPr>
                <w:rFonts w:cs="Calibri"/>
              </w:rPr>
              <w:t>BayiKodu</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metrikler</w:t>
            </w:r>
            <w:proofErr w:type="spellEnd"/>
          </w:p>
        </w:tc>
        <w:tc>
          <w:tcPr>
            <w:tcW w:w="3597" w:type="dxa"/>
          </w:tcPr>
          <w:p w14:paraId="2913FA61" w14:textId="3C6F28EB" w:rsidR="00280914" w:rsidRPr="00F3358F" w:rsidRDefault="00280914" w:rsidP="003B258A">
            <w:pPr>
              <w:rPr>
                <w:rFonts w:cs="Calibri"/>
              </w:rPr>
            </w:pPr>
            <w:r>
              <w:rPr>
                <w:rFonts w:cs="Calibri"/>
              </w:rPr>
              <w:t>AI Automation</w:t>
            </w:r>
          </w:p>
        </w:tc>
      </w:tr>
      <w:tr w:rsidR="00280914" w14:paraId="6B3F69F1" w14:textId="77777777" w:rsidTr="00691AC7">
        <w:tc>
          <w:tcPr>
            <w:tcW w:w="3596" w:type="dxa"/>
          </w:tcPr>
          <w:p w14:paraId="0766DAF0" w14:textId="0F8186A2" w:rsidR="00280914" w:rsidRPr="00F3358F" w:rsidRDefault="00280914" w:rsidP="003B258A">
            <w:pPr>
              <w:rPr>
                <w:rFonts w:cs="Calibri"/>
              </w:rPr>
            </w:pPr>
            <w:proofErr w:type="spellStart"/>
            <w:r>
              <w:rPr>
                <w:rFonts w:cs="Calibri"/>
              </w:rPr>
              <w:t>Aylık</w:t>
            </w:r>
            <w:proofErr w:type="spellEnd"/>
            <w:r>
              <w:rPr>
                <w:rFonts w:cs="Calibri"/>
              </w:rPr>
              <w:t xml:space="preserve"> </w:t>
            </w:r>
            <w:proofErr w:type="spellStart"/>
            <w:r>
              <w:rPr>
                <w:rFonts w:cs="Calibri"/>
              </w:rPr>
              <w:t>otomasyon</w:t>
            </w:r>
            <w:proofErr w:type="spellEnd"/>
            <w:r>
              <w:rPr>
                <w:rFonts w:cs="Calibri"/>
              </w:rPr>
              <w:t xml:space="preserve"> </w:t>
            </w:r>
            <w:proofErr w:type="spellStart"/>
            <w:r>
              <w:rPr>
                <w:rFonts w:cs="Calibri"/>
              </w:rPr>
              <w:t>akışı</w:t>
            </w:r>
            <w:proofErr w:type="spellEnd"/>
            <w:r>
              <w:rPr>
                <w:rFonts w:cs="Calibri"/>
              </w:rPr>
              <w:t xml:space="preserve"> </w:t>
            </w:r>
            <w:proofErr w:type="spellStart"/>
            <w:r>
              <w:rPr>
                <w:rFonts w:cs="Calibri"/>
              </w:rPr>
              <w:t>baştan</w:t>
            </w:r>
            <w:proofErr w:type="spellEnd"/>
            <w:r>
              <w:rPr>
                <w:rFonts w:cs="Calibri"/>
              </w:rPr>
              <w:t xml:space="preserve"> </w:t>
            </w:r>
            <w:proofErr w:type="spellStart"/>
            <w:r>
              <w:rPr>
                <w:rFonts w:cs="Calibri"/>
              </w:rPr>
              <w:t>sona</w:t>
            </w:r>
            <w:proofErr w:type="spellEnd"/>
            <w:r>
              <w:rPr>
                <w:rFonts w:cs="Calibri"/>
              </w:rPr>
              <w:t xml:space="preserve"> </w:t>
            </w:r>
            <w:proofErr w:type="spellStart"/>
            <w:r>
              <w:rPr>
                <w:rFonts w:cs="Calibri"/>
              </w:rPr>
              <w:t>çalıştırılır</w:t>
            </w:r>
            <w:proofErr w:type="spellEnd"/>
          </w:p>
        </w:tc>
        <w:tc>
          <w:tcPr>
            <w:tcW w:w="3597" w:type="dxa"/>
          </w:tcPr>
          <w:p w14:paraId="0FE9DE51" w14:textId="77169E5C" w:rsidR="00280914" w:rsidRPr="00F3358F" w:rsidRDefault="00280914" w:rsidP="003B258A">
            <w:pPr>
              <w:rPr>
                <w:rFonts w:cs="Calibri"/>
              </w:rPr>
            </w:pPr>
            <w:r>
              <w:rPr>
                <w:rFonts w:cs="Calibri"/>
              </w:rPr>
              <w:t xml:space="preserve">Rapor </w:t>
            </w:r>
            <w:proofErr w:type="spellStart"/>
            <w:r>
              <w:rPr>
                <w:rFonts w:cs="Calibri"/>
              </w:rPr>
              <w:t>dosyası</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uyarılar</w:t>
            </w:r>
            <w:proofErr w:type="spellEnd"/>
            <w:r>
              <w:rPr>
                <w:rFonts w:cs="Calibri"/>
              </w:rPr>
              <w:t xml:space="preserve"> </w:t>
            </w:r>
            <w:proofErr w:type="spellStart"/>
            <w:r>
              <w:rPr>
                <w:rFonts w:cs="Calibri"/>
              </w:rPr>
              <w:t>üretilir</w:t>
            </w:r>
            <w:proofErr w:type="spellEnd"/>
            <w:r>
              <w:rPr>
                <w:rFonts w:cs="Calibri"/>
              </w:rPr>
              <w:t xml:space="preserve">, </w:t>
            </w:r>
            <w:proofErr w:type="spellStart"/>
            <w:r>
              <w:rPr>
                <w:rFonts w:cs="Calibri"/>
              </w:rPr>
              <w:t>akış</w:t>
            </w:r>
            <w:proofErr w:type="spellEnd"/>
            <w:r>
              <w:rPr>
                <w:rFonts w:cs="Calibri"/>
              </w:rPr>
              <w:t xml:space="preserve"> </w:t>
            </w:r>
            <w:proofErr w:type="spellStart"/>
            <w:r>
              <w:rPr>
                <w:rFonts w:cs="Calibri"/>
              </w:rPr>
              <w:t>sessizce</w:t>
            </w:r>
            <w:proofErr w:type="spellEnd"/>
            <w:r>
              <w:rPr>
                <w:rFonts w:cs="Calibri"/>
              </w:rPr>
              <w:t xml:space="preserve"> </w:t>
            </w:r>
            <w:proofErr w:type="spellStart"/>
            <w:r>
              <w:rPr>
                <w:rFonts w:cs="Calibri"/>
              </w:rPr>
              <w:t>ölmez</w:t>
            </w:r>
            <w:proofErr w:type="spellEnd"/>
          </w:p>
        </w:tc>
        <w:tc>
          <w:tcPr>
            <w:tcW w:w="3597" w:type="dxa"/>
          </w:tcPr>
          <w:p w14:paraId="1A027496" w14:textId="39C62163" w:rsidR="00280914" w:rsidRPr="00F3358F" w:rsidRDefault="00280914" w:rsidP="003B258A">
            <w:pPr>
              <w:rPr>
                <w:rFonts w:cs="Calibri"/>
              </w:rPr>
            </w:pPr>
            <w:r>
              <w:rPr>
                <w:rFonts w:cs="Calibri"/>
              </w:rPr>
              <w:t>AI Automation</w:t>
            </w:r>
          </w:p>
        </w:tc>
      </w:tr>
      <w:tr w:rsidR="00280914" w14:paraId="499DEBE6" w14:textId="77777777" w:rsidTr="00691AC7">
        <w:tc>
          <w:tcPr>
            <w:tcW w:w="3596" w:type="dxa"/>
          </w:tcPr>
          <w:p w14:paraId="7AD03F61" w14:textId="00FBB773" w:rsidR="00280914" w:rsidRPr="00F3358F" w:rsidRDefault="00280914" w:rsidP="003B258A">
            <w:pPr>
              <w:rPr>
                <w:rFonts w:cs="Calibri"/>
              </w:rPr>
            </w:pPr>
            <w:proofErr w:type="spellStart"/>
            <w:r>
              <w:rPr>
                <w:rFonts w:cs="Calibri"/>
              </w:rPr>
              <w:t>Marjı</w:t>
            </w:r>
            <w:proofErr w:type="spellEnd"/>
            <w:r>
              <w:rPr>
                <w:rFonts w:cs="Calibri"/>
              </w:rPr>
              <w:t xml:space="preserve"> </w:t>
            </w:r>
            <w:proofErr w:type="spellStart"/>
            <w:r>
              <w:rPr>
                <w:rFonts w:cs="Calibri"/>
              </w:rPr>
              <w:t>düşük</w:t>
            </w:r>
            <w:proofErr w:type="spellEnd"/>
            <w:r>
              <w:rPr>
                <w:rFonts w:cs="Calibri"/>
              </w:rPr>
              <w:t xml:space="preserve"> </w:t>
            </w:r>
            <w:proofErr w:type="spellStart"/>
            <w:r>
              <w:rPr>
                <w:rFonts w:cs="Calibri"/>
              </w:rPr>
              <w:t>ve</w:t>
            </w:r>
            <w:proofErr w:type="spellEnd"/>
            <w:r>
              <w:rPr>
                <w:rFonts w:cs="Calibri"/>
              </w:rPr>
              <w:t xml:space="preserve"> </w:t>
            </w:r>
            <w:proofErr w:type="spellStart"/>
            <w:r>
              <w:rPr>
                <w:rFonts w:cs="Calibri"/>
              </w:rPr>
              <w:t>stoğu</w:t>
            </w:r>
            <w:proofErr w:type="spellEnd"/>
            <w:r>
              <w:rPr>
                <w:rFonts w:cs="Calibri"/>
              </w:rPr>
              <w:t xml:space="preserve"> </w:t>
            </w:r>
            <w:proofErr w:type="spellStart"/>
            <w:r>
              <w:rPr>
                <w:rFonts w:cs="Calibri"/>
              </w:rPr>
              <w:t>yetersiz</w:t>
            </w:r>
            <w:proofErr w:type="spellEnd"/>
            <w:r>
              <w:rPr>
                <w:rFonts w:cs="Calibri"/>
              </w:rPr>
              <w:t xml:space="preserve"> </w:t>
            </w:r>
            <w:proofErr w:type="spellStart"/>
            <w:r>
              <w:rPr>
                <w:rFonts w:cs="Calibri"/>
              </w:rPr>
              <w:t>teklif</w:t>
            </w:r>
            <w:proofErr w:type="spellEnd"/>
            <w:r>
              <w:rPr>
                <w:rFonts w:cs="Calibri"/>
              </w:rPr>
              <w:t xml:space="preserve"> </w:t>
            </w:r>
            <w:proofErr w:type="spellStart"/>
            <w:r>
              <w:rPr>
                <w:rFonts w:cs="Calibri"/>
              </w:rPr>
              <w:t>girilir</w:t>
            </w:r>
            <w:proofErr w:type="spellEnd"/>
          </w:p>
        </w:tc>
        <w:tc>
          <w:tcPr>
            <w:tcW w:w="3597" w:type="dxa"/>
          </w:tcPr>
          <w:p w14:paraId="221C5DC2" w14:textId="53B95A25" w:rsidR="00280914" w:rsidRPr="00F3358F" w:rsidRDefault="00280914" w:rsidP="003B258A">
            <w:pPr>
              <w:rPr>
                <w:rFonts w:cs="Calibri"/>
              </w:rPr>
            </w:pPr>
            <w:r>
              <w:rPr>
                <w:rFonts w:cs="Calibri"/>
              </w:rPr>
              <w:t xml:space="preserve">NEED_APPROVAL; </w:t>
            </w:r>
            <w:proofErr w:type="spellStart"/>
            <w:r>
              <w:rPr>
                <w:rFonts w:cs="Calibri"/>
              </w:rPr>
              <w:t>gerekçe</w:t>
            </w:r>
            <w:proofErr w:type="spellEnd"/>
            <w:r>
              <w:rPr>
                <w:rFonts w:cs="Calibri"/>
              </w:rPr>
              <w:t xml:space="preserve"> </w:t>
            </w:r>
            <w:proofErr w:type="spellStart"/>
            <w:r>
              <w:rPr>
                <w:rFonts w:cs="Calibri"/>
              </w:rPr>
              <w:t>kodlarında</w:t>
            </w:r>
            <w:proofErr w:type="spellEnd"/>
            <w:r>
              <w:rPr>
                <w:rFonts w:cs="Calibri"/>
              </w:rPr>
              <w:t xml:space="preserve"> hem </w:t>
            </w:r>
            <w:proofErr w:type="spellStart"/>
            <w:r>
              <w:rPr>
                <w:rFonts w:cs="Calibri"/>
              </w:rPr>
              <w:t>marj</w:t>
            </w:r>
            <w:proofErr w:type="spellEnd"/>
            <w:r>
              <w:rPr>
                <w:rFonts w:cs="Calibri"/>
              </w:rPr>
              <w:t xml:space="preserve"> hem </w:t>
            </w:r>
            <w:proofErr w:type="spellStart"/>
            <w:r>
              <w:rPr>
                <w:rFonts w:cs="Calibri"/>
              </w:rPr>
              <w:t>stok</w:t>
            </w:r>
            <w:proofErr w:type="spellEnd"/>
            <w:r>
              <w:rPr>
                <w:rFonts w:cs="Calibri"/>
              </w:rPr>
              <w:t xml:space="preserve"> </w:t>
            </w:r>
            <w:proofErr w:type="spellStart"/>
            <w:r>
              <w:rPr>
                <w:rFonts w:cs="Calibri"/>
              </w:rPr>
              <w:t>görünür</w:t>
            </w:r>
            <w:proofErr w:type="spellEnd"/>
          </w:p>
        </w:tc>
        <w:tc>
          <w:tcPr>
            <w:tcW w:w="3597" w:type="dxa"/>
          </w:tcPr>
          <w:p w14:paraId="35459625" w14:textId="08C40D18" w:rsidR="00280914" w:rsidRPr="00F3358F" w:rsidRDefault="00280914" w:rsidP="003B258A">
            <w:pPr>
              <w:rPr>
                <w:rFonts w:cs="Calibri"/>
              </w:rPr>
            </w:pPr>
            <w:proofErr w:type="spellStart"/>
            <w:r>
              <w:rPr>
                <w:rFonts w:cs="Calibri"/>
              </w:rPr>
              <w:t>Yazılım</w:t>
            </w:r>
            <w:proofErr w:type="spellEnd"/>
            <w:r>
              <w:rPr>
                <w:rFonts w:cs="Calibri"/>
              </w:rPr>
              <w:t xml:space="preserve"> + AI Automation</w:t>
            </w:r>
          </w:p>
        </w:tc>
      </w:tr>
    </w:tbl>
    <w:p w14:paraId="3689A597" w14:textId="77777777" w:rsidR="00DC19A2" w:rsidRDefault="00DC19A2" w:rsidP="00DC19A2"/>
    <w:sectPr w:rsidR="00DC19A2" w:rsidSect="00034616">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B06F2" w14:textId="77777777" w:rsidR="00A30CD1" w:rsidRDefault="00A30CD1">
      <w:pPr>
        <w:spacing w:after="0" w:line="240" w:lineRule="auto"/>
      </w:pPr>
      <w:r>
        <w:separator/>
      </w:r>
    </w:p>
  </w:endnote>
  <w:endnote w:type="continuationSeparator" w:id="0">
    <w:p w14:paraId="5766CF17" w14:textId="77777777" w:rsidR="00A30CD1" w:rsidRDefault="00A3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F0E7" w14:textId="77777777" w:rsidR="003D0D8B" w:rsidRDefault="003D0D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F7E2" w14:textId="461C2BD9" w:rsidR="002829E7" w:rsidRDefault="00C349CC">
    <w:pPr>
      <w:pStyle w:val="Footer"/>
      <w:jc w:val="center"/>
    </w:pPr>
    <w:r>
      <w:rPr>
        <w:color w:val="646464"/>
        <w:sz w:val="16"/>
      </w:rPr>
      <w:t xml:space="preserve">Intern Project - </w:t>
    </w:r>
    <w:proofErr w:type="spellStart"/>
    <w:r>
      <w:rPr>
        <w:color w:val="646464"/>
        <w:sz w:val="16"/>
      </w:rPr>
      <w:t>Stajyer</w:t>
    </w:r>
    <w:proofErr w:type="spellEnd"/>
    <w:r>
      <w:rPr>
        <w:color w:val="646464"/>
        <w:sz w:val="16"/>
      </w:rPr>
      <w:t xml:space="preserve"> </w:t>
    </w:r>
    <w:proofErr w:type="spellStart"/>
    <w:r>
      <w:rPr>
        <w:color w:val="646464"/>
        <w:sz w:val="16"/>
      </w:rPr>
      <w:t>Takım</w:t>
    </w:r>
    <w:proofErr w:type="spellEnd"/>
    <w:r>
      <w:rPr>
        <w:color w:val="646464"/>
        <w:sz w:val="16"/>
      </w:rPr>
      <w:t xml:space="preserve"> </w:t>
    </w:r>
    <w:proofErr w:type="spellStart"/>
    <w:r>
      <w:rPr>
        <w:color w:val="646464"/>
        <w:sz w:val="16"/>
      </w:rPr>
      <w:t>Projesi</w:t>
    </w:r>
    <w:proofErr w:type="spellEnd"/>
    <w:r w:rsidR="00D50DBC">
      <w:rPr>
        <w:color w:val="646464"/>
        <w:sz w:val="16"/>
      </w:rPr>
      <w:t xml:space="preserve"> - </w:t>
    </w:r>
    <w:proofErr w:type="spellStart"/>
    <w:r w:rsidR="00D50DBC">
      <w:rPr>
        <w:color w:val="646464"/>
        <w:sz w:val="16"/>
      </w:rPr>
      <w:t>Bilgilendirme</w:t>
    </w:r>
    <w:proofErr w:type="spellEnd"/>
    <w:r w:rsidR="00D50DBC">
      <w:rPr>
        <w:color w:val="646464"/>
        <w:sz w:val="16"/>
      </w:rPr>
      <w:t xml:space="preserve"> Paketi v3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2E025" w14:textId="77777777" w:rsidR="003D0D8B" w:rsidRDefault="003D0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E0B5" w14:textId="77777777" w:rsidR="00A30CD1" w:rsidRDefault="00A30CD1">
      <w:pPr>
        <w:spacing w:after="0" w:line="240" w:lineRule="auto"/>
      </w:pPr>
      <w:r>
        <w:separator/>
      </w:r>
    </w:p>
  </w:footnote>
  <w:footnote w:type="continuationSeparator" w:id="0">
    <w:p w14:paraId="767CFC6E" w14:textId="77777777" w:rsidR="00A30CD1" w:rsidRDefault="00A30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9D85" w14:textId="77777777" w:rsidR="003D0D8B" w:rsidRDefault="003D0D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A655" w14:textId="77777777" w:rsidR="003D0D8B" w:rsidRDefault="003D0D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DACA" w14:textId="77777777" w:rsidR="003D0D8B" w:rsidRDefault="003D0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FCF9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C13E12"/>
    <w:multiLevelType w:val="hybridMultilevel"/>
    <w:tmpl w:val="37064A6C"/>
    <w:lvl w:ilvl="0" w:tplc="6754601C">
      <w:start w:val="1"/>
      <w:numFmt w:val="decimal"/>
      <w:lvlText w:val="%1."/>
      <w:lvlJc w:val="left"/>
      <w:pPr>
        <w:ind w:left="720" w:hanging="360"/>
      </w:pPr>
    </w:lvl>
    <w:lvl w:ilvl="1" w:tplc="6520F63C">
      <w:start w:val="1"/>
      <w:numFmt w:val="lowerLetter"/>
      <w:lvlText w:val="%2."/>
      <w:lvlJc w:val="left"/>
      <w:pPr>
        <w:ind w:left="1440" w:hanging="360"/>
      </w:pPr>
    </w:lvl>
    <w:lvl w:ilvl="2" w:tplc="FAE006DC">
      <w:start w:val="1"/>
      <w:numFmt w:val="lowerRoman"/>
      <w:lvlText w:val="%3."/>
      <w:lvlJc w:val="right"/>
      <w:pPr>
        <w:ind w:left="2160" w:hanging="180"/>
      </w:pPr>
    </w:lvl>
    <w:lvl w:ilvl="3" w:tplc="62107494">
      <w:start w:val="1"/>
      <w:numFmt w:val="decimal"/>
      <w:lvlText w:val="%4."/>
      <w:lvlJc w:val="left"/>
      <w:pPr>
        <w:ind w:left="2880" w:hanging="360"/>
      </w:pPr>
    </w:lvl>
    <w:lvl w:ilvl="4" w:tplc="AEE415A0">
      <w:start w:val="1"/>
      <w:numFmt w:val="lowerLetter"/>
      <w:lvlText w:val="%5."/>
      <w:lvlJc w:val="left"/>
      <w:pPr>
        <w:ind w:left="3600" w:hanging="360"/>
      </w:pPr>
    </w:lvl>
    <w:lvl w:ilvl="5" w:tplc="04548386">
      <w:start w:val="1"/>
      <w:numFmt w:val="lowerRoman"/>
      <w:lvlText w:val="%6."/>
      <w:lvlJc w:val="right"/>
      <w:pPr>
        <w:ind w:left="4320" w:hanging="180"/>
      </w:pPr>
    </w:lvl>
    <w:lvl w:ilvl="6" w:tplc="4B10FD18">
      <w:start w:val="1"/>
      <w:numFmt w:val="decimal"/>
      <w:lvlText w:val="%7."/>
      <w:lvlJc w:val="left"/>
      <w:pPr>
        <w:ind w:left="5040" w:hanging="360"/>
      </w:pPr>
    </w:lvl>
    <w:lvl w:ilvl="7" w:tplc="11A65F38">
      <w:start w:val="1"/>
      <w:numFmt w:val="lowerLetter"/>
      <w:lvlText w:val="%8."/>
      <w:lvlJc w:val="left"/>
      <w:pPr>
        <w:ind w:left="5760" w:hanging="360"/>
      </w:pPr>
    </w:lvl>
    <w:lvl w:ilvl="8" w:tplc="7342121C">
      <w:start w:val="1"/>
      <w:numFmt w:val="lowerRoman"/>
      <w:lvlText w:val="%9."/>
      <w:lvlJc w:val="right"/>
      <w:pPr>
        <w:ind w:left="6480" w:hanging="180"/>
      </w:pPr>
    </w:lvl>
  </w:abstractNum>
  <w:num w:numId="1" w16cid:durableId="33389068">
    <w:abstractNumId w:val="9"/>
  </w:num>
  <w:num w:numId="2" w16cid:durableId="1890141573">
    <w:abstractNumId w:val="8"/>
  </w:num>
  <w:num w:numId="3" w16cid:durableId="684476126">
    <w:abstractNumId w:val="6"/>
  </w:num>
  <w:num w:numId="4" w16cid:durableId="1095711426">
    <w:abstractNumId w:val="5"/>
  </w:num>
  <w:num w:numId="5" w16cid:durableId="995298375">
    <w:abstractNumId w:val="4"/>
  </w:num>
  <w:num w:numId="6" w16cid:durableId="1484736069">
    <w:abstractNumId w:val="7"/>
  </w:num>
  <w:num w:numId="7" w16cid:durableId="1084643399">
    <w:abstractNumId w:val="3"/>
  </w:num>
  <w:num w:numId="8" w16cid:durableId="1995521358">
    <w:abstractNumId w:val="2"/>
  </w:num>
  <w:num w:numId="9" w16cid:durableId="583104948">
    <w:abstractNumId w:val="1"/>
  </w:num>
  <w:num w:numId="10" w16cid:durableId="117591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3E"/>
    <w:rsid w:val="00034164"/>
    <w:rsid w:val="0003429A"/>
    <w:rsid w:val="00034616"/>
    <w:rsid w:val="0006063C"/>
    <w:rsid w:val="00091919"/>
    <w:rsid w:val="00092119"/>
    <w:rsid w:val="000932C7"/>
    <w:rsid w:val="00097AB3"/>
    <w:rsid w:val="000A3756"/>
    <w:rsid w:val="000B4ADE"/>
    <w:rsid w:val="000B5EE6"/>
    <w:rsid w:val="000D5830"/>
    <w:rsid w:val="000F6B1A"/>
    <w:rsid w:val="001061D0"/>
    <w:rsid w:val="00115341"/>
    <w:rsid w:val="00121E60"/>
    <w:rsid w:val="001312BA"/>
    <w:rsid w:val="00137A40"/>
    <w:rsid w:val="0015074B"/>
    <w:rsid w:val="00150E9E"/>
    <w:rsid w:val="00173841"/>
    <w:rsid w:val="001C5C44"/>
    <w:rsid w:val="001F658B"/>
    <w:rsid w:val="00222A42"/>
    <w:rsid w:val="002332BC"/>
    <w:rsid w:val="00242D2D"/>
    <w:rsid w:val="00257879"/>
    <w:rsid w:val="00280914"/>
    <w:rsid w:val="002829E7"/>
    <w:rsid w:val="0029639D"/>
    <w:rsid w:val="002A1835"/>
    <w:rsid w:val="002A45D4"/>
    <w:rsid w:val="002C3EB8"/>
    <w:rsid w:val="002E4EF1"/>
    <w:rsid w:val="002E7218"/>
    <w:rsid w:val="00314D76"/>
    <w:rsid w:val="00315640"/>
    <w:rsid w:val="003162CF"/>
    <w:rsid w:val="00322A76"/>
    <w:rsid w:val="00326F90"/>
    <w:rsid w:val="00340A93"/>
    <w:rsid w:val="003638C8"/>
    <w:rsid w:val="00366AD3"/>
    <w:rsid w:val="00382223"/>
    <w:rsid w:val="00391818"/>
    <w:rsid w:val="003A3A77"/>
    <w:rsid w:val="003B087C"/>
    <w:rsid w:val="003B258A"/>
    <w:rsid w:val="003C6C5E"/>
    <w:rsid w:val="003D0D8B"/>
    <w:rsid w:val="003F4493"/>
    <w:rsid w:val="004064B4"/>
    <w:rsid w:val="00412D06"/>
    <w:rsid w:val="00426D9B"/>
    <w:rsid w:val="00432878"/>
    <w:rsid w:val="00441D6B"/>
    <w:rsid w:val="004441CB"/>
    <w:rsid w:val="0046299F"/>
    <w:rsid w:val="00464ECB"/>
    <w:rsid w:val="004C369F"/>
    <w:rsid w:val="004C4704"/>
    <w:rsid w:val="004D75D7"/>
    <w:rsid w:val="004E257A"/>
    <w:rsid w:val="004F07E3"/>
    <w:rsid w:val="004F7764"/>
    <w:rsid w:val="00532860"/>
    <w:rsid w:val="005675CC"/>
    <w:rsid w:val="00584C19"/>
    <w:rsid w:val="00585FC4"/>
    <w:rsid w:val="005F35A2"/>
    <w:rsid w:val="00600572"/>
    <w:rsid w:val="00627A80"/>
    <w:rsid w:val="006347F7"/>
    <w:rsid w:val="0064595F"/>
    <w:rsid w:val="006545BE"/>
    <w:rsid w:val="00663028"/>
    <w:rsid w:val="006727B8"/>
    <w:rsid w:val="00691AC7"/>
    <w:rsid w:val="0069254D"/>
    <w:rsid w:val="006E0E1A"/>
    <w:rsid w:val="00734539"/>
    <w:rsid w:val="007578CF"/>
    <w:rsid w:val="007743CF"/>
    <w:rsid w:val="007828FE"/>
    <w:rsid w:val="007A4709"/>
    <w:rsid w:val="007C7544"/>
    <w:rsid w:val="007E3876"/>
    <w:rsid w:val="00802037"/>
    <w:rsid w:val="00805257"/>
    <w:rsid w:val="008134EF"/>
    <w:rsid w:val="00840707"/>
    <w:rsid w:val="00851FA7"/>
    <w:rsid w:val="008A1727"/>
    <w:rsid w:val="008B7EBF"/>
    <w:rsid w:val="008D51C5"/>
    <w:rsid w:val="008F2851"/>
    <w:rsid w:val="009067E3"/>
    <w:rsid w:val="00960908"/>
    <w:rsid w:val="00961F43"/>
    <w:rsid w:val="009649A5"/>
    <w:rsid w:val="00976299"/>
    <w:rsid w:val="00996CDE"/>
    <w:rsid w:val="009A63CD"/>
    <w:rsid w:val="009D26DF"/>
    <w:rsid w:val="009E3464"/>
    <w:rsid w:val="009E59FF"/>
    <w:rsid w:val="00A10B38"/>
    <w:rsid w:val="00A1529D"/>
    <w:rsid w:val="00A30CD1"/>
    <w:rsid w:val="00A35FB0"/>
    <w:rsid w:val="00A57452"/>
    <w:rsid w:val="00A85064"/>
    <w:rsid w:val="00AA1D8D"/>
    <w:rsid w:val="00AB678D"/>
    <w:rsid w:val="00AE1A16"/>
    <w:rsid w:val="00AF4A45"/>
    <w:rsid w:val="00B21546"/>
    <w:rsid w:val="00B47730"/>
    <w:rsid w:val="00B50958"/>
    <w:rsid w:val="00B6443B"/>
    <w:rsid w:val="00B700EE"/>
    <w:rsid w:val="00B760C1"/>
    <w:rsid w:val="00BA02FC"/>
    <w:rsid w:val="00BA6CD2"/>
    <w:rsid w:val="00BD04ED"/>
    <w:rsid w:val="00BD7894"/>
    <w:rsid w:val="00C31959"/>
    <w:rsid w:val="00C349CC"/>
    <w:rsid w:val="00C42496"/>
    <w:rsid w:val="00C676AB"/>
    <w:rsid w:val="00CA26D2"/>
    <w:rsid w:val="00CB0664"/>
    <w:rsid w:val="00CD0EA6"/>
    <w:rsid w:val="00CD4168"/>
    <w:rsid w:val="00CE12B3"/>
    <w:rsid w:val="00CE2F4F"/>
    <w:rsid w:val="00D121C9"/>
    <w:rsid w:val="00D2132C"/>
    <w:rsid w:val="00D50DBC"/>
    <w:rsid w:val="00D54E78"/>
    <w:rsid w:val="00D567B1"/>
    <w:rsid w:val="00D63985"/>
    <w:rsid w:val="00D64D25"/>
    <w:rsid w:val="00D64E7D"/>
    <w:rsid w:val="00D65037"/>
    <w:rsid w:val="00D8117B"/>
    <w:rsid w:val="00D81FC3"/>
    <w:rsid w:val="00D8764D"/>
    <w:rsid w:val="00DA1007"/>
    <w:rsid w:val="00DA15C7"/>
    <w:rsid w:val="00DA6B7F"/>
    <w:rsid w:val="00DC19A2"/>
    <w:rsid w:val="00DE1B0D"/>
    <w:rsid w:val="00E02EA3"/>
    <w:rsid w:val="00E13762"/>
    <w:rsid w:val="00E2072B"/>
    <w:rsid w:val="00E35E95"/>
    <w:rsid w:val="00E47C0F"/>
    <w:rsid w:val="00E512FB"/>
    <w:rsid w:val="00E622EA"/>
    <w:rsid w:val="00E75F4E"/>
    <w:rsid w:val="00E953EC"/>
    <w:rsid w:val="00EC7CEB"/>
    <w:rsid w:val="00ED52FE"/>
    <w:rsid w:val="00ED6A14"/>
    <w:rsid w:val="00EF4B49"/>
    <w:rsid w:val="00F11D5F"/>
    <w:rsid w:val="00F3358F"/>
    <w:rsid w:val="00F35022"/>
    <w:rsid w:val="00F353F4"/>
    <w:rsid w:val="00F937D6"/>
    <w:rsid w:val="00FC011E"/>
    <w:rsid w:val="00FC693F"/>
    <w:rsid w:val="00FF6E99"/>
    <w:rsid w:val="030F1D6B"/>
    <w:rsid w:val="0E84D8AF"/>
    <w:rsid w:val="163CCEDB"/>
    <w:rsid w:val="1D253634"/>
    <w:rsid w:val="208B53DA"/>
    <w:rsid w:val="3CD1749F"/>
    <w:rsid w:val="41FF4BBC"/>
    <w:rsid w:val="4AB5E500"/>
    <w:rsid w:val="5A29CA26"/>
    <w:rsid w:val="695FD93F"/>
    <w:rsid w:val="6C08D36F"/>
    <w:rsid w:val="709D21E5"/>
    <w:rsid w:val="7708D433"/>
    <w:rsid w:val="7A7F2E5D"/>
    <w:rsid w:val="7F691F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83D9C1-4311-4637-9709-B4AD666CD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6323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4E79"/>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4E79"/>
      <w:sz w:val="2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163CCEDB"/>
    <w:rPr>
      <w:color w:val="0000FF"/>
      <w:u w:val="single"/>
    </w:rPr>
  </w:style>
  <w:style w:type="paragraph" w:styleId="TOC1">
    <w:name w:val="toc 1"/>
    <w:basedOn w:val="Normal"/>
    <w:next w:val="Normal"/>
    <w:uiPriority w:val="39"/>
    <w:unhideWhenUsed/>
    <w:rsid w:val="163CCEDB"/>
    <w:pPr>
      <w:spacing w:after="100"/>
    </w:pPr>
  </w:style>
  <w:style w:type="paragraph" w:styleId="TOC2">
    <w:name w:val="toc 2"/>
    <w:basedOn w:val="Normal"/>
    <w:next w:val="Normal"/>
    <w:uiPriority w:val="39"/>
    <w:unhideWhenUsed/>
    <w:rsid w:val="163CCEDB"/>
    <w:pPr>
      <w:spacing w:after="100"/>
      <w:ind w:left="220"/>
    </w:pPr>
  </w:style>
  <w:style w:type="paragraph" w:styleId="TOC3">
    <w:name w:val="toc 3"/>
    <w:basedOn w:val="Normal"/>
    <w:next w:val="Normal"/>
    <w:uiPriority w:val="39"/>
    <w:unhideWhenUsed/>
    <w:rsid w:val="163CCEDB"/>
    <w:pPr>
      <w:spacing w:after="100"/>
      <w:ind w:left="440"/>
    </w:pPr>
  </w:style>
  <w:style w:type="paragraph" w:styleId="TOC4">
    <w:name w:val="toc 4"/>
    <w:basedOn w:val="Normal"/>
    <w:next w:val="Normal"/>
    <w:autoRedefine/>
    <w:uiPriority w:val="39"/>
    <w:unhideWhenUsed/>
    <w:rsid w:val="00E953EC"/>
    <w:pPr>
      <w:spacing w:after="100"/>
      <w:ind w:left="5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6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8D846A-C3CF-475B-BF71-302F20FCC3F3}">
  <we:reference id="WA200010725" version="1.0.0.1" store="Omex" storeType="OMEX"/>
  <we:alternateReferences>
    <we:reference id="WA200010725" version="1.0.0.1" store="WA200010725" storeType="OMEX"/>
  </we:alternateReferences>
  <we:properties>
    <we:property name="claude.fileId" value="&quot;929be349-419c-419f-a8d0-e88669cde96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E623A083F0F8684987924EAADB9A7E52" ma:contentTypeVersion="21" ma:contentTypeDescription="Yeni belge oluşturun." ma:contentTypeScope="" ma:versionID="2f2feefbde29b3a1da3cb99ee9a7acaa">
  <xsd:schema xmlns:xsd="http://www.w3.org/2001/XMLSchema" xmlns:xs="http://www.w3.org/2001/XMLSchema" xmlns:p="http://schemas.microsoft.com/office/2006/metadata/properties" xmlns:ns1="http://schemas.microsoft.com/sharepoint/v3" xmlns:ns2="6609b444-7f7e-4436-a453-f1af87115561" xmlns:ns3="543cf2d7-60c8-4e60-b6ec-cf4c87214d0d" targetNamespace="http://schemas.microsoft.com/office/2006/metadata/properties" ma:root="true" ma:fieldsID="b27c815c5cd3ece23a2659b021c65ab4" ns1:_="" ns2:_="" ns3:_="">
    <xsd:import namespace="http://schemas.microsoft.com/sharepoint/v3"/>
    <xsd:import namespace="6609b444-7f7e-4436-a453-f1af87115561"/>
    <xsd:import namespace="543cf2d7-60c8-4e60-b6ec-cf4c87214d0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lcf76f155ced4ddcb4097134ff3c332f" minOccurs="0"/>
                <xsd:element ref="ns2:TaxCatchAll" minOccurs="0"/>
                <xsd:element ref="ns1:_ip_UnifiedCompliancePolicyProperties" minOccurs="0"/>
                <xsd:element ref="ns1:_ip_UnifiedCompliancePolicyUIAc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Birleşik Uygunluk İlkesi Özellikleri" ma:hidden="true" ma:internalName="_ip_UnifiedCompliancePolicyProperties">
      <xsd:simpleType>
        <xsd:restriction base="dms:Note"/>
      </xsd:simpleType>
    </xsd:element>
    <xsd:element name="_ip_UnifiedCompliancePolicyUIAction" ma:index="25" nillable="true" ma:displayName="Birleşik Uygunluk İlkesi UI Eylemi"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9b444-7f7e-4436-a453-f1af87115561"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99db6e9c-ee3c-49b3-b07d-0e0cd1f1cdfd}" ma:internalName="TaxCatchAll" ma:showField="CatchAllData" ma:web="6609b444-7f7e-4436-a453-f1af871155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43cf2d7-60c8-4e60-b6ec-cf4c87214d0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dcaa598f-f397-4118-bb5a-bada3066f2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43cf2d7-60c8-4e60-b6ec-cf4c87214d0d">
      <Terms xmlns="http://schemas.microsoft.com/office/infopath/2007/PartnerControls"/>
    </lcf76f155ced4ddcb4097134ff3c332f>
    <TaxCatchAll xmlns="6609b444-7f7e-4436-a453-f1af87115561" xsi:nil="true"/>
  </documentManagement>
</p:properties>
</file>

<file path=customXml/itemProps1.xml><?xml version="1.0" encoding="utf-8"?>
<ds:datastoreItem xmlns:ds="http://schemas.openxmlformats.org/officeDocument/2006/customXml" ds:itemID="{CF6E867B-4AB3-4806-840D-8698654E9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09b444-7f7e-4436-a453-f1af87115561"/>
    <ds:schemaRef ds:uri="543cf2d7-60c8-4e60-b6ec-cf4c87214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B4E037C-3DAB-42BA-87F8-6038DA5D22C2}">
  <ds:schemaRefs>
    <ds:schemaRef ds:uri="http://schemas.microsoft.com/sharepoint/v3/contenttype/forms"/>
  </ds:schemaRefs>
</ds:datastoreItem>
</file>

<file path=customXml/itemProps4.xml><?xml version="1.0" encoding="utf-8"?>
<ds:datastoreItem xmlns:ds="http://schemas.openxmlformats.org/officeDocument/2006/customXml" ds:itemID="{33275548-3275-4FA2-B101-464301D61846}">
  <ds:schemaRefs>
    <ds:schemaRef ds:uri="http://schemas.microsoft.com/office/2006/metadata/properties"/>
    <ds:schemaRef ds:uri="http://schemas.microsoft.com/office/infopath/2007/PartnerControls"/>
    <ds:schemaRef ds:uri="http://schemas.microsoft.com/sharepoint/v3"/>
    <ds:schemaRef ds:uri="543cf2d7-60c8-4e60-b6ec-cf4c87214d0d"/>
    <ds:schemaRef ds:uri="6609b444-7f7e-4436-a453-f1af87115561"/>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19</Pages>
  <Words>6698</Words>
  <Characters>42734</Characters>
  <Application>Microsoft Office Word</Application>
  <DocSecurity>0</DocSecurity>
  <Lines>993</Lines>
  <Paragraphs>837</Paragraphs>
  <ScaleCrop>false</ScaleCrop>
  <Manager/>
  <Company/>
  <LinksUpToDate>false</LinksUpToDate>
  <CharactersWithSpaces>48595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Semih Özçelik</cp:lastModifiedBy>
  <cp:revision>145</cp:revision>
  <cp:lastPrinted>2026-08-05T06:37:00Z</cp:lastPrinted>
  <dcterms:created xsi:type="dcterms:W3CDTF">2026-08-04T05:42:00Z</dcterms:created>
  <dcterms:modified xsi:type="dcterms:W3CDTF">2026-08-05T06:42:00Z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a960f-d6ca-41c2-b9aa-8e15939db8bb_Enabled">
    <vt:lpwstr>true</vt:lpwstr>
  </property>
  <property fmtid="{D5CDD505-2E9C-101B-9397-08002B2CF9AE}" pid="3" name="MSIP_Label_320a960f-d6ca-41c2-b9aa-8e15939db8bb_SetDate">
    <vt:lpwstr>2026-07-01T06:54:58Z</vt:lpwstr>
  </property>
  <property fmtid="{D5CDD505-2E9C-101B-9397-08002B2CF9AE}" pid="4" name="MSIP_Label_320a960f-d6ca-41c2-b9aa-8e15939db8bb_Method">
    <vt:lpwstr>Privileged</vt:lpwstr>
  </property>
  <property fmtid="{D5CDD505-2E9C-101B-9397-08002B2CF9AE}" pid="5" name="MSIP_Label_320a960f-d6ca-41c2-b9aa-8e15939db8bb_Name">
    <vt:lpwstr>Genel</vt:lpwstr>
  </property>
  <property fmtid="{D5CDD505-2E9C-101B-9397-08002B2CF9AE}" pid="6" name="MSIP_Label_320a960f-d6ca-41c2-b9aa-8e15939db8bb_SiteId">
    <vt:lpwstr>565ae803-1e0d-48a6-be2e-9f9045280c46</vt:lpwstr>
  </property>
  <property fmtid="{D5CDD505-2E9C-101B-9397-08002B2CF9AE}" pid="7" name="MSIP_Label_320a960f-d6ca-41c2-b9aa-8e15939db8bb_ActionId">
    <vt:lpwstr>c158e4ac-f939-40dd-8334-a1198bc86485</vt:lpwstr>
  </property>
  <property fmtid="{D5CDD505-2E9C-101B-9397-08002B2CF9AE}" pid="8" name="MSIP_Label_320a960f-d6ca-41c2-b9aa-8e15939db8bb_ContentBits">
    <vt:lpwstr>0</vt:lpwstr>
  </property>
  <property fmtid="{D5CDD505-2E9C-101B-9397-08002B2CF9AE}" pid="9" name="MSIP_Label_320a960f-d6ca-41c2-b9aa-8e15939db8bb_Tag">
    <vt:lpwstr>10, 0, 1, 2</vt:lpwstr>
  </property>
  <property fmtid="{D5CDD505-2E9C-101B-9397-08002B2CF9AE}" pid="10" name="ContentTypeId">
    <vt:lpwstr>0x010100E623A083F0F8684987924EAADB9A7E52</vt:lpwstr>
  </property>
  <property fmtid="{D5CDD505-2E9C-101B-9397-08002B2CF9AE}" pid="11" name="MediaServiceImageTags">
    <vt:lpwstr/>
  </property>
</Properties>
</file>